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610107"/>
          <w:sz w:val="44"/>
        </w:rPr>
        <w:t>ZPGC Services</w:t>
      </w:r>
    </w:p>
    <w:p>
      <w:pPr>
        <w:jc w:val="center"/>
      </w:pPr>
      <w:r>
        <w:rPr>
          <w:rFonts w:ascii="Calibri" w:hAnsi="Calibri" w:eastAsia="Calibri"/>
          <w:b/>
          <w:sz w:val="28"/>
        </w:rPr>
        <w:t>phpMyAdmin Guide — New Features for Teammate Databases</w:t>
        <w:br/>
        <w:t>CP2_V1.6</w:t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20"/>
        </w:rPr>
        <w:t>Date: 3 October 2026  ·  Send this file directly to teammates  ·  Not required on GitHub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This guide tells your team how to update their own phpMyAdmin database (users_db) so the new CP2_V1.6 features work after they clone the site. Each teammate keeps their own database. Code, mail.env, and ai/.env come from the GitHub clone; database columns and tables are applied with the SQL below.</w:t>
      </w:r>
    </w:p>
    <w:p>
      <w:pPr>
        <w:pStyle w:val="Heading1"/>
      </w:pPr>
      <w:r>
        <w:rPr>
          <w:rFonts w:ascii="Calibri" w:hAnsi="Calibri" w:eastAsia="Calibri"/>
          <w:b/>
          <w:color w:val="610107"/>
          <w:sz w:val="32"/>
        </w:rPr>
        <w:t>1. What this unlocks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Feature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Needs in MySQL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Email verify + Forgot / Reset Password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users.email_verified + auth_tokens table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My Profile (phone, email/SMS prefs, language)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users phone / notify / language columns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Confirming status (Solved / Not solved)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tickets.status includes awaiting_confirmation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AI guidance fields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tickets.ai_guidance, ai_method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Severity / priority scoring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tickets.urgency, impact_level, severity_score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Performance response / resolution times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tickets.responded_at, resolved_at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Satisfaction stars after Solved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tickets.satisfaction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Mailbox attachments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ticket_attachments table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Utilities → Audit security check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admin_audit table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Technician Replace Me requests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replacement_requests table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Mailbox messages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messages table (if missing)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610107"/>
          <w:sz w:val="32"/>
        </w:rPr>
        <w:t>2. Before you start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Install / start XAMPP → Apache + MySQL.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Clone or copy CP2_V1.6 under C:\xampp\htdocs\CP2_V1.6 (folder name matters for the session cookie).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Open phpMyAdmin: http://localhost/phpmyadmin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You will use database name users_db (same name as in logic/config.php). Create it if it does not exist.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You do NOT need the leader’s database dump. Build or patch your own users_db.</w:t>
      </w:r>
    </w:p>
    <w:p>
      <w:pPr>
        <w:pStyle w:val="Heading1"/>
      </w:pPr>
      <w:r>
        <w:rPr>
          <w:rFonts w:ascii="Calibri" w:hAnsi="Calibri" w:eastAsia="Calibri"/>
          <w:b/>
          <w:color w:val="610107"/>
          <w:sz w:val="32"/>
        </w:rPr>
        <w:t>3. Create users_db (if empty)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SQL tab in phpMyAdmin → run:</w:t>
      </w:r>
    </w:p>
    <w:p>
      <w:pPr>
        <w:spacing w:after="200"/>
        <w:ind w:left="216"/>
      </w:pPr>
      <w:r>
        <w:rPr>
          <w:rFonts w:ascii="Consolas" w:hAnsi="Consolas" w:eastAsia="Consolas"/>
          <w:b w:val="0"/>
          <w:sz w:val="18"/>
        </w:rPr>
        <w:t>CREATE DATABASE IF NOT EXISTS users_db</w:t>
        <w:br/>
        <w:t xml:space="preserve">  CHARACTER SET utf8mb4</w:t>
        <w:br/>
        <w:t xml:space="preserve">  COLLATE utf8mb4_general_ci;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Then click users_db in the left sidebar. If the database is brand new with no tables, first create the base users / tickets / messages tables from docs/SETUP_DATABASE.md (or ask the team lead for that starter SQL), then run Section 4.</w:t>
      </w:r>
    </w:p>
    <w:p>
      <w:pPr>
        <w:pStyle w:val="Heading1"/>
      </w:pPr>
      <w:r>
        <w:rPr>
          <w:rFonts w:ascii="Calibri" w:hAnsi="Calibri" w:eastAsia="Calibri"/>
          <w:b/>
          <w:color w:val="610107"/>
          <w:sz w:val="32"/>
        </w:rPr>
        <w:t>4. Apply ALL new-feature SQL (main step)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Select users_db → open the SQL tab → paste the full script below (also saved as database/v1.6_new_features_team.sql in the project) → click Go.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If MySQL says Duplicate column name or Table already exists, that line is already done — skip it and continue with the rest. Do not drop your existing data.</w:t>
      </w:r>
    </w:p>
    <w:p>
      <w:pPr>
        <w:spacing w:after="200"/>
        <w:ind w:left="216"/>
      </w:pPr>
      <w:r>
        <w:rPr>
          <w:rFonts w:ascii="Consolas" w:hAnsi="Consolas" w:eastAsia="Consolas"/>
          <w:b w:val="0"/>
          <w:sz w:val="18"/>
        </w:rPr>
        <w:t>-- ZPGC Services CP2_V1.6 — new features for teammate databases</w:t>
        <w:br/>
        <w:t>-- Database: users_db</w:t>
        <w:br/>
        <w:t>-- In phpMyAdmin: select users_db → SQL tab → paste → Go</w:t>
        <w:br/>
        <w:t>-- If a line says "Duplicate column" or "already exists", skip that line and continue.</w:t>
        <w:br/>
        <w:br/>
        <w:t>-- ========== Email verification + Forgot Password ==========</w:t>
        <w:br/>
        <w:t>ALTER TABLE `users`</w:t>
        <w:br/>
        <w:t xml:space="preserve">  ADD COLUMN `email_verified` TINYINT(1) NOT NULL DEFAULT 0 AFTER `status`;</w:t>
        <w:br/>
        <w:br/>
        <w:t>UPDATE `users` SET `email_verified` = 1 WHERE `status` = 'active';</w:t>
        <w:br/>
        <w:br/>
        <w:t>CREATE TABLE IF NOT EXISTS `auth_tokens` (</w:t>
        <w:br/>
        <w:t xml:space="preserve">  `id` INT(11) NOT NULL AUTO_INCREMENT,</w:t>
        <w:br/>
        <w:t xml:space="preserve">  `user_id` INT(11) NOT NULL,</w:t>
        <w:br/>
        <w:t xml:space="preserve">  `purpose` VARCHAR(32) NOT NULL,</w:t>
        <w:br/>
        <w:t xml:space="preserve">  `token_hash` CHAR(64) NOT NULL,</w:t>
        <w:br/>
        <w:t xml:space="preserve">  `expires_at` DATETIME NOT NULL,</w:t>
        <w:br/>
        <w:t xml:space="preserve">  `used_at` DATETIME DEFAULT NULL,</w:t>
        <w:br/>
        <w:t xml:space="preserve">  `created_at` TIMESTAMP NOT NULL DEFAULT CURRENT_TIMESTAMP,</w:t>
        <w:br/>
        <w:t xml:space="preserve">  PRIMARY KEY (`id`),</w:t>
        <w:br/>
        <w:t xml:space="preserve">  KEY `idx_auth_token_hash` (`token_hash`),</w:t>
        <w:br/>
        <w:t xml:space="preserve">  KEY `idx_auth_user` (`user_id`)</w:t>
        <w:br/>
        <w:t>) ENGINE=InnoDB DEFAULT CHARSET=utf8mb4;</w:t>
        <w:br/>
        <w:br/>
        <w:t>-- ========== Profile / contact preferences ==========</w:t>
        <w:br/>
        <w:t>-- No AFTER clause: safer if email_verified already sits after status.</w:t>
        <w:br/>
        <w:t>ALTER TABLE `users` ADD COLUMN `phone` VARCHAR(30) NULL DEFAULT NULL;</w:t>
        <w:br/>
        <w:t>ALTER TABLE `users` ADD COLUMN `email_notify` TINYINT(1) NOT NULL DEFAULT 1;</w:t>
        <w:br/>
        <w:t>ALTER TABLE `users` ADD COLUMN `sms_notify` TINYINT(1) NOT NULL DEFAULT 0;</w:t>
        <w:br/>
        <w:t>ALTER TABLE `users` ADD COLUMN `preferred_language` VARCHAR(30) NOT NULL DEFAULT 'English';</w:t>
        <w:br/>
        <w:br/>
        <w:t>-- ========== Ticket confirmation status (V1.4+) ==========</w:t>
        <w:br/>
        <w:t>ALTER TABLE `tickets`</w:t>
        <w:br/>
        <w:t xml:space="preserve">  MODIFY `status` ENUM(</w:t>
        <w:br/>
        <w:t xml:space="preserve">    'pending',</w:t>
        <w:br/>
        <w:t xml:space="preserve">    'ongoing',</w:t>
        <w:br/>
        <w:t xml:space="preserve">    'processing',</w:t>
        <w:br/>
        <w:t xml:space="preserve">    'awaiting_confirmation',</w:t>
        <w:br/>
        <w:t xml:space="preserve">    'resolved'</w:t>
        <w:br/>
        <w:t xml:space="preserve">  ) NOT NULL DEFAULT 'pending';</w:t>
        <w:br/>
        <w:br/>
        <w:t>-- ========== AI / classification columns (V1.5) ==========</w:t>
        <w:br/>
        <w:t>ALTER TABLE `tickets` ADD COLUMN `ai_guidance` TEXT NULL DEFAULT NULL;</w:t>
        <w:br/>
        <w:t>ALTER TABLE `tickets` ADD COLUMN `ai_method` VARCHAR(32) NULL DEFAULT NULL;</w:t>
        <w:br/>
        <w:br/>
        <w:t>-- ========== Severity matrix (V1.6) ==========</w:t>
        <w:br/>
        <w:t>ALTER TABLE `tickets` ADD COLUMN `urgency` TINYINT NULL DEFAULT NULL;</w:t>
        <w:br/>
        <w:t>ALTER TABLE `tickets` ADD COLUMN `impact_level` TINYINT NULL DEFAULT NULL;</w:t>
        <w:br/>
        <w:t>ALTER TABLE `tickets` ADD COLUMN `severity_score` INT NULL DEFAULT NULL;</w:t>
        <w:br/>
        <w:br/>
        <w:t>-- ========== Performance clocks (V1.6) ==========</w:t>
        <w:br/>
        <w:t>ALTER TABLE `tickets` ADD COLUMN `responded_at` DATETIME NULL DEFAULT NULL;</w:t>
        <w:br/>
        <w:t>ALTER TABLE `tickets` ADD COLUMN `resolved_at` DATETIME NULL DEFAULT NULL;</w:t>
        <w:br/>
        <w:br/>
        <w:t>-- ========== Satisfaction rating (user overlay after Solved) ==========</w:t>
        <w:br/>
        <w:t>ALTER TABLE `tickets` ADD COLUMN `satisfaction` TINYINT NULL DEFAULT NULL;</w:t>
        <w:br/>
        <w:br/>
        <w:t>-- ========== Mailbox attachments + admin audit ==========</w:t>
        <w:br/>
        <w:t>CREATE TABLE IF NOT EXISTS `ticket_attachments` (</w:t>
        <w:br/>
        <w:t xml:space="preserve">  `id` INT(11) NOT NULL AUTO_INCREMENT,</w:t>
        <w:br/>
        <w:t xml:space="preserve">  `ticket_id` INT(11) NOT NULL,</w:t>
        <w:br/>
        <w:t xml:space="preserve">  `uploaded_by` INT(11) NOT NULL,</w:t>
        <w:br/>
        <w:t xml:space="preserve">  `stored_name` VARCHAR(255) NOT NULL,</w:t>
        <w:br/>
        <w:t xml:space="preserve">  `original_name` VARCHAR(255) NOT NULL,</w:t>
        <w:br/>
        <w:t xml:space="preserve">  `created_at` TIMESTAMP NOT NULL DEFAULT CURRENT_TIMESTAMP,</w:t>
        <w:br/>
        <w:t xml:space="preserve">  PRIMARY KEY (`id`),</w:t>
        <w:br/>
        <w:t xml:space="preserve">  KEY `idx_attach_ticket` (`ticket_id`)</w:t>
        <w:br/>
        <w:t>) ENGINE=InnoDB DEFAULT CHARSET=utf8mb4;</w:t>
        <w:br/>
        <w:br/>
        <w:t>CREATE TABLE IF NOT EXISTS `admin_audit` (</w:t>
        <w:br/>
        <w:t xml:space="preserve">  `id` INT(11) NOT NULL AUTO_INCREMENT,</w:t>
        <w:br/>
        <w:t xml:space="preserve">  `actor_id` INT(11) NOT NULL,</w:t>
        <w:br/>
        <w:t xml:space="preserve">  `action` VARCHAR(80) NOT NULL,</w:t>
        <w:br/>
        <w:t xml:space="preserve">  `target_id` INT(11) DEFAULT NULL,</w:t>
        <w:br/>
        <w:t xml:space="preserve">  `detail` VARCHAR(255) NOT NULL,</w:t>
        <w:br/>
        <w:t xml:space="preserve">  `created_at` TIMESTAMP NOT NULL DEFAULT CURRENT_TIMESTAMP,</w:t>
        <w:br/>
        <w:t xml:space="preserve">  PRIMARY KEY (`id`)</w:t>
        <w:br/>
        <w:t>) ENGINE=InnoDB DEFAULT CHARSET=utf8mb4;</w:t>
        <w:br/>
        <w:br/>
        <w:t>-- ========== Technician replacement requests ==========</w:t>
        <w:br/>
        <w:t>CREATE TABLE IF NOT EXISTS `replacement_requests` (</w:t>
        <w:br/>
        <w:t xml:space="preserve">  `id` INT(11) NOT NULL AUTO_INCREMENT,</w:t>
        <w:br/>
        <w:t xml:space="preserve">  `ticket_id` INT(11) NOT NULL,</w:t>
        <w:br/>
        <w:t xml:space="preserve">  `techn_id` INT(11) NOT NULL,</w:t>
        <w:br/>
        <w:t xml:space="preserve">  `status` VARCHAR(20) NOT NULL DEFAULT 'pending',</w:t>
        <w:br/>
        <w:t xml:space="preserve">  `created_at` TIMESTAMP NOT NULL DEFAULT CURRENT_TIMESTAMP,</w:t>
        <w:br/>
        <w:t xml:space="preserve">  PRIMARY KEY (`id`),</w:t>
        <w:br/>
        <w:t xml:space="preserve">  KEY `idx_replace_ticket` (`ticket_id`)</w:t>
        <w:br/>
        <w:t>) ENGINE=InnoDB DEFAULT CHARSET=utf8mb4;</w:t>
        <w:br/>
        <w:br/>
        <w:t>-- ========== Mailbox messages (if missing) ==========</w:t>
        <w:br/>
        <w:t>CREATE TABLE IF NOT EXISTS `messages` (</w:t>
        <w:br/>
        <w:t xml:space="preserve">  `id` INT(11) NOT NULL AUTO_INCREMENT,</w:t>
        <w:br/>
        <w:t xml:space="preserve">  `ticket_id` INT(11) NOT NULL,</w:t>
        <w:br/>
        <w:t xml:space="preserve">  `sender_id` INT(11) NOT NULL,</w:t>
        <w:br/>
        <w:t xml:space="preserve">  `body` TEXT NOT NULL,</w:t>
        <w:br/>
        <w:t xml:space="preserve">  `created_at` TIMESTAMP NOT NULL DEFAULT CURRENT_TIMESTAMP,</w:t>
        <w:br/>
        <w:t xml:space="preserve">  PRIMARY KEY (`id`),</w:t>
        <w:br/>
        <w:t xml:space="preserve">  KEY `idx_messages_ticket` (`ticket_id`)</w:t>
        <w:br/>
        <w:t>) ENGINE=InnoDB DEFAULT CHARSET=utf8mb4;</w:t>
      </w:r>
    </w:p>
    <w:p>
      <w:pPr>
        <w:pStyle w:val="Heading1"/>
      </w:pPr>
      <w:r>
        <w:rPr>
          <w:rFonts w:ascii="Calibri" w:hAnsi="Calibri" w:eastAsia="Calibri"/>
          <w:b/>
          <w:color w:val="610107"/>
          <w:sz w:val="32"/>
        </w:rPr>
        <w:t>5. Optional: import the .sql file instead of pasting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 the project folder open database/v1.6_new_features_team.sql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phpMyAdmin → users_db → Import → Choose file → Go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Review the result messages for any duplicate-column notices (safe to ignore).</w:t>
      </w:r>
    </w:p>
    <w:p>
      <w:pPr>
        <w:pStyle w:val="Heading1"/>
      </w:pPr>
      <w:r>
        <w:rPr>
          <w:rFonts w:ascii="Calibri" w:hAnsi="Calibri" w:eastAsia="Calibri"/>
          <w:b/>
          <w:color w:val="610107"/>
          <w:sz w:val="32"/>
        </w:rPr>
        <w:t>6. First accounts on YOUR database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Open http://localhost/CP2_V1.6/pages/login_signup.php and sign up with a real email you can open.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If SMTP works (logic/mail.env from the clone), verify email from the link.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New accounts start inactive. Admin activates them in Utilities, OR in phpMyAdmin set status = active and role = admin / techn / user.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For an existing active row that predates email_verified, the script already sets email_verified = 1 where status = active. New signups must verify.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Create at least one admin, one techn, and one user for testing.</w:t>
      </w:r>
    </w:p>
    <w:p>
      <w:pPr>
        <w:pStyle w:val="Heading1"/>
      </w:pPr>
      <w:r>
        <w:rPr>
          <w:rFonts w:ascii="Calibri" w:hAnsi="Calibri" w:eastAsia="Calibri"/>
          <w:b/>
          <w:color w:val="610107"/>
          <w:sz w:val="32"/>
        </w:rPr>
        <w:t>7. Quick Structure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Object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Pass if you see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users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email_verified, phone, email_notify, sms_notify, preferred_language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tickets.status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awaiting_confirmation in the ENUM list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ai_guidance, ai_method, urgency, impact_level, severity_score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responded_at, resolved_at, satisfaction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auth_tokens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table exists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ticket_attachments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table exists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admin_audit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table exists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replacement_requests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table exists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messages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table exists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610107"/>
          <w:sz w:val="32"/>
        </w:rPr>
        <w:t>8. Smoke test after SQL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Login as admin → Utilities shows users; Audit panel loads.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Login as user → submit a ticket; My Profile saves phone / prefs.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Login as techn → update status; try Replace Me on an assigned ticket.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 confirms Solved → satisfaction overlay saves a rating.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 → Performance shows times when tickets have responded_at / resolved_at.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Forgot Password sends mail only if logic/mail.env is present (from clone).</w:t>
      </w:r>
    </w:p>
    <w:p>
      <w:pPr>
        <w:pStyle w:val="Heading1"/>
      </w:pPr>
      <w:r>
        <w:rPr>
          <w:rFonts w:ascii="Calibri" w:hAnsi="Calibri" w:eastAsia="Calibri"/>
          <w:b/>
          <w:color w:val="610107"/>
          <w:sz w:val="32"/>
        </w:rPr>
        <w:t>9. Common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Error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Fix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Unknown column 'email_verified'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Re-run the email_verified ALTER from Section 4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Unknown column 'satisfaction'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Re-run the satisfaction ALTER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Table 'auth_tokens' doesn't exist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Run the CREATE TABLE auth_tokens block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Duplicate column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Already applied — ignore and continue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Connection failed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Start MySQL in XAMPP; check logic/config.php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Logged out on refresh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Folder must be CP2_V1.6 or update ZPGC_COOKIE_PATH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610107"/>
          <w:sz w:val="32"/>
        </w:rPr>
        <w:t>10. What you send / keep local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Send teammates this DOCX (and optionally database/v1.6_new_features_team.sql).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 not require them to import your live users_db dump unless you choose to share data.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GitHub already can include mail.env / ai/.env for shared SMTP and AI; database stays personal.</w:t>
      </w:r>
    </w:p>
    <w:p>
      <w:pPr>
        <w:pStyle w:val="Heading1"/>
      </w:pPr>
      <w:r>
        <w:rPr>
          <w:rFonts w:ascii="Calibri" w:hAnsi="Calibri" w:eastAsia="Calibri"/>
          <w:b/>
          <w:color w:val="610107"/>
          <w:sz w:val="32"/>
        </w:rPr>
        <w:t>11. Document control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Prepared for ZPGC Services CP2_V1.6 teammate onboarding.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Logged in BACKLOG as A-103 — phpMyAdmin new-features DOCX for team (local send only).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