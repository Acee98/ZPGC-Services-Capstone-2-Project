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STAGE7 LOG</w:t>
      </w:r>
    </w:p>
    <w:p>
      <w:r>
        <w:t>Source: STAGE7_LOG.md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Stage 7 - closed 17-18 September 2026</w:t>
      </w:r>
    </w:p>
    <w:p>
      <w:r>
        <w:rPr>
          <w:b/>
        </w:rPr>
        <w:t>Current system (1 October 2026):</w:t>
      </w:r>
      <w:r>
        <w:t xml:space="preserve"> development continued in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. Suggest with AI was removed in A-067; submit now scores the ticket. Flask still starts from </w:t>
      </w:r>
      <w:r>
        <w:rPr>
          <w:rFonts w:ascii="Consolas" w:hAnsi="Consolas" w:eastAsia="Consolas"/>
          <w:color w:val="610107"/>
          <w:sz w:val="18"/>
        </w:rPr>
        <w:t>CP2_V1.6\ai\start_classifier.bat</w:t>
      </w:r>
      <w:r>
        <w:t xml:space="preserve">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</w:t>
      </w:r>
    </w:p>
    <w:p>
      <w:pPr>
        <w:pStyle w:val="Heading2"/>
      </w:pPr>
      <w:r>
        <w:t>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+ Flask install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Flask keyword classifier `:5000`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A-054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Ticket Suggest with 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A-055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priority save + title layout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B-049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Wrong port 5001 -&gt; 5000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B-050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`prioriy` -&gt; `priority`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B-051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saves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B-052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Ticket title clipped -&gt; title inside form</w:t>
            </w:r>
          </w:p>
        </w:tc>
      </w:tr>
    </w:tbl>
    <w:p/>
    <w:p>
      <w:pPr>
        <w:pStyle w:val="Heading2"/>
      </w:pPr>
      <w:r>
        <w:t>How to run</w:t>
      </w:r>
    </w:p>
    <w:p>
      <w:pPr>
        <w:pStyle w:val="ListNumber"/>
      </w:pPr>
      <w:r>
        <w:t xml:space="preserve">XAMPP Apache + MySQL  </w:t>
      </w:r>
    </w:p>
    <w:p>
      <w:pPr>
        <w:pStyle w:val="ListNumber"/>
      </w:pPr>
      <w:r>
        <w:t xml:space="preserve">Current classifier: </w:t>
      </w:r>
      <w:r>
        <w:rPr>
          <w:rFonts w:ascii="Consolas" w:hAnsi="Consolas" w:eastAsia="Consolas"/>
          <w:color w:val="610107"/>
          <w:sz w:val="18"/>
        </w:rPr>
        <w:t>C:\xampp\htdocs\CP2_V1.6\ai\start_classifier.bat</w:t>
      </w:r>
      <w:r>
        <w:t xml:space="preserve">  </w:t>
      </w:r>
    </w:p>
    <w:p>
      <w:pPr>
        <w:pStyle w:val="ListNumber"/>
      </w:pPr>
      <w:r>
        <w:t xml:space="preserve">Current site: </w:t>
      </w:r>
      <w:r>
        <w:rPr>
          <w:rFonts w:ascii="Consolas" w:hAnsi="Consolas" w:eastAsia="Consolas"/>
          <w:color w:val="610107"/>
          <w:sz w:val="18"/>
        </w:rPr>
        <w:t>http://localhost/CP2_V1.6/pages/login_signup.php</w:t>
      </w:r>
      <w:r>
        <w:t xml:space="preserve">  </w:t>
      </w:r>
    </w:p>
    <w:p>
      <w:r>
        <w:t xml:space="preserve">   (This stage was first run from </w:t>
      </w:r>
      <w:r>
        <w:rPr>
          <w:rFonts w:ascii="Consolas" w:hAnsi="Consolas" w:eastAsia="Consolas"/>
          <w:color w:val="610107"/>
          <w:sz w:val="18"/>
        </w:rPr>
        <w:t>CP2_V1.5</w:t>
      </w:r>
      <w:r>
        <w:t>.)</w:t>
      </w:r>
    </w:p>
    <w:p>
      <w:pPr>
        <w:pStyle w:val="Heading2"/>
      </w:pPr>
      <w:r>
        <w:t>Next</w:t>
      </w:r>
    </w:p>
    <w:p>
      <w:r>
        <w:t xml:space="preserve">V1.6 continued this work (Tables 4-7, performance, My Profile). Stage 8 testing is still open for load and accuracy.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