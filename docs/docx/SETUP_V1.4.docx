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10107"/>
          <w:sz w:val="36"/>
        </w:rPr>
        <w:t>SETUP V1.4</w:t>
      </w:r>
    </w:p>
    <w:p>
      <w:r>
        <w:t>Source: SETUP_V1.4.md</w:t>
      </w:r>
    </w:p>
    <w:p>
      <w:pPr>
        <w:spacing w:before="120" w:after="120"/>
        <w:pBdr>
          <w:bottom w:val="single" w:sz="6" w:space="1" w:color="888888"/>
        </w:pBdr>
      </w:pPr>
    </w:p>
    <w:p>
      <w:pPr>
        <w:pStyle w:val="Heading1"/>
      </w:pPr>
      <w:r>
        <w:rPr>
          <w:color w:val="610107"/>
        </w:rPr>
        <w:t>ZPGC Services - V1.4 (Stage 6) working notes</w:t>
      </w:r>
    </w:p>
    <w:p>
      <w:r>
        <w:rPr>
          <w:b/>
        </w:rPr>
        <w:t>Current system (1 October 2026):</w:t>
      </w:r>
      <w:r>
        <w:t xml:space="preserve"> </w:t>
      </w:r>
      <w:r>
        <w:rPr>
          <w:rFonts w:ascii="Consolas" w:hAnsi="Consolas" w:eastAsia="Consolas"/>
          <w:color w:val="610107"/>
          <w:sz w:val="18"/>
        </w:rPr>
        <w:t>C:\xampp\htdocs\CP2_V1.6</w:t>
      </w:r>
      <w:r>
        <w:t xml:space="preserve">. Stage 6 confirmation is closed. Paths below are the folder where this stage was written. See </w:t>
      </w:r>
      <w:r>
        <w:rPr>
          <w:rFonts w:ascii="Consolas" w:hAnsi="Consolas" w:eastAsia="Consolas"/>
          <w:color w:val="610107"/>
          <w:sz w:val="18"/>
        </w:rPr>
        <w:t>docs/VERSION_PROGRESS.md</w:t>
      </w:r>
      <w:r>
        <w:t>.</w:t>
      </w:r>
    </w:p>
    <w:p>
      <w:r>
        <w:t xml:space="preserve">Folder: </w:t>
      </w:r>
      <w:r>
        <w:rPr>
          <w:rFonts w:ascii="Consolas" w:hAnsi="Consolas" w:eastAsia="Consolas"/>
          <w:color w:val="610107"/>
          <w:sz w:val="18"/>
        </w:rPr>
        <w:t>C:\xampp\htdocs\CP2_V1.5</w:t>
      </w:r>
      <w:r>
        <w:t xml:space="preserve">  </w:t>
      </w:r>
    </w:p>
    <w:p>
      <w:r>
        <w:t xml:space="preserve">Copied from V1.3 on 19 September 2026. Cookie path: </w:t>
      </w:r>
      <w:r>
        <w:rPr>
          <w:rFonts w:ascii="Consolas" w:hAnsi="Consolas" w:eastAsia="Consolas"/>
          <w:color w:val="610107"/>
          <w:sz w:val="18"/>
        </w:rPr>
        <w:t>/CP2_V1.5/</w:t>
      </w:r>
      <w:r>
        <w:t>.</w:t>
      </w:r>
    </w:p>
    <w:p>
      <w:pPr>
        <w:pStyle w:val="Heading2"/>
      </w:pPr>
      <w:r>
        <w:t>Official focus (Q-012)</w:t>
      </w:r>
    </w:p>
    <w:p>
      <w:r>
        <w:t>User confirmation after the technician finishes:</w:t>
      </w:r>
    </w:p>
    <w:p>
      <w:pPr>
        <w:pStyle w:val="ListBullet"/>
      </w:pPr>
      <w:r>
        <w:t xml:space="preserve">Technician marks work ready -&gt; status </w:t>
      </w:r>
      <w:r>
        <w:rPr>
          <w:rFonts w:ascii="Consolas" w:hAnsi="Consolas" w:eastAsia="Consolas"/>
          <w:color w:val="610107"/>
          <w:sz w:val="18"/>
        </w:rPr>
        <w:t>awaiting_confirmation</w:t>
      </w:r>
      <w:r>
        <w:t xml:space="preserve"> (Confirming card)</w:t>
      </w:r>
    </w:p>
    <w:p>
      <w:pPr>
        <w:pStyle w:val="ListBullet"/>
      </w:pPr>
      <w:r>
        <w:t xml:space="preserve">Reporter chooses </w:t>
      </w:r>
      <w:r>
        <w:rPr>
          <w:b/>
        </w:rPr>
        <w:t>Solved</w:t>
      </w:r>
      <w:r>
        <w:t xml:space="preserve"> -&gt; </w:t>
      </w:r>
      <w:r>
        <w:rPr>
          <w:rFonts w:ascii="Consolas" w:hAnsi="Consolas" w:eastAsia="Consolas"/>
          <w:color w:val="610107"/>
          <w:sz w:val="18"/>
        </w:rPr>
        <w:t>resolved</w:t>
      </w:r>
    </w:p>
    <w:p>
      <w:pPr>
        <w:pStyle w:val="ListBullet"/>
      </w:pPr>
      <w:r>
        <w:t xml:space="preserve">Reporter chooses </w:t>
      </w:r>
      <w:r>
        <w:rPr>
          <w:b/>
        </w:rPr>
        <w:t>Not Solved Yet</w:t>
      </w:r>
      <w:r>
        <w:t xml:space="preserve"> -&gt; back to </w:t>
      </w:r>
      <w:r>
        <w:rPr>
          <w:rFonts w:ascii="Consolas" w:hAnsi="Consolas" w:eastAsia="Consolas"/>
          <w:color w:val="610107"/>
          <w:sz w:val="18"/>
        </w:rPr>
        <w:t>ongoing</w:t>
      </w:r>
      <w:r>
        <w:t xml:space="preserve"> (+ optional note in mailbox)</w:t>
      </w:r>
    </w:p>
    <w:p>
      <w:pPr>
        <w:pStyle w:val="Heading2"/>
      </w:pPr>
      <w:r>
        <w:t>Before coding</w:t>
      </w:r>
    </w:p>
    <w:p>
      <w:pPr>
        <w:pStyle w:val="ListNumber"/>
      </w:pPr>
      <w:r>
        <w:t xml:space="preserve">Use URL </w:t>
      </w:r>
      <w:r>
        <w:rPr>
          <w:rFonts w:ascii="Consolas" w:hAnsi="Consolas" w:eastAsia="Consolas"/>
          <w:color w:val="610107"/>
          <w:sz w:val="18"/>
        </w:rPr>
        <w:t>http://localhost/CP2_V1.5/...</w:t>
      </w:r>
      <w:r>
        <w:t xml:space="preserve"> (not V1.3).</w:t>
      </w:r>
    </w:p>
    <w:p>
      <w:pPr>
        <w:pStyle w:val="ListNumber"/>
      </w:pPr>
      <w:r>
        <w:t>Keep Apache + MySQL running in XAMPP.</w:t>
      </w:r>
    </w:p>
    <w:p>
      <w:pPr>
        <w:pStyle w:val="ListNumber"/>
      </w:pPr>
      <w:r>
        <w:t xml:space="preserve">phpMyAdmin: extend </w:t>
      </w:r>
      <w:r>
        <w:rPr>
          <w:rFonts w:ascii="Consolas" w:hAnsi="Consolas" w:eastAsia="Consolas"/>
          <w:color w:val="610107"/>
          <w:sz w:val="18"/>
        </w:rPr>
        <w:t>tickets.status</w:t>
      </w:r>
      <w:r>
        <w:t xml:space="preserve"> ENUM with </w:t>
      </w:r>
      <w:r>
        <w:rPr>
          <w:rFonts w:ascii="Consolas" w:hAnsi="Consolas" w:eastAsia="Consolas"/>
          <w:color w:val="610107"/>
          <w:sz w:val="18"/>
        </w:rPr>
        <w:t>awaiting_confirmation</w:t>
      </w:r>
      <w:r>
        <w:t xml:space="preserve"> (see </w:t>
      </w:r>
      <w:r>
        <w:rPr>
          <w:rFonts w:ascii="Consolas" w:hAnsi="Consolas" w:eastAsia="Consolas"/>
          <w:color w:val="610107"/>
          <w:sz w:val="18"/>
        </w:rPr>
        <w:t>database/v1.5_stage6.sql</w:t>
      </w:r>
      <w:r>
        <w:t>).</w:t>
      </w:r>
    </w:p>
    <w:p>
      <w:pPr>
        <w:pStyle w:val="ListNumber"/>
      </w:pPr>
      <w:r>
        <w:t xml:space="preserve">Do </w:t>
      </w:r>
      <w:r>
        <w:rPr>
          <w:b/>
        </w:rPr>
        <w:t>not</w:t>
      </w:r>
      <w:r>
        <w:t xml:space="preserve"> install Python / Flask yet - that is Stage 7 (AI). Stage 6 stays PHP + MySQL.</w:t>
      </w:r>
    </w:p>
    <w:p>
      <w:pPr>
        <w:pStyle w:val="Heading2"/>
      </w:pPr>
      <w:r>
        <w:t>Already installed on this PC (keep using)</w:t>
      </w:r>
    </w:p>
    <w:p>
      <w:pPr>
        <w:pStyle w:val="ListBullet"/>
      </w:pPr>
      <w:r>
        <w:t>XAMPP (Apache, MySQL, phpMyAdmin)</w:t>
      </w:r>
    </w:p>
    <w:p>
      <w:pPr>
        <w:pStyle w:val="ListBullet"/>
      </w:pPr>
      <w:r>
        <w:t>PHP 8.x (bundled with XAMPP)</w:t>
      </w:r>
    </w:p>
    <w:p>
      <w:pPr>
        <w:pStyle w:val="ListBullet"/>
      </w:pPr>
      <w:r>
        <w:t>Browser (Chrome/Edge) for testing</w:t>
      </w:r>
    </w:p>
    <w:p>
      <w:pPr>
        <w:pStyle w:val="ListBullet"/>
      </w:pPr>
      <w:r>
        <w:t>Cursor / VS Code for editing</w:t>
      </w:r>
    </w:p>
    <w:p>
      <w:pPr>
        <w:pStyle w:val="ListBullet"/>
      </w:pPr>
      <w:r>
        <w:t>Git + Git Bash (push when V1.4 is done; leave V1.3 tag alone)</w:t>
      </w:r>
    </w:p>
    <w:p>
      <w:pPr>
        <w:pStyle w:val="Heading2"/>
      </w:pPr>
      <w:r>
        <w:t>Optional later (not for first Stage 6 lessons)</w:t>
      </w:r>
    </w:p>
    <w:p>
      <w:pPr>
        <w:pStyle w:val="ListBullet"/>
      </w:pPr>
      <w:r>
        <w:t xml:space="preserve">Local Chart.js already in </w:t>
      </w:r>
      <w:r>
        <w:rPr>
          <w:rFonts w:ascii="Consolas" w:hAnsi="Consolas" w:eastAsia="Consolas"/>
          <w:color w:val="610107"/>
          <w:sz w:val="18"/>
        </w:rPr>
        <w:t>js/chart.umd.js</w:t>
      </w:r>
      <w:r>
        <w:t xml:space="preserve"> (no CDN needed)</w:t>
      </w:r>
    </w:p>
    <w:p>
      <w:pPr>
        <w:pStyle w:val="ListBullet"/>
      </w:pPr>
      <w:r>
        <w:t>Composer is present but not required for confirmation UI</w:t>
      </w:r>
    </w:p>
    <w:p>
      <w:pPr>
        <w:pStyle w:val="ListBullet"/>
      </w:pPr>
      <w:r>
        <w:t>Node is present but not required for this stage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