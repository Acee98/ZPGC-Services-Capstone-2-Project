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00.png" ContentType="image/jpeg"/>
  <Override PartName="/word/media/image101.png" ContentType="image/jpeg"/>
  <Override PartName="/word/media/image102.png" ContentType="image/jpeg"/>
  <Override PartName="/word/media/image103.png" ContentType="image/jpeg"/>
  <Override PartName="/word/media/image104.png" ContentType="image/jpeg"/>
  <Override PartName="/word/media/image105.png" ContentType="image/jpeg"/>
  <Override PartName="/word/media/image107.png" ContentType="image/jpeg"/>
  <Override PartName="/word/media/image108.png" ContentType="image/jpeg"/>
  <Override PartName="/word/media/image109.png" ContentType="image/jpeg"/>
  <Override PartName="/word/media/image11.png" ContentType="image/jpeg"/>
  <Override PartName="/word/media/image110.png" ContentType="image/jpeg"/>
  <Override PartName="/word/media/image111.png" ContentType="image/jpeg"/>
  <Override PartName="/word/media/image112.png" ContentType="image/jpeg"/>
  <Override PartName="/word/media/image113.png" ContentType="image/jpeg"/>
  <Override PartName="/word/media/image114.png" ContentType="image/jpeg"/>
  <Override PartName="/word/media/image115.png" ContentType="image/jpeg"/>
  <Override PartName="/word/media/image116.png" ContentType="image/jpeg"/>
  <Override PartName="/word/media/image117.png" ContentType="image/jpeg"/>
  <Override PartName="/word/media/image118.png" ContentType="image/jpeg"/>
  <Override PartName="/word/media/image119.png" ContentType="image/jpeg"/>
  <Override PartName="/word/media/image12.png" ContentType="image/jpeg"/>
  <Override PartName="/word/media/image120.png" ContentType="image/jpeg"/>
  <Override PartName="/word/media/image121.png" ContentType="image/jpeg"/>
  <Override PartName="/word/media/image122.png" ContentType="image/jpeg"/>
  <Override PartName="/word/media/image123.png" ContentType="image/jpeg"/>
  <Override PartName="/word/media/image124.png" ContentType="image/jpeg"/>
  <Override PartName="/word/media/image125.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6.png" ContentType="image/jpeg"/>
  <Override PartName="/word/media/image65.png" ContentType="image/jpeg"/>
  <Override PartName="/word/media/image68.png" ContentType="image/jpeg"/>
  <Override PartName="/word/media/image69.png" ContentType="image/jpeg"/>
  <Override PartName="/word/media/image7.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10107"/>
          <w:sz w:val="36"/>
        </w:rPr>
        <w:t>BACKLOG</w:t>
      </w:r>
    </w:p>
    <w:p>
      <w:r>
        <w:t>Source: BACKLOG.md</w:t>
      </w:r>
    </w:p>
    <w:p>
      <w:pPr>
        <w:spacing w:before="120" w:after="120"/>
        <w:pBdr>
          <w:bottom w:val="single" w:sz="6" w:space="1" w:color="888888"/>
        </w:pBdr>
      </w:pPr>
    </w:p>
    <w:p>
      <w:pPr>
        <w:pStyle w:val="Heading1"/>
      </w:pPr>
      <w:r>
        <w:rPr>
          <w:color w:val="610107"/>
        </w:rPr>
        <w:t>ZPGC Services - backlog</w:t>
      </w:r>
    </w:p>
    <w:p>
      <w:r>
        <w:t xml:space="preserve">Living log. Diary dates start </w:t>
      </w:r>
      <w:r>
        <w:rPr>
          <w:b/>
        </w:rPr>
        <w:t>27 June 2026</w:t>
      </w:r>
      <w:r>
        <w:t xml:space="preserve">. Official “Completed” on Stages 1-5 is the </w:t>
      </w:r>
      <w:r>
        <w:rPr>
          <w:b/>
        </w:rPr>
        <w:t>product line</w:t>
      </w:r>
      <w:r>
        <w:t>. This folder does not yet contain all of that.</w:t>
      </w:r>
    </w:p>
    <w:p>
      <w:r>
        <w:rPr>
          <w:b/>
        </w:rPr>
        <w:t>Active folder (25 Sep 2026):</w:t>
      </w:r>
      <w:r>
        <w:t xml:space="preserve"> </w:t>
      </w:r>
      <w:r>
        <w:rPr>
          <w:rFonts w:ascii="Consolas" w:hAnsi="Consolas" w:eastAsia="Consolas"/>
          <w:color w:val="610107"/>
          <w:sz w:val="18"/>
        </w:rPr>
        <w:t>C:\xampp\htdocs\CP2_V1.6</w:t>
      </w:r>
      <w:r>
        <w:t xml:space="preserve"> (adviser follow-up from frozen </w:t>
      </w:r>
      <w:r>
        <w:rPr>
          <w:rFonts w:ascii="Consolas" w:hAnsi="Consolas" w:eastAsia="Consolas"/>
          <w:color w:val="610107"/>
          <w:sz w:val="18"/>
        </w:rPr>
        <w:t>CP2_V1.5</w:t>
      </w:r>
      <w:r>
        <w:t xml:space="preserve">). Session cookie path here is </w:t>
      </w:r>
      <w:r>
        <w:rPr>
          <w:rFonts w:ascii="Consolas" w:hAnsi="Consolas" w:eastAsia="Consolas"/>
          <w:color w:val="610107"/>
          <w:sz w:val="18"/>
        </w:rPr>
        <w:t>/CP2_V1.6/</w:t>
      </w:r>
      <w:r>
        <w: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IDs</w:t>
            </w:r>
          </w:p>
        </w:tc>
      </w:tr>
      <w:tr>
        <w:tc>
          <w:tcPr>
            <w:tcW w:type="dxa" w:w="4320"/>
          </w:tcPr>
          <w:p>
            <w:r>
              <w:rPr>
                <w:sz w:val="18"/>
              </w:rPr>
              <w:t>**Activity**</w:t>
            </w:r>
          </w:p>
        </w:tc>
        <w:tc>
          <w:tcPr>
            <w:tcW w:type="dxa" w:w="4320"/>
          </w:tcPr>
          <w:p>
            <w:r>
              <w:rPr>
                <w:sz w:val="18"/>
              </w:rPr>
              <w:t>A-001 ... A-074 (continuous; no skipped IDs)</w:t>
            </w:r>
          </w:p>
        </w:tc>
      </w:tr>
      <w:tr>
        <w:tc>
          <w:tcPr>
            <w:tcW w:type="dxa" w:w="4320"/>
          </w:tcPr>
          <w:p>
            <w:r>
              <w:rPr>
                <w:sz w:val="18"/>
              </w:rPr>
              <w:t>**Issue**</w:t>
            </w:r>
          </w:p>
        </w:tc>
        <w:tc>
          <w:tcPr>
            <w:tcW w:type="dxa" w:w="4320"/>
          </w:tcPr>
          <w:p>
            <w:r>
              <w:rPr>
                <w:sz w:val="18"/>
              </w:rPr>
              <w:t>B-001 ... B-073 (continuous; no skipped IDs)</w:t>
            </w:r>
          </w:p>
        </w:tc>
      </w:tr>
      <w:tr>
        <w:tc>
          <w:tcPr>
            <w:tcW w:type="dxa" w:w="4320"/>
          </w:tcPr>
          <w:p>
            <w:r>
              <w:rPr>
                <w:sz w:val="18"/>
              </w:rPr>
              <w:t>**Queued**</w:t>
            </w:r>
          </w:p>
        </w:tc>
        <w:tc>
          <w:tcPr>
            <w:tcW w:type="dxa" w:w="4320"/>
          </w:tcPr>
          <w:p>
            <w:r>
              <w:rPr>
                <w:sz w:val="18"/>
              </w:rPr>
              <w:t>Q-001 ... Q-012 (later stages; not claimed in this folder)</w:t>
            </w:r>
          </w:p>
        </w:tc>
      </w:tr>
    </w:tbl>
    <w:p/>
    <w:p>
      <w:pPr>
        <w:pStyle w:val="Heading3"/>
      </w:pPr>
      <w:r>
        <w:t>How snippets are recorded (standard)</w:t>
      </w:r>
    </w:p>
    <w:p>
      <w:r>
        <w:t>Existing diary text, screenshots, tables, and mermaid stay as they are. Every Activity and Issue also records code (or a phpMyAdmin action) plus a short explanation for readers who do not write PHP every day.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Log</w:t>
            </w:r>
          </w:p>
        </w:tc>
        <w:tc>
          <w:tcPr>
            <w:tcW w:type="dxa" w:w="2880"/>
          </w:tcPr>
          <w:p>
            <w:r>
              <w:rPr>
                <w:b/>
                <w:sz w:val="18"/>
              </w:rPr>
              <w:t>Required snippet</w:t>
            </w:r>
          </w:p>
        </w:tc>
        <w:tc>
          <w:tcPr>
            <w:tcW w:type="dxa" w:w="2880"/>
          </w:tcPr>
          <w:p>
            <w:r>
              <w:rPr>
                <w:b/>
                <w:sz w:val="18"/>
              </w:rPr>
              <w:t>Required explanation</w:t>
            </w:r>
          </w:p>
        </w:tc>
      </w:tr>
      <w:tr>
        <w:tc>
          <w:tcPr>
            <w:tcW w:type="dxa" w:w="2880"/>
          </w:tcPr>
          <w:p>
            <w:r>
              <w:rPr>
                <w:sz w:val="18"/>
              </w:rPr>
              <w:t>**Activity**</w:t>
            </w:r>
          </w:p>
        </w:tc>
        <w:tc>
          <w:tcPr>
            <w:tcW w:type="dxa" w:w="2880"/>
          </w:tcPr>
          <w:p>
            <w:r>
              <w:rPr>
                <w:sz w:val="18"/>
              </w:rPr>
              <w:t>**Fix snippet** - the code (or table-designer action) that made the work succeed or closed a B-issue</w:t>
            </w:r>
          </w:p>
        </w:tc>
        <w:tc>
          <w:tcPr>
            <w:tcW w:type="dxa" w:w="2880"/>
          </w:tcPr>
          <w:p>
            <w:r>
              <w:rPr>
                <w:sz w:val="18"/>
              </w:rPr>
              <w:t>**In plain language:** what this does for a person using the site, in everyday words</w:t>
            </w:r>
          </w:p>
        </w:tc>
      </w:tr>
      <w:tr>
        <w:tc>
          <w:tcPr>
            <w:tcW w:type="dxa" w:w="2880"/>
          </w:tcPr>
          <w:p>
            <w:r>
              <w:rPr>
                <w:sz w:val="18"/>
              </w:rPr>
              <w:t>**Issue**</w:t>
            </w:r>
          </w:p>
        </w:tc>
        <w:tc>
          <w:tcPr>
            <w:tcW w:type="dxa" w:w="2880"/>
          </w:tcPr>
          <w:p>
            <w:r>
              <w:rPr>
                <w:sz w:val="18"/>
              </w:rPr>
              <w:t>**Causing snippet** - the code (or designer input) that produced the failure</w:t>
            </w:r>
          </w:p>
        </w:tc>
        <w:tc>
          <w:tcPr>
            <w:tcW w:type="dxa" w:w="2880"/>
          </w:tcPr>
          <w:p>
            <w:r>
              <w:rPr>
                <w:sz w:val="18"/>
              </w:rPr>
              <w:t>**In plain language:** what you would see, then why that snippet caused it</w:t>
            </w:r>
          </w:p>
        </w:tc>
      </w:tr>
    </w:tbl>
    <w:p/>
    <w:p>
      <w:r>
        <w:t xml:space="preserve">Older entries may still say </w:t>
      </w:r>
      <w:r>
        <w:rPr>
          <w:b/>
        </w:rPr>
        <w:t>Executed snippet</w:t>
      </w:r>
      <w:r>
        <w:t xml:space="preserve">. Treat that as the </w:t>
      </w:r>
      <w:r>
        <w:rPr>
          <w:b/>
        </w:rPr>
        <w:t>Fix snippet</w:t>
      </w:r>
      <w:r>
        <w:t xml:space="preserve">. Do not delete it. Add </w:t>
      </w:r>
      <w:r>
        <w:rPr>
          <w:b/>
        </w:rPr>
        <w:t>Fix snippet</w:t>
      </w:r>
      <w:r>
        <w:t xml:space="preserve"> / </w:t>
      </w:r>
      <w:r>
        <w:rPr>
          <w:b/>
        </w:rPr>
        <w:t>Causing snippet</w:t>
      </w:r>
      <w:r>
        <w:t xml:space="preserve"> and </w:t>
      </w:r>
      <w:r>
        <w:rPr>
          <w:b/>
        </w:rPr>
        <w:t>In plain language</w:t>
      </w:r>
      <w:r>
        <w:t xml:space="preserve"> when they are missing.</w:t>
      </w:r>
    </w:p>
    <w:p>
      <w:r>
        <w:t xml:space="preserve">From now on, new Activity rows always include </w:t>
      </w:r>
      <w:r>
        <w:rPr>
          <w:b/>
        </w:rPr>
        <w:t>Fix snippet</w:t>
      </w:r>
      <w:r>
        <w:t xml:space="preserve"> + </w:t>
      </w:r>
      <w:r>
        <w:rPr>
          <w:b/>
        </w:rPr>
        <w:t>In plain language</w:t>
      </w:r>
      <w:r>
        <w:t xml:space="preserve">. New Issue rows always include </w:t>
      </w:r>
      <w:r>
        <w:rPr>
          <w:b/>
        </w:rPr>
        <w:t>Causing snippet</w:t>
      </w:r>
      <w:r>
        <w:t xml:space="preserve"> + </w:t>
      </w:r>
      <w:r>
        <w:rPr>
          <w:b/>
        </w:rPr>
        <w:t>In plain language</w:t>
      </w:r>
      <w:r>
        <w:t>.</w:t>
      </w:r>
    </w:p>
    <w:p>
      <w:r>
        <w:t xml:space="preserve">Browser captures from this rebuild live in </w:t>
      </w:r>
      <w:r>
        <w:rPr>
          <w:rFonts w:ascii="Consolas" w:hAnsi="Consolas" w:eastAsia="Consolas"/>
          <w:color w:val="610107"/>
          <w:sz w:val="18"/>
        </w:rPr>
        <w:t>docs/screenshots/</w:t>
      </w:r>
      <w:r>
        <w:t xml:space="preserve">. Each image is named for the activity/issue it belongs to and is also embedded under that entry. </w:t>
      </w:r>
      <w:r>
        <w:rPr>
          <w:b/>
        </w:rPr>
        <w:t>phpMyAdmin</w:t>
      </w:r>
      <w:r>
        <w:t xml:space="preserve"> captures: crop out the left navigation tree only (database list sidebar) - leave the main pane and results untouched; do not resize.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Belongs to</w:t>
            </w:r>
          </w:p>
        </w:tc>
      </w:tr>
      <w:tr>
        <w:tc>
          <w:tcPr>
            <w:tcW w:type="dxa" w:w="4320"/>
          </w:tcPr>
          <w:p>
            <w:r>
              <w:rPr>
                <w:sz w:val="18"/>
              </w:rPr>
              <w:t>`screenshots/a001-b001-landing-apache-404.png`</w:t>
            </w:r>
          </w:p>
        </w:tc>
        <w:tc>
          <w:tcPr>
            <w:tcW w:type="dxa" w:w="4320"/>
          </w:tcPr>
          <w:p>
            <w:r>
              <w:rPr>
                <w:sz w:val="18"/>
              </w:rPr>
              <w:t>A-001 / B-001</w:t>
            </w:r>
          </w:p>
        </w:tc>
      </w:tr>
      <w:tr>
        <w:tc>
          <w:tcPr>
            <w:tcW w:type="dxa" w:w="4320"/>
          </w:tcPr>
          <w:p>
            <w:r>
              <w:rPr>
                <w:sz w:val="18"/>
              </w:rPr>
              <w:t>`screenshots/a002-b003-signup-stacked-under-login.jpg`</w:t>
            </w:r>
          </w:p>
        </w:tc>
        <w:tc>
          <w:tcPr>
            <w:tcW w:type="dxa" w:w="4320"/>
          </w:tcPr>
          <w:p>
            <w:r>
              <w:rPr>
                <w:sz w:val="18"/>
              </w:rPr>
              <w:t>A-002 / B-003</w:t>
            </w:r>
          </w:p>
        </w:tc>
      </w:tr>
      <w:tr>
        <w:tc>
          <w:tcPr>
            <w:tcW w:type="dxa" w:w="4320"/>
          </w:tcPr>
          <w:p>
            <w:r>
              <w:rPr>
                <w:sz w:val="18"/>
              </w:rPr>
              <w:t>`screenshots/timeline-official-development.png`</w:t>
            </w:r>
          </w:p>
        </w:tc>
        <w:tc>
          <w:tcPr>
            <w:tcW w:type="dxa" w:w="4320"/>
          </w:tcPr>
          <w:p>
            <w:r>
              <w:rPr>
                <w:sz w:val="18"/>
              </w:rPr>
              <w:t>Official timeline</w:t>
            </w:r>
          </w:p>
        </w:tc>
      </w:tr>
      <w:tr>
        <w:tc>
          <w:tcPr>
            <w:tcW w:type="dxa" w:w="4320"/>
          </w:tcPr>
          <w:p>
            <w:r>
              <w:rPr>
                <w:sz w:val="18"/>
              </w:rPr>
              <w:t>`screenshots/timeline-official-development-2.png`</w:t>
            </w:r>
          </w:p>
        </w:tc>
        <w:tc>
          <w:tcPr>
            <w:tcW w:type="dxa" w:w="4320"/>
          </w:tcPr>
          <w:p>
            <w:r>
              <w:rPr>
                <w:sz w:val="18"/>
              </w:rPr>
              <w:t>Official timeline</w:t>
            </w:r>
          </w:p>
        </w:tc>
      </w:tr>
      <w:tr>
        <w:tc>
          <w:tcPr>
            <w:tcW w:type="dxa" w:w="4320"/>
          </w:tcPr>
          <w:p>
            <w:r>
              <w:rPr>
                <w:sz w:val="18"/>
              </w:rPr>
              <w:t>`screenshots/a008-b009-signup-submit-404.png`</w:t>
            </w:r>
          </w:p>
        </w:tc>
        <w:tc>
          <w:tcPr>
            <w:tcW w:type="dxa" w:w="4320"/>
          </w:tcPr>
          <w:p>
            <w:r>
              <w:rPr>
                <w:sz w:val="18"/>
              </w:rPr>
              <w:t>A-008 / B-009</w:t>
            </w:r>
          </w:p>
        </w:tc>
      </w:tr>
      <w:tr>
        <w:tc>
          <w:tcPr>
            <w:tcW w:type="dxa" w:w="4320"/>
          </w:tcPr>
          <w:p>
            <w:r>
              <w:rPr>
                <w:sz w:val="18"/>
              </w:rPr>
              <w:t>`screenshots/a010-b011-user-php-404-lowercase-folder.png`</w:t>
            </w:r>
          </w:p>
        </w:tc>
        <w:tc>
          <w:tcPr>
            <w:tcW w:type="dxa" w:w="4320"/>
          </w:tcPr>
          <w:p>
            <w:r>
              <w:rPr>
                <w:sz w:val="18"/>
              </w:rPr>
              <w:t>A-010 / B-011</w:t>
            </w:r>
          </w:p>
        </w:tc>
      </w:tr>
      <w:tr>
        <w:tc>
          <w:tcPr>
            <w:tcW w:type="dxa" w:w="4320"/>
          </w:tcPr>
          <w:p>
            <w:r>
              <w:rPr>
                <w:sz w:val="18"/>
              </w:rPr>
              <w:t>`screenshots/a010-b011-user-php-404-after-url-casing.png`</w:t>
            </w:r>
          </w:p>
        </w:tc>
        <w:tc>
          <w:tcPr>
            <w:tcW w:type="dxa" w:w="4320"/>
          </w:tcPr>
          <w:p>
            <w:r>
              <w:rPr>
                <w:sz w:val="18"/>
              </w:rPr>
              <w:t>A-010 / B-011</w:t>
            </w:r>
          </w:p>
        </w:tc>
      </w:tr>
      <w:tr>
        <w:tc>
          <w:tcPr>
            <w:tcW w:type="dxa" w:w="4320"/>
          </w:tcPr>
          <w:p>
            <w:r>
              <w:rPr>
                <w:sz w:val="18"/>
              </w:rPr>
              <w:t>`screenshots/a010-b012-user-php-unstyled-main-wrap.png`</w:t>
            </w:r>
          </w:p>
        </w:tc>
        <w:tc>
          <w:tcPr>
            <w:tcW w:type="dxa" w:w="4320"/>
          </w:tcPr>
          <w:p>
            <w:r>
              <w:rPr>
                <w:sz w:val="18"/>
              </w:rPr>
              <w:t>A-010 / B-012</w:t>
            </w:r>
          </w:p>
        </w:tc>
      </w:tr>
      <w:tr>
        <w:tc>
          <w:tcPr>
            <w:tcW w:type="dxa" w:w="4320"/>
          </w:tcPr>
          <w:p>
            <w:r>
              <w:rPr>
                <w:sz w:val="18"/>
              </w:rPr>
              <w:t>`screenshots/a010-user-php-chrome-after-main-wrap.png`</w:t>
            </w:r>
          </w:p>
        </w:tc>
        <w:tc>
          <w:tcPr>
            <w:tcW w:type="dxa" w:w="4320"/>
          </w:tcPr>
          <w:p>
            <w:r>
              <w:rPr>
                <w:sz w:val="18"/>
              </w:rPr>
              <w:t>A-010</w:t>
            </w:r>
          </w:p>
        </w:tc>
      </w:tr>
      <w:tr>
        <w:tc>
          <w:tcPr>
            <w:tcW w:type="dxa" w:w="4320"/>
          </w:tcPr>
          <w:p>
            <w:r>
              <w:rPr>
                <w:sz w:val="18"/>
              </w:rPr>
              <w:t>`screenshots/a012-user-php-search-and-profile-circle.png`</w:t>
            </w:r>
          </w:p>
        </w:tc>
        <w:tc>
          <w:tcPr>
            <w:tcW w:type="dxa" w:w="4320"/>
          </w:tcPr>
          <w:p>
            <w:r>
              <w:rPr>
                <w:sz w:val="18"/>
              </w:rPr>
              <w:t>A-012</w:t>
            </w:r>
          </w:p>
        </w:tc>
      </w:tr>
      <w:tr>
        <w:tc>
          <w:tcPr>
            <w:tcW w:type="dxa" w:w="4320"/>
          </w:tcPr>
          <w:p>
            <w:r>
              <w:rPr>
                <w:sz w:val="18"/>
              </w:rPr>
              <w:t>`screenshots/a011-b013-settings-label-outside-nav-link.png`</w:t>
            </w:r>
          </w:p>
        </w:tc>
        <w:tc>
          <w:tcPr>
            <w:tcW w:type="dxa" w:w="4320"/>
          </w:tcPr>
          <w:p>
            <w:r>
              <w:rPr>
                <w:sz w:val="18"/>
              </w:rPr>
              <w:t>A-011 / B-013 (first reload)</w:t>
            </w:r>
          </w:p>
        </w:tc>
      </w:tr>
      <w:tr>
        <w:tc>
          <w:tcPr>
            <w:tcW w:type="dxa" w:w="4320"/>
          </w:tcPr>
          <w:p>
            <w:r>
              <w:rPr>
                <w:sz w:val="18"/>
              </w:rPr>
              <w:t>`screenshots/b013-id-settings-span-still-outside-nav-link.png`</w:t>
            </w:r>
          </w:p>
        </w:tc>
        <w:tc>
          <w:tcPr>
            <w:tcW w:type="dxa" w:w="4320"/>
          </w:tcPr>
          <w:p>
            <w:r>
              <w:rPr>
                <w:sz w:val="18"/>
              </w:rPr>
              <w:t>B-013 (`id` added; span still outside `.nav-link`)</w:t>
            </w:r>
          </w:p>
        </w:tc>
      </w:tr>
      <w:tr>
        <w:tc>
          <w:tcPr>
            <w:tcW w:type="dxa" w:w="4320"/>
          </w:tcPr>
          <w:p>
            <w:r>
              <w:rPr>
                <w:sz w:val="18"/>
              </w:rPr>
              <w:t>`screenshots/b013-settings-label-inside-nav-link.png`</w:t>
            </w:r>
          </w:p>
        </w:tc>
        <w:tc>
          <w:tcPr>
            <w:tcW w:type="dxa" w:w="4320"/>
          </w:tcPr>
          <w:p>
            <w:r>
              <w:rPr>
                <w:sz w:val="18"/>
              </w:rPr>
              <w:t>B-013 (fixed)</w:t>
            </w:r>
          </w:p>
        </w:tc>
      </w:tr>
      <w:tr>
        <w:tc>
          <w:tcPr>
            <w:tcW w:type="dxa" w:w="4320"/>
          </w:tcPr>
          <w:p>
            <w:r>
              <w:rPr>
                <w:sz w:val="18"/>
              </w:rPr>
              <w:t>`screenshots/a014-b014-admin-php-404-wrong-folder.png`</w:t>
            </w:r>
          </w:p>
        </w:tc>
        <w:tc>
          <w:tcPr>
            <w:tcW w:type="dxa" w:w="4320"/>
          </w:tcPr>
          <w:p>
            <w:r>
              <w:rPr>
                <w:sz w:val="18"/>
              </w:rPr>
              <w:t>A-014 / B-014</w:t>
            </w:r>
          </w:p>
        </w:tc>
      </w:tr>
      <w:tr>
        <w:tc>
          <w:tcPr>
            <w:tcW w:type="dxa" w:w="4320"/>
          </w:tcPr>
          <w:p>
            <w:r>
              <w:rPr>
                <w:sz w:val="18"/>
              </w:rPr>
              <w:t>`screenshots/b014-admin-url-after-move.png`</w:t>
            </w:r>
          </w:p>
        </w:tc>
        <w:tc>
          <w:tcPr>
            <w:tcW w:type="dxa" w:w="4320"/>
          </w:tcPr>
          <w:p>
            <w:r>
              <w:rPr>
                <w:sz w:val="18"/>
              </w:rPr>
              <w:t>B-014 (URL they used after the move)</w:t>
            </w:r>
          </w:p>
        </w:tc>
      </w:tr>
      <w:tr>
        <w:tc>
          <w:tcPr>
            <w:tcW w:type="dxa" w:w="4320"/>
          </w:tcPr>
          <w:p>
            <w:r>
              <w:rPr>
                <w:sz w:val="18"/>
              </w:rPr>
              <w:t>`screenshots/a016-b016-mailbox-unstyled-inner-head.png`</w:t>
            </w:r>
          </w:p>
        </w:tc>
        <w:tc>
          <w:tcPr>
            <w:tcW w:type="dxa" w:w="4320"/>
          </w:tcPr>
          <w:p>
            <w:r>
              <w:rPr>
                <w:sz w:val="18"/>
              </w:rPr>
              <w:t>A-016 / B-016</w:t>
            </w:r>
          </w:p>
        </w:tc>
      </w:tr>
      <w:tr>
        <w:tc>
          <w:tcPr>
            <w:tcW w:type="dxa" w:w="4320"/>
          </w:tcPr>
          <w:p>
            <w:r>
              <w:rPr>
                <w:sz w:val="18"/>
              </w:rPr>
              <w:t>`screenshots/a016-b016-settings-unstyled-inner-head.png`</w:t>
            </w:r>
          </w:p>
        </w:tc>
        <w:tc>
          <w:tcPr>
            <w:tcW w:type="dxa" w:w="4320"/>
          </w:tcPr>
          <w:p>
            <w:r>
              <w:rPr>
                <w:sz w:val="18"/>
              </w:rPr>
              <w:t>A-016 / B-016</w:t>
            </w:r>
          </w:p>
        </w:tc>
      </w:tr>
      <w:tr>
        <w:tc>
          <w:tcPr>
            <w:tcW w:type="dxa" w:w="4320"/>
          </w:tcPr>
          <w:p>
            <w:r>
              <w:rPr>
                <w:sz w:val="18"/>
              </w:rPr>
              <w:t>`screenshots/a017-b017-new-ticket-on-dashboard.png`</w:t>
            </w:r>
          </w:p>
        </w:tc>
        <w:tc>
          <w:tcPr>
            <w:tcW w:type="dxa" w:w="4320"/>
          </w:tcPr>
          <w:p>
            <w:r>
              <w:rPr>
                <w:sz w:val="18"/>
              </w:rPr>
              <w:t>A-017 / B-017</w:t>
            </w:r>
          </w:p>
        </w:tc>
      </w:tr>
      <w:tr>
        <w:tc>
          <w:tcPr>
            <w:tcW w:type="dxa" w:w="4320"/>
          </w:tcPr>
          <w:p>
            <w:r>
              <w:rPr>
                <w:sz w:val="18"/>
              </w:rPr>
              <w:t>`screenshots/a018-b018-empty-ticket-mngmnt-white-page.png`</w:t>
            </w:r>
          </w:p>
        </w:tc>
        <w:tc>
          <w:tcPr>
            <w:tcW w:type="dxa" w:w="4320"/>
          </w:tcPr>
          <w:p>
            <w:r>
              <w:rPr>
                <w:sz w:val="18"/>
              </w:rPr>
              <w:t>A-018 / B-018</w:t>
            </w:r>
          </w:p>
        </w:tc>
      </w:tr>
      <w:tr>
        <w:tc>
          <w:tcPr>
            <w:tcW w:type="dxa" w:w="4320"/>
          </w:tcPr>
          <w:p>
            <w:r>
              <w:rPr>
                <w:sz w:val="18"/>
              </w:rPr>
              <w:t>`screenshots/b019-tickets-enum-1064.png`</w:t>
            </w:r>
          </w:p>
        </w:tc>
        <w:tc>
          <w:tcPr>
            <w:tcW w:type="dxa" w:w="4320"/>
          </w:tcPr>
          <w:p>
            <w:r>
              <w:rPr>
                <w:sz w:val="18"/>
              </w:rPr>
              <w:t>B-019</w:t>
            </w:r>
          </w:p>
        </w:tc>
      </w:tr>
      <w:tr>
        <w:tc>
          <w:tcPr>
            <w:tcW w:type="dxa" w:w="4320"/>
          </w:tcPr>
          <w:p>
            <w:r>
              <w:rPr>
                <w:sz w:val="18"/>
              </w:rPr>
              <w:t>`screenshots/a022-b020-submit-ticket-form.png`</w:t>
            </w:r>
          </w:p>
        </w:tc>
        <w:tc>
          <w:tcPr>
            <w:tcW w:type="dxa" w:w="4320"/>
          </w:tcPr>
          <w:p>
            <w:r>
              <w:rPr>
                <w:sz w:val="18"/>
              </w:rPr>
              <w:t>A-022 / B-020</w:t>
            </w:r>
          </w:p>
        </w:tc>
      </w:tr>
      <w:tr>
        <w:tc>
          <w:tcPr>
            <w:tcW w:type="dxa" w:w="4320"/>
          </w:tcPr>
          <w:p>
            <w:r>
              <w:rPr>
                <w:sz w:val="18"/>
              </w:rPr>
              <w:t>`screenshots/a022-b020-after-submit-login-form.jpg`</w:t>
            </w:r>
          </w:p>
        </w:tc>
        <w:tc>
          <w:tcPr>
            <w:tcW w:type="dxa" w:w="4320"/>
          </w:tcPr>
          <w:p>
            <w:r>
              <w:rPr>
                <w:sz w:val="18"/>
              </w:rPr>
              <w:t>A-022 / B-020</w:t>
            </w:r>
          </w:p>
        </w:tc>
      </w:tr>
      <w:tr>
        <w:tc>
          <w:tcPr>
            <w:tcW w:type="dxa" w:w="4320"/>
          </w:tcPr>
          <w:p>
            <w:r>
              <w:rPr>
                <w:sz w:val="18"/>
              </w:rPr>
              <w:t>`screenshots/a023-b021-user1-not-activated.jpg`</w:t>
            </w:r>
          </w:p>
        </w:tc>
        <w:tc>
          <w:tcPr>
            <w:tcW w:type="dxa" w:w="4320"/>
          </w:tcPr>
          <w:p>
            <w:r>
              <w:rPr>
                <w:sz w:val="18"/>
              </w:rPr>
              <w:t>A-023 / B-021 / B-023</w:t>
            </w:r>
          </w:p>
        </w:tc>
      </w:tr>
      <w:tr>
        <w:tc>
          <w:tcPr>
            <w:tcW w:type="dxa" w:w="4320"/>
          </w:tcPr>
          <w:p>
            <w:r>
              <w:rPr>
                <w:sz w:val="18"/>
              </w:rPr>
              <w:t>`screenshots/a024-b022-admin-utilities-h1-still-dashboard.png`</w:t>
            </w:r>
          </w:p>
        </w:tc>
        <w:tc>
          <w:tcPr>
            <w:tcW w:type="dxa" w:w="4320"/>
          </w:tcPr>
          <w:p>
            <w:r>
              <w:rPr>
                <w:sz w:val="18"/>
              </w:rPr>
              <w:t>A-024 / B-022</w:t>
            </w:r>
          </w:p>
        </w:tc>
      </w:tr>
      <w:tr>
        <w:tc>
          <w:tcPr>
            <w:tcW w:type="dxa" w:w="4320"/>
          </w:tcPr>
          <w:p>
            <w:r>
              <w:rPr>
                <w:sz w:val="18"/>
              </w:rPr>
              <w:t>`screenshots/a024-b022-admin-analytics-h1-still-dashboard.png`</w:t>
            </w:r>
          </w:p>
        </w:tc>
        <w:tc>
          <w:tcPr>
            <w:tcW w:type="dxa" w:w="4320"/>
          </w:tcPr>
          <w:p>
            <w:r>
              <w:rPr>
                <w:sz w:val="18"/>
              </w:rPr>
              <w:t>A-024 / B-022</w:t>
            </w:r>
          </w:p>
        </w:tc>
      </w:tr>
      <w:tr>
        <w:tc>
          <w:tcPr>
            <w:tcW w:type="dxa" w:w="4320"/>
          </w:tcPr>
          <w:p>
            <w:r>
              <w:rPr>
                <w:sz w:val="18"/>
              </w:rPr>
              <w:t>`screenshots/a024-b022-admin-mailbox-h1-still-dashboard.png`</w:t>
            </w:r>
          </w:p>
        </w:tc>
        <w:tc>
          <w:tcPr>
            <w:tcW w:type="dxa" w:w="4320"/>
          </w:tcPr>
          <w:p>
            <w:r>
              <w:rPr>
                <w:sz w:val="18"/>
              </w:rPr>
              <w:t>A-024 / B-022</w:t>
            </w:r>
          </w:p>
        </w:tc>
      </w:tr>
      <w:tr>
        <w:tc>
          <w:tcPr>
            <w:tcW w:type="dxa" w:w="4320"/>
          </w:tcPr>
          <w:p>
            <w:r>
              <w:rPr>
                <w:sz w:val="18"/>
              </w:rPr>
              <w:t>`screenshots/a024-b022-admin-settings-h1-still-dashboard.png`</w:t>
            </w:r>
          </w:p>
        </w:tc>
        <w:tc>
          <w:tcPr>
            <w:tcW w:type="dxa" w:w="4320"/>
          </w:tcPr>
          <w:p>
            <w:r>
              <w:rPr>
                <w:sz w:val="18"/>
              </w:rPr>
              <w:t>A-024 / B-022</w:t>
            </w:r>
          </w:p>
        </w:tc>
      </w:tr>
      <w:tr>
        <w:tc>
          <w:tcPr>
            <w:tcW w:type="dxa" w:w="4320"/>
          </w:tcPr>
          <w:p>
            <w:r>
              <w:rPr>
                <w:sz w:val="18"/>
              </w:rPr>
              <w:t>`screenshots/a025-admin-utilities-user-list.png`</w:t>
            </w:r>
          </w:p>
        </w:tc>
        <w:tc>
          <w:tcPr>
            <w:tcW w:type="dxa" w:w="4320"/>
          </w:tcPr>
          <w:p>
            <w:r>
              <w:rPr>
                <w:sz w:val="18"/>
              </w:rPr>
              <w:t>A-025 / B-024</w:t>
            </w:r>
          </w:p>
        </w:tc>
      </w:tr>
      <w:tr>
        <w:tc>
          <w:tcPr>
            <w:tcW w:type="dxa" w:w="4320"/>
          </w:tcPr>
          <w:p>
            <w:r>
              <w:rPr>
                <w:sz w:val="18"/>
              </w:rPr>
              <w:t>`screenshots/a029-user-tickets-list-tickets-tab.png`</w:t>
            </w:r>
          </w:p>
        </w:tc>
        <w:tc>
          <w:tcPr>
            <w:tcW w:type="dxa" w:w="4320"/>
          </w:tcPr>
          <w:p>
            <w:r>
              <w:rPr>
                <w:sz w:val="18"/>
              </w:rPr>
              <w:t>A-029 / B-027</w:t>
            </w:r>
          </w:p>
        </w:tc>
      </w:tr>
      <w:tr>
        <w:tc>
          <w:tcPr>
            <w:tcW w:type="dxa" w:w="4320"/>
          </w:tcPr>
          <w:p>
            <w:r>
              <w:rPr>
                <w:sz w:val="18"/>
              </w:rPr>
              <w:t>`screenshots/a029-b027-dashboard-stray-table-headers.png`</w:t>
            </w:r>
          </w:p>
        </w:tc>
        <w:tc>
          <w:tcPr>
            <w:tcW w:type="dxa" w:w="4320"/>
          </w:tcPr>
          <w:p>
            <w:r>
              <w:rPr>
                <w:sz w:val="18"/>
              </w:rPr>
              <w:t>A-029 / B-027 (before)</w:t>
            </w:r>
          </w:p>
        </w:tc>
      </w:tr>
      <w:tr>
        <w:tc>
          <w:tcPr>
            <w:tcW w:type="dxa" w:w="4320"/>
          </w:tcPr>
          <w:p>
            <w:r>
              <w:rPr>
                <w:sz w:val="18"/>
              </w:rPr>
              <w:t>`screenshots/a029-b027-stray-table-mailbox-tab.png`</w:t>
            </w:r>
          </w:p>
        </w:tc>
        <w:tc>
          <w:tcPr>
            <w:tcW w:type="dxa" w:w="4320"/>
          </w:tcPr>
          <w:p>
            <w:r>
              <w:rPr>
                <w:sz w:val="18"/>
              </w:rPr>
              <w:t>B-027 (before)</w:t>
            </w:r>
          </w:p>
        </w:tc>
      </w:tr>
      <w:tr>
        <w:tc>
          <w:tcPr>
            <w:tcW w:type="dxa" w:w="4320"/>
          </w:tcPr>
          <w:p>
            <w:r>
              <w:rPr>
                <w:sz w:val="18"/>
              </w:rPr>
              <w:t>`screenshots/a029-b027-stray-table-settings-tab.png`</w:t>
            </w:r>
          </w:p>
        </w:tc>
        <w:tc>
          <w:tcPr>
            <w:tcW w:type="dxa" w:w="4320"/>
          </w:tcPr>
          <w:p>
            <w:r>
              <w:rPr>
                <w:sz w:val="18"/>
              </w:rPr>
              <w:t>B-027 (before)</w:t>
            </w:r>
          </w:p>
        </w:tc>
      </w:tr>
      <w:tr>
        <w:tc>
          <w:tcPr>
            <w:tcW w:type="dxa" w:w="4320"/>
          </w:tcPr>
          <w:p>
            <w:r>
              <w:rPr>
                <w:sz w:val="18"/>
              </w:rPr>
              <w:t>`screenshots/a030-fk-relation-view-saved.png`</w:t>
            </w:r>
          </w:p>
        </w:tc>
        <w:tc>
          <w:tcPr>
            <w:tcW w:type="dxa" w:w="4320"/>
          </w:tcPr>
          <w:p>
            <w:r>
              <w:rPr>
                <w:sz w:val="18"/>
              </w:rPr>
              <w:t>A-030 (Relation view - FK saved)</w:t>
            </w:r>
          </w:p>
        </w:tc>
      </w:tr>
      <w:tr>
        <w:tc>
          <w:tcPr>
            <w:tcW w:type="dxa" w:w="4320"/>
          </w:tcPr>
          <w:p>
            <w:r>
              <w:rPr>
                <w:sz w:val="18"/>
              </w:rPr>
              <w:t>`screenshots/a030-fk-good-insert-form.png`</w:t>
            </w:r>
          </w:p>
        </w:tc>
        <w:tc>
          <w:tcPr>
            <w:tcW w:type="dxa" w:w="4320"/>
          </w:tcPr>
          <w:p>
            <w:r>
              <w:rPr>
                <w:sz w:val="18"/>
              </w:rPr>
              <w:t>A-030 (good row - Insert tab, before Go)</w:t>
            </w:r>
          </w:p>
        </w:tc>
      </w:tr>
      <w:tr>
        <w:tc>
          <w:tcPr>
            <w:tcW w:type="dxa" w:w="4320"/>
          </w:tcPr>
          <w:p>
            <w:r>
              <w:rPr>
                <w:sz w:val="18"/>
              </w:rPr>
              <w:t>`screenshots/a030-fk-good-insert-success.png`</w:t>
            </w:r>
          </w:p>
        </w:tc>
        <w:tc>
          <w:tcPr>
            <w:tcW w:type="dxa" w:w="4320"/>
          </w:tcPr>
          <w:p>
            <w:r>
              <w:rPr>
                <w:sz w:val="18"/>
              </w:rPr>
              <w:t>A-030 (good row - after Go)</w:t>
            </w:r>
          </w:p>
        </w:tc>
      </w:tr>
      <w:tr>
        <w:tc>
          <w:tcPr>
            <w:tcW w:type="dxa" w:w="4320"/>
          </w:tcPr>
          <w:p>
            <w:r>
              <w:rPr>
                <w:sz w:val="18"/>
              </w:rPr>
              <w:t>`screenshots/a030-fk-good-tickets-tab.png`</w:t>
            </w:r>
          </w:p>
        </w:tc>
        <w:tc>
          <w:tcPr>
            <w:tcW w:type="dxa" w:w="4320"/>
          </w:tcPr>
          <w:p>
            <w:r>
              <w:rPr>
                <w:sz w:val="18"/>
              </w:rPr>
              <w:t>A-030 (website Tickets tab)</w:t>
            </w:r>
          </w:p>
        </w:tc>
      </w:tr>
      <w:tr>
        <w:tc>
          <w:tcPr>
            <w:tcW w:type="dxa" w:w="4320"/>
          </w:tcPr>
          <w:p>
            <w:r>
              <w:rPr>
                <w:sz w:val="18"/>
              </w:rPr>
              <w:t>`screenshots/a030-fk-bad-insert-sql.png`</w:t>
            </w:r>
          </w:p>
        </w:tc>
        <w:tc>
          <w:tcPr>
            <w:tcW w:type="dxa" w:w="4320"/>
          </w:tcPr>
          <w:p>
            <w:r>
              <w:rPr>
                <w:sz w:val="18"/>
              </w:rPr>
              <w:t>A-030 (bad row - SQL tab, before Go)</w:t>
            </w:r>
          </w:p>
        </w:tc>
      </w:tr>
      <w:tr>
        <w:tc>
          <w:tcPr>
            <w:tcW w:type="dxa" w:w="4320"/>
          </w:tcPr>
          <w:p>
            <w:r>
              <w:rPr>
                <w:sz w:val="18"/>
              </w:rPr>
              <w:t>`screenshots/a030-fk-bad-insert-1452-error.png`</w:t>
            </w:r>
          </w:p>
        </w:tc>
        <w:tc>
          <w:tcPr>
            <w:tcW w:type="dxa" w:w="4320"/>
          </w:tcPr>
          <w:p>
            <w:r>
              <w:rPr>
                <w:sz w:val="18"/>
              </w:rPr>
              <w:t>A-030 (bad row - #1452 blocked)</w:t>
            </w:r>
          </w:p>
        </w:tc>
      </w:tr>
      <w:tr>
        <w:tc>
          <w:tcPr>
            <w:tcW w:type="dxa" w:w="4320"/>
          </w:tcPr>
          <w:p>
            <w:r>
              <w:rPr>
                <w:sz w:val="18"/>
              </w:rPr>
              <w:t>`screenshots/a031-admin-tickets-list.png`</w:t>
            </w:r>
          </w:p>
        </w:tc>
        <w:tc>
          <w:tcPr>
            <w:tcW w:type="dxa" w:w="4320"/>
          </w:tcPr>
          <w:p>
            <w:r>
              <w:rPr>
                <w:sz w:val="18"/>
              </w:rPr>
              <w:t>A-031 (after B-028 fix - optional)</w:t>
            </w:r>
          </w:p>
        </w:tc>
      </w:tr>
      <w:tr>
        <w:tc>
          <w:tcPr>
            <w:tcW w:type="dxa" w:w="4320"/>
          </w:tcPr>
          <w:p>
            <w:r>
              <w:rPr>
                <w:sz w:val="18"/>
              </w:rPr>
              <w:t>`screenshots/b028-admin-tickets-compressed-columns.png`</w:t>
            </w:r>
          </w:p>
        </w:tc>
        <w:tc>
          <w:tcPr>
            <w:tcW w:type="dxa" w:w="4320"/>
          </w:tcPr>
          <w:p>
            <w:r>
              <w:rPr>
                <w:sz w:val="18"/>
              </w:rPr>
              <w:t>B-028 (before - wrong column classes)</w:t>
            </w:r>
          </w:p>
        </w:tc>
      </w:tr>
      <w:tr>
        <w:tc>
          <w:tcPr>
            <w:tcW w:type="dxa" w:w="4320"/>
          </w:tcPr>
          <w:p>
            <w:r>
              <w:rPr>
                <w:sz w:val="18"/>
              </w:rPr>
              <w:t>`screenshots/a032-assigned-to-column-added.png`</w:t>
            </w:r>
          </w:p>
        </w:tc>
        <w:tc>
          <w:tcPr>
            <w:tcW w:type="dxa" w:w="4320"/>
          </w:tcPr>
          <w:p>
            <w:r>
              <w:rPr>
                <w:sz w:val="18"/>
              </w:rPr>
              <w:t>A-032 (Structure - `assigned_to` added)</w:t>
            </w:r>
          </w:p>
        </w:tc>
      </w:tr>
      <w:tr>
        <w:tc>
          <w:tcPr>
            <w:tcW w:type="dxa" w:w="4320"/>
          </w:tcPr>
          <w:p>
            <w:r>
              <w:rPr>
                <w:sz w:val="18"/>
              </w:rPr>
              <w:t>`screenshots/a032-status-enum-expanded.png`</w:t>
            </w:r>
          </w:p>
        </w:tc>
        <w:tc>
          <w:tcPr>
            <w:tcW w:type="dxa" w:w="4320"/>
          </w:tcPr>
          <w:p>
            <w:r>
              <w:rPr>
                <w:sz w:val="18"/>
              </w:rPr>
              <w:t>A-032 (Structure - status ENUM expanded)</w:t>
            </w:r>
          </w:p>
        </w:tc>
      </w:tr>
      <w:tr>
        <w:tc>
          <w:tcPr>
            <w:tcW w:type="dxa" w:w="4320"/>
          </w:tcPr>
          <w:p>
            <w:r>
              <w:rPr>
                <w:sz w:val="18"/>
              </w:rPr>
              <w:t>`screenshots/a032-fk-tickets-assigned-saved.png`</w:t>
            </w:r>
          </w:p>
        </w:tc>
        <w:tc>
          <w:tcPr>
            <w:tcW w:type="dxa" w:w="4320"/>
          </w:tcPr>
          <w:p>
            <w:r>
              <w:rPr>
                <w:sz w:val="18"/>
              </w:rPr>
              <w:t>A-032 (Relation view - `fk_tickets_assigned`)</w:t>
            </w:r>
          </w:p>
        </w:tc>
      </w:tr>
      <w:tr>
        <w:tc>
          <w:tcPr>
            <w:tcW w:type="dxa" w:w="4320"/>
          </w:tcPr>
          <w:p>
            <w:r>
              <w:rPr>
                <w:sz w:val="18"/>
              </w:rPr>
              <w:t>`screenshots/a032-tickets-browse-assigned-null.png`</w:t>
            </w:r>
          </w:p>
        </w:tc>
        <w:tc>
          <w:tcPr>
            <w:tcW w:type="dxa" w:w="4320"/>
          </w:tcPr>
          <w:p>
            <w:r>
              <w:rPr>
                <w:sz w:val="18"/>
              </w:rPr>
              <w:t>A-032 (Browse - existing rows NULL)</w:t>
            </w:r>
          </w:p>
        </w:tc>
      </w:tr>
      <w:tr>
        <w:tc>
          <w:tcPr>
            <w:tcW w:type="dxa" w:w="4320"/>
          </w:tcPr>
          <w:p>
            <w:r>
              <w:rPr>
                <w:sz w:val="18"/>
              </w:rPr>
              <w:t>`screenshots/b029-status-assigned-compressed.png`</w:t>
            </w:r>
          </w:p>
        </w:tc>
        <w:tc>
          <w:tcPr>
            <w:tcW w:type="dxa" w:w="4320"/>
          </w:tcPr>
          <w:p>
            <w:r>
              <w:rPr>
                <w:sz w:val="18"/>
              </w:rPr>
              <w:t>B-029 (before - Status + Assigned To squeezed)</w:t>
            </w:r>
          </w:p>
        </w:tc>
      </w:tr>
      <w:tr>
        <w:tc>
          <w:tcPr>
            <w:tcW w:type="dxa" w:w="4320"/>
          </w:tcPr>
          <w:p>
            <w:r>
              <w:rPr>
                <w:sz w:val="18"/>
              </w:rPr>
              <w:t>`screenshots/b029-grid-collapsed-vertical-stack.png`</w:t>
            </w:r>
          </w:p>
        </w:tc>
        <w:tc>
          <w:tcPr>
            <w:tcW w:type="dxa" w:w="4320"/>
          </w:tcPr>
          <w:p>
            <w:r>
              <w:rPr>
                <w:sz w:val="18"/>
              </w:rPr>
              <w:t>B-029 (after grid CSS - headers stack vertically)</w:t>
            </w:r>
          </w:p>
        </w:tc>
      </w:tr>
      <w:tr>
        <w:tc>
          <w:tcPr>
            <w:tcW w:type="dxa" w:w="4320"/>
          </w:tcPr>
          <w:p>
            <w:r>
              <w:rPr>
                <w:sz w:val="18"/>
              </w:rPr>
              <w:t>`screenshots/b029-admin-tickets-five-columns-fixed.png`</w:t>
            </w:r>
          </w:p>
        </w:tc>
        <w:tc>
          <w:tcPr>
            <w:tcW w:type="dxa" w:w="4320"/>
          </w:tcPr>
          <w:p>
            <w:r>
              <w:rPr>
                <w:sz w:val="18"/>
              </w:rPr>
              <w:t>B-029 (fixed - 5-column grid + dropdown)</w:t>
            </w:r>
          </w:p>
        </w:tc>
      </w:tr>
      <w:tr>
        <w:tc>
          <w:tcPr>
            <w:tcW w:type="dxa" w:w="4320"/>
          </w:tcPr>
          <w:p>
            <w:r>
              <w:rPr>
                <w:sz w:val="18"/>
              </w:rPr>
              <w:t>`screenshots/a033-part2-assign-dropdown-retest.png`</w:t>
            </w:r>
          </w:p>
        </w:tc>
        <w:tc>
          <w:tcPr>
            <w:tcW w:type="dxa" w:w="4320"/>
          </w:tcPr>
          <w:p>
            <w:r>
              <w:rPr>
                <w:sz w:val="18"/>
              </w:rPr>
              <w:t>A-033 Part 2 retest (`$tid` + dropdown shows tech name)</w:t>
            </w:r>
          </w:p>
        </w:tc>
      </w:tr>
      <w:tr>
        <w:tc>
          <w:tcPr>
            <w:tcW w:type="dxa" w:w="4320"/>
          </w:tcPr>
          <w:p>
            <w:r>
              <w:rPr>
                <w:sz w:val="18"/>
              </w:rPr>
              <w:t>`screenshots/b031-techn-tickets-compressed-columns.png`</w:t>
            </w:r>
          </w:p>
        </w:tc>
        <w:tc>
          <w:tcPr>
            <w:tcW w:type="dxa" w:w="4320"/>
          </w:tcPr>
          <w:p>
            <w:r>
              <w:rPr>
                <w:sz w:val="18"/>
              </w:rPr>
              <w:t>B-031 (before - `ticket-col-*`)</w:t>
            </w:r>
          </w:p>
        </w:tc>
      </w:tr>
      <w:tr>
        <w:tc>
          <w:tcPr>
            <w:tcW w:type="dxa" w:w="4320"/>
          </w:tcPr>
          <w:p>
            <w:r>
              <w:rPr>
                <w:sz w:val="18"/>
              </w:rPr>
              <w:t>`screenshots/b031-techn-tickets-four-columns-fixed.png`</w:t>
            </w:r>
          </w:p>
        </w:tc>
        <w:tc>
          <w:tcPr>
            <w:tcW w:type="dxa" w:w="4320"/>
          </w:tcPr>
          <w:p>
            <w:r>
              <w:rPr>
                <w:sz w:val="18"/>
              </w:rPr>
              <w:t>B-031 (after - four spaced columns)</w:t>
            </w:r>
          </w:p>
        </w:tc>
      </w:tr>
      <w:tr>
        <w:tc>
          <w:tcPr>
            <w:tcW w:type="dxa" w:w="4320"/>
          </w:tcPr>
          <w:p>
            <w:r>
              <w:rPr>
                <w:sz w:val="18"/>
              </w:rPr>
              <w:t>`screenshots/b032-mailbox-no-live-update.png`</w:t>
            </w:r>
          </w:p>
        </w:tc>
        <w:tc>
          <w:tcPr>
            <w:tcW w:type="dxa" w:w="4320"/>
          </w:tcPr>
          <w:p>
            <w:r>
              <w:rPr>
                <w:sz w:val="18"/>
              </w:rPr>
              <w:t>B-032 (Mailbox empty / no live poll)</w:t>
            </w:r>
          </w:p>
        </w:tc>
      </w:tr>
      <w:tr>
        <w:tc>
          <w:tcPr>
            <w:tcW w:type="dxa" w:w="4320"/>
          </w:tcPr>
          <w:p>
            <w:r>
              <w:rPr>
                <w:sz w:val="18"/>
              </w:rPr>
              <w:t>`screenshots/b033-messages-table-missing-fatal.png`</w:t>
            </w:r>
          </w:p>
        </w:tc>
        <w:tc>
          <w:tcPr>
            <w:tcW w:type="dxa" w:w="4320"/>
          </w:tcPr>
          <w:p>
            <w:r>
              <w:rPr>
                <w:sz w:val="18"/>
              </w:rPr>
              <w:t>B-033 (`messages` table missing - first send)</w:t>
            </w:r>
          </w:p>
        </w:tc>
      </w:tr>
      <w:tr>
        <w:tc>
          <w:tcPr>
            <w:tcW w:type="dxa" w:w="4320"/>
          </w:tcPr>
          <w:p>
            <w:r>
              <w:rPr>
                <w:sz w:val="18"/>
              </w:rPr>
              <w:t>`screenshots/b033-messages-table-missing-fatal-retest.png`</w:t>
            </w:r>
          </w:p>
        </w:tc>
        <w:tc>
          <w:tcPr>
            <w:tcW w:type="dxa" w:w="4320"/>
          </w:tcPr>
          <w:p>
            <w:r>
              <w:rPr>
                <w:sz w:val="18"/>
              </w:rPr>
              <w:t>B-033 (retest send - same fatal)</w:t>
            </w:r>
          </w:p>
        </w:tc>
      </w:tr>
      <w:tr>
        <w:tc>
          <w:tcPr>
            <w:tcW w:type="dxa" w:w="4320"/>
          </w:tcPr>
          <w:p>
            <w:r>
              <w:rPr>
                <w:sz w:val="18"/>
              </w:rPr>
              <w:t>`screenshots/a035-create-messages-sql.png`</w:t>
            </w:r>
          </w:p>
        </w:tc>
        <w:tc>
          <w:tcPr>
            <w:tcW w:type="dxa" w:w="4320"/>
          </w:tcPr>
          <w:p>
            <w:r>
              <w:rPr>
                <w:sz w:val="18"/>
              </w:rPr>
              <w:t>A-035 / B-033 (SQL - CREATE TABLE `messages`)</w:t>
            </w:r>
          </w:p>
        </w:tc>
      </w:tr>
      <w:tr>
        <w:tc>
          <w:tcPr>
            <w:tcW w:type="dxa" w:w="4320"/>
          </w:tcPr>
          <w:p>
            <w:r>
              <w:rPr>
                <w:sz w:val="18"/>
              </w:rPr>
              <w:t>`screenshots/a035-create-messages-go-result.png`</w:t>
            </w:r>
          </w:p>
        </w:tc>
        <w:tc>
          <w:tcPr>
            <w:tcW w:type="dxa" w:w="4320"/>
          </w:tcPr>
          <w:p>
            <w:r>
              <w:rPr>
                <w:sz w:val="18"/>
              </w:rPr>
              <w:t>A-035 / B-033 (Go - empty result = table created)</w:t>
            </w:r>
          </w:p>
        </w:tc>
      </w:tr>
      <w:tr>
        <w:tc>
          <w:tcPr>
            <w:tcW w:type="dxa" w:w="4320"/>
          </w:tcPr>
          <w:p>
            <w:r>
              <w:rPr>
                <w:sz w:val="18"/>
              </w:rPr>
              <w:t>`screenshots/a035-messages-browse-empty.png`</w:t>
            </w:r>
          </w:p>
        </w:tc>
        <w:tc>
          <w:tcPr>
            <w:tcW w:type="dxa" w:w="4320"/>
          </w:tcPr>
          <w:p>
            <w:r>
              <w:rPr>
                <w:sz w:val="18"/>
              </w:rPr>
              <w:t>A-035 / B-033 (Browse `messages` - zero rows)</w:t>
            </w:r>
          </w:p>
        </w:tc>
      </w:tr>
      <w:tr>
        <w:tc>
          <w:tcPr>
            <w:tcW w:type="dxa" w:w="4320"/>
          </w:tcPr>
          <w:p>
            <w:r>
              <w:rPr>
                <w:sz w:val="18"/>
              </w:rPr>
              <w:t>`screenshots/b033-mailbox-hello-after-table.png`</w:t>
            </w:r>
          </w:p>
        </w:tc>
        <w:tc>
          <w:tcPr>
            <w:tcW w:type="dxa" w:w="4320"/>
          </w:tcPr>
          <w:p>
            <w:r>
              <w:rPr>
                <w:sz w:val="18"/>
              </w:rPr>
              <w:t>B-033 (send **Hello** after table exists)</w:t>
            </w:r>
          </w:p>
        </w:tc>
      </w:tr>
      <w:tr>
        <w:tc>
          <w:tcPr>
            <w:tcW w:type="dxa" w:w="4320"/>
          </w:tcPr>
          <w:p>
            <w:r>
              <w:rPr>
                <w:sz w:val="18"/>
              </w:rPr>
              <w:t>`screenshots/a035-mailbox-two-role-thread.png`</w:t>
            </w:r>
          </w:p>
        </w:tc>
        <w:tc>
          <w:tcPr>
            <w:tcW w:type="dxa" w:w="4320"/>
          </w:tcPr>
          <w:p>
            <w:r>
              <w:rPr>
                <w:sz w:val="18"/>
              </w:rPr>
              <w:t>A-035 (two accounts - **Hello** + **Ho**)</w:t>
            </w:r>
          </w:p>
        </w:tc>
      </w:tr>
      <w:tr>
        <w:tc>
          <w:tcPr>
            <w:tcW w:type="dxa" w:w="4320"/>
          </w:tcPr>
          <w:p>
            <w:r>
              <w:rPr>
                <w:sz w:val="18"/>
              </w:rPr>
              <w:t>`screenshots/a038-priority-column-add-form.png`</w:t>
            </w:r>
          </w:p>
        </w:tc>
        <w:tc>
          <w:tcPr>
            <w:tcW w:type="dxa" w:w="4320"/>
          </w:tcPr>
          <w:p>
            <w:r>
              <w:rPr>
                <w:sz w:val="18"/>
              </w:rPr>
              <w:t>A-038 (Structure - add `priority` ENUM)</w:t>
            </w:r>
          </w:p>
        </w:tc>
      </w:tr>
      <w:tr>
        <w:tc>
          <w:tcPr>
            <w:tcW w:type="dxa" w:w="4320"/>
          </w:tcPr>
          <w:p>
            <w:r>
              <w:rPr>
                <w:sz w:val="18"/>
              </w:rPr>
              <w:t>`screenshots/a038-priority-column-saved.png`</w:t>
            </w:r>
          </w:p>
        </w:tc>
        <w:tc>
          <w:tcPr>
            <w:tcW w:type="dxa" w:w="4320"/>
          </w:tcPr>
          <w:p>
            <w:r>
              <w:rPr>
                <w:sz w:val="18"/>
              </w:rPr>
              <w:t>A-038 (Structure after Save; **B-035** Null = No)</w:t>
            </w:r>
          </w:p>
        </w:tc>
      </w:tr>
      <w:tr>
        <w:tc>
          <w:tcPr>
            <w:tcW w:type="dxa" w:w="4320"/>
          </w:tcPr>
          <w:p>
            <w:r>
              <w:rPr>
                <w:sz w:val="18"/>
              </w:rPr>
              <w:t>`screenshots/b035-priority-change-null-ticked.png`</w:t>
            </w:r>
          </w:p>
        </w:tc>
        <w:tc>
          <w:tcPr>
            <w:tcW w:type="dxa" w:w="4320"/>
          </w:tcPr>
          <w:p>
            <w:r>
              <w:rPr>
                <w:sz w:val="18"/>
              </w:rPr>
              <w:t>B-035 (Change - **Null** checked, Default **None**)</w:t>
            </w:r>
          </w:p>
        </w:tc>
      </w:tr>
      <w:tr>
        <w:tc>
          <w:tcPr>
            <w:tcW w:type="dxa" w:w="4320"/>
          </w:tcPr>
          <w:p>
            <w:r>
              <w:rPr>
                <w:sz w:val="18"/>
              </w:rPr>
              <w:t>`screenshots/b035-priority-null-yes-saved.png`</w:t>
            </w:r>
          </w:p>
        </w:tc>
        <w:tc>
          <w:tcPr>
            <w:tcW w:type="dxa" w:w="4320"/>
          </w:tcPr>
          <w:p>
            <w:r>
              <w:rPr>
                <w:sz w:val="18"/>
              </w:rPr>
              <w:t>B-035 (Structure after Save - Null **Yes**, Default **NULL**)</w:t>
            </w:r>
          </w:p>
        </w:tc>
      </w:tr>
      <w:tr>
        <w:tc>
          <w:tcPr>
            <w:tcW w:type="dxa" w:w="4320"/>
          </w:tcPr>
          <w:p>
            <w:r>
              <w:rPr>
                <w:sz w:val="18"/>
              </w:rPr>
              <w:t>`screenshots/b034-queue-nine-slots-fixed.png`</w:t>
            </w:r>
          </w:p>
        </w:tc>
        <w:tc>
          <w:tcPr>
            <w:tcW w:type="dxa" w:w="4320"/>
          </w:tcPr>
          <w:p>
            <w:r>
              <w:rPr>
                <w:sz w:val="18"/>
              </w:rPr>
              <w:t>B-034 (after - **0 / 9**, **used / 3**, no subtitle)</w:t>
            </w:r>
          </w:p>
        </w:tc>
      </w:tr>
      <w:tr>
        <w:tc>
          <w:tcPr>
            <w:tcW w:type="dxa" w:w="4320"/>
          </w:tcPr>
          <w:p>
            <w:r>
              <w:rPr>
                <w:sz w:val="18"/>
              </w:rPr>
              <w:t>`screenshots/b038-dashboard-charts-blank.png`</w:t>
            </w:r>
          </w:p>
        </w:tc>
        <w:tc>
          <w:tcPr>
            <w:tcW w:type="dxa" w:w="4320"/>
          </w:tcPr>
          <w:p>
            <w:r>
              <w:rPr>
                <w:sz w:val="18"/>
              </w:rPr>
              <w:t>B-038 (Dashboard charts blank - `dashbord` typo)</w:t>
            </w:r>
          </w:p>
        </w:tc>
      </w:tr>
      <w:tr>
        <w:tc>
          <w:tcPr>
            <w:tcW w:type="dxa" w:w="4320"/>
          </w:tcPr>
          <w:p>
            <w:r>
              <w:rPr>
                <w:sz w:val="18"/>
              </w:rPr>
              <w:t>`screenshots/b039-settings-empty.png`</w:t>
            </w:r>
          </w:p>
        </w:tc>
        <w:tc>
          <w:tcPr>
            <w:tcW w:type="dxa" w:w="4320"/>
          </w:tcPr>
          <w:p>
            <w:r>
              <w:rPr>
                <w:sz w:val="18"/>
              </w:rPr>
              <w:t>B-039 (Settings tab empty)</w:t>
            </w:r>
          </w:p>
        </w:tc>
      </w:tr>
      <w:tr>
        <w:tc>
          <w:tcPr>
            <w:tcW w:type="dxa" w:w="4320"/>
          </w:tcPr>
          <w:p>
            <w:r>
              <w:rPr>
                <w:sz w:val="18"/>
              </w:rPr>
              <w:t>`screenshots/a041-performance-placeholder-tables.png`</w:t>
            </w:r>
          </w:p>
        </w:tc>
        <w:tc>
          <w:tcPr>
            <w:tcW w:type="dxa" w:w="4320"/>
          </w:tcPr>
          <w:p>
            <w:r>
              <w:rPr>
                <w:sz w:val="18"/>
              </w:rPr>
              <w:t>A-041 (Performance - placeholder tables)</w:t>
            </w:r>
          </w:p>
        </w:tc>
      </w:tr>
      <w:tr>
        <w:tc>
          <w:tcPr>
            <w:tcW w:type="dxa" w:w="4320"/>
          </w:tcPr>
          <w:p>
            <w:r>
              <w:rPr>
                <w:sz w:val="18"/>
              </w:rPr>
              <w:t>`screenshots/a041-tickets-queue-and-priority.png`</w:t>
            </w:r>
          </w:p>
        </w:tc>
        <w:tc>
          <w:tcPr>
            <w:tcW w:type="dxa" w:w="4320"/>
          </w:tcPr>
          <w:p>
            <w:r>
              <w:rPr>
                <w:sz w:val="18"/>
              </w:rPr>
              <w:t>A-041 (Tickets - queue **2 / 9**, Priority dropdown)</w:t>
            </w:r>
          </w:p>
        </w:tc>
      </w:tr>
      <w:tr>
        <w:tc>
          <w:tcPr>
            <w:tcW w:type="dxa" w:w="4320"/>
          </w:tcPr>
          <w:p>
            <w:r>
              <w:rPr>
                <w:sz w:val="18"/>
              </w:rPr>
              <w:t>`screenshots/b041-utilities-actions-empty.png`</w:t>
            </w:r>
          </w:p>
        </w:tc>
        <w:tc>
          <w:tcPr>
            <w:tcW w:type="dxa" w:w="4320"/>
          </w:tcPr>
          <w:p>
            <w:r>
              <w:rPr>
                <w:sz w:val="18"/>
              </w:rPr>
              <w:t>B-041 (Utilities - empty Actions / no role filters)</w:t>
            </w:r>
          </w:p>
        </w:tc>
      </w:tr>
      <w:tr>
        <w:tc>
          <w:tcPr>
            <w:tcW w:type="dxa" w:w="4320"/>
          </w:tcPr>
          <w:p>
            <w:r>
              <w:rPr>
                <w:sz w:val="18"/>
              </w:rPr>
              <w:t>`screenshots/b042-settings-theme-disabled.png`</w:t>
            </w:r>
          </w:p>
        </w:tc>
        <w:tc>
          <w:tcPr>
            <w:tcW w:type="dxa" w:w="4320"/>
          </w:tcPr>
          <w:p>
            <w:r>
              <w:rPr>
                <w:sz w:val="18"/>
              </w:rPr>
              <w:t>B-042 (Settings theme disabled)</w:t>
            </w:r>
          </w:p>
        </w:tc>
      </w:tr>
      <w:tr>
        <w:tc>
          <w:tcPr>
            <w:tcW w:type="dxa" w:w="4320"/>
          </w:tcPr>
          <w:p>
            <w:r>
              <w:rPr>
                <w:sz w:val="18"/>
              </w:rPr>
              <w:t>`screenshots/b043-dashboard-charts-blank-again.png`</w:t>
            </w:r>
          </w:p>
        </w:tc>
        <w:tc>
          <w:tcPr>
            <w:tcW w:type="dxa" w:w="4320"/>
          </w:tcPr>
          <w:p>
            <w:r>
              <w:rPr>
                <w:sz w:val="18"/>
              </w:rPr>
              <w:t>B-043 (Dashboard charts blank again - CDN Chart.js)</w:t>
            </w:r>
          </w:p>
        </w:tc>
      </w:tr>
      <w:tr>
        <w:tc>
          <w:tcPr>
            <w:tcW w:type="dxa" w:w="4320"/>
          </w:tcPr>
          <w:p>
            <w:r>
              <w:rPr>
                <w:sz w:val="18"/>
              </w:rPr>
              <w:t>`screenshots/b044-queue-zero-with-critical-pending.png`</w:t>
            </w:r>
          </w:p>
        </w:tc>
        <w:tc>
          <w:tcPr>
            <w:tcW w:type="dxa" w:w="4320"/>
          </w:tcPr>
          <w:p>
            <w:r>
              <w:rPr>
                <w:sz w:val="18"/>
              </w:rPr>
              <w:t>B-044 (Queue **0 / 9** while Critical Pending tickets exist)</w:t>
            </w:r>
          </w:p>
        </w:tc>
      </w:tr>
      <w:tr>
        <w:tc>
          <w:tcPr>
            <w:tcW w:type="dxa" w:w="4320"/>
          </w:tcPr>
          <w:p>
            <w:r>
              <w:rPr>
                <w:sz w:val="18"/>
              </w:rPr>
              <w:t>`screenshots/a045-queue-critical-moderate-working.png`</w:t>
            </w:r>
          </w:p>
        </w:tc>
        <w:tc>
          <w:tcPr>
            <w:tcW w:type="dxa" w:w="4320"/>
          </w:tcPr>
          <w:p>
            <w:r>
              <w:rPr>
                <w:sz w:val="18"/>
              </w:rPr>
              <w:t>A-045 / A-046 (Queue **2 / 9** - Critical **1/3** + Moderate **1/3**)</w:t>
            </w:r>
          </w:p>
        </w:tc>
      </w:tr>
      <w:tr>
        <w:tc>
          <w:tcPr>
            <w:tcW w:type="dxa" w:w="4320"/>
          </w:tcPr>
          <w:p>
            <w:r>
              <w:rPr>
                <w:sz w:val="18"/>
              </w:rPr>
              <w:t>`screenshots/a047-utilities-filters-and-actions.png`</w:t>
            </w:r>
          </w:p>
        </w:tc>
        <w:tc>
          <w:tcPr>
            <w:tcW w:type="dxa" w:w="4320"/>
          </w:tcPr>
          <w:p>
            <w:r>
              <w:rPr>
                <w:sz w:val="18"/>
              </w:rPr>
              <w:t>A-047 (Utilities - role filters + Edit / Deactivate / Delete)</w:t>
            </w:r>
          </w:p>
        </w:tc>
      </w:tr>
      <w:tr>
        <w:tc>
          <w:tcPr>
            <w:tcW w:type="dxa" w:w="4320"/>
          </w:tcPr>
          <w:p>
            <w:r>
              <w:rPr>
                <w:sz w:val="18"/>
              </w:rPr>
              <w:t>`screenshots/a047-utilities-edit-user-form.png`</w:t>
            </w:r>
          </w:p>
        </w:tc>
        <w:tc>
          <w:tcPr>
            <w:tcW w:type="dxa" w:w="4320"/>
          </w:tcPr>
          <w:p>
            <w:r>
              <w:rPr>
                <w:sz w:val="18"/>
              </w:rPr>
              <w:t>A-047 (Utilities - Edit User form / role change)</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8"/>
              </w:rPr>
              <w:t>screenshots/a056-b1-submit-new-ticket-form.png</w:t>
            </w:r>
          </w:p>
        </w:tc>
        <w:tc>
          <w:tcPr>
            <w:tcW w:type="dxa" w:w="4320"/>
          </w:tcPr>
          <w:p>
            <w:r>
              <w:rPr>
                <w:b/>
                <w:sz w:val="18"/>
              </w:rPr>
              <w:t>A-056 B1 (Submit New Ticket form)</w:t>
            </w:r>
          </w:p>
        </w:tc>
      </w:tr>
      <w:tr>
        <w:tc>
          <w:tcPr>
            <w:tcW w:type="dxa" w:w="4320"/>
          </w:tcPr>
          <w:p>
            <w:r>
              <w:rPr>
                <w:sz w:val="18"/>
              </w:rPr>
              <w:t>screenshots/a056-b2-ai-suggest-hardware-moderate.png</w:t>
            </w:r>
          </w:p>
        </w:tc>
        <w:tc>
          <w:tcPr>
            <w:tcW w:type="dxa" w:w="4320"/>
          </w:tcPr>
          <w:p>
            <w:r>
              <w:rPr>
                <w:sz w:val="18"/>
              </w:rPr>
              <w:t>A-056 B2 (AI -&gt; hardware / moderate)</w:t>
            </w:r>
          </w:p>
        </w:tc>
      </w:tr>
      <w:tr>
        <w:tc>
          <w:tcPr>
            <w:tcW w:type="dxa" w:w="4320"/>
          </w:tcPr>
          <w:p>
            <w:r>
              <w:rPr>
                <w:sz w:val="18"/>
              </w:rPr>
              <w:t>screenshots/a056-b5-user-ticket-1005-pending.png</w:t>
            </w:r>
          </w:p>
        </w:tc>
        <w:tc>
          <w:tcPr>
            <w:tcW w:type="dxa" w:w="4320"/>
          </w:tcPr>
          <w:p>
            <w:r>
              <w:rPr>
                <w:sz w:val="18"/>
              </w:rPr>
              <w:t>A-056 B5 (#1005 on user list)</w:t>
            </w:r>
          </w:p>
        </w:tc>
      </w:tr>
      <w:tr>
        <w:tc>
          <w:tcPr>
            <w:tcW w:type="dxa" w:w="4320"/>
          </w:tcPr>
          <w:p>
            <w:r>
              <w:rPr>
                <w:sz w:val="18"/>
              </w:rPr>
              <w:t>screenshots/a056-c-admin-ticket-1005-assigned-queue.png</w:t>
            </w:r>
          </w:p>
        </w:tc>
        <w:tc>
          <w:tcPr>
            <w:tcW w:type="dxa" w:w="4320"/>
          </w:tcPr>
          <w:p>
            <w:r>
              <w:rPr>
                <w:sz w:val="18"/>
              </w:rPr>
              <w:t>A-056 C (admin assign + queue 4/9)</w:t>
            </w:r>
          </w:p>
        </w:tc>
      </w:tr>
      <w:tr>
        <w:tc>
          <w:tcPr>
            <w:tcW w:type="dxa" w:w="4320"/>
          </w:tcPr>
          <w:p>
            <w:r>
              <w:rPr>
                <w:sz w:val="18"/>
              </w:rPr>
              <w:t>screenshots/a056-d3-techn-status-confirming.png</w:t>
            </w:r>
          </w:p>
        </w:tc>
        <w:tc>
          <w:tcPr>
            <w:tcW w:type="dxa" w:w="4320"/>
          </w:tcPr>
          <w:p>
            <w:r>
              <w:rPr>
                <w:sz w:val="18"/>
              </w:rPr>
              <w:t>A-056 D3 (techn -&gt; Confirming)</w:t>
            </w:r>
          </w:p>
        </w:tc>
      </w:tr>
      <w:tr>
        <w:tc>
          <w:tcPr>
            <w:tcW w:type="dxa" w:w="4320"/>
          </w:tcPr>
          <w:p>
            <w:r>
              <w:rPr>
                <w:sz w:val="18"/>
              </w:rPr>
              <w:t>screenshots/a056-e1-user-confirm-buttons.png</w:t>
            </w:r>
          </w:p>
        </w:tc>
        <w:tc>
          <w:tcPr>
            <w:tcW w:type="dxa" w:w="4320"/>
          </w:tcPr>
          <w:p>
            <w:r>
              <w:rPr>
                <w:sz w:val="18"/>
              </w:rPr>
              <w:t>A-056 E1 (Solved / Not Solved Yet)</w:t>
            </w:r>
          </w:p>
        </w:tc>
      </w:tr>
      <w:tr>
        <w:tc>
          <w:tcPr>
            <w:tcW w:type="dxa" w:w="4320"/>
          </w:tcPr>
          <w:p>
            <w:r>
              <w:rPr>
                <w:sz w:val="18"/>
              </w:rPr>
              <w:t>screenshots/a056-e3-not-solved-ongoing.png</w:t>
            </w:r>
          </w:p>
        </w:tc>
        <w:tc>
          <w:tcPr>
            <w:tcW w:type="dxa" w:w="4320"/>
          </w:tcPr>
          <w:p>
            <w:r>
              <w:rPr>
                <w:sz w:val="18"/>
              </w:rPr>
              <w:t>A-056 E3 (Not Solved Yet -&gt; Ongoing)</w:t>
            </w:r>
          </w:p>
        </w:tc>
      </w:tr>
      <w:tr>
        <w:tc>
          <w:tcPr>
            <w:tcW w:type="dxa" w:w="4320"/>
          </w:tcPr>
          <w:p>
            <w:r>
              <w:rPr>
                <w:sz w:val="18"/>
              </w:rPr>
              <w:t>screenshots/a066-matplotlib-dashboard-top.png</w:t>
            </w:r>
          </w:p>
        </w:tc>
        <w:tc>
          <w:tcPr>
            <w:tcW w:type="dxa" w:w="4320"/>
          </w:tcPr>
          <w:p>
            <w:r>
              <w:rPr>
                <w:sz w:val="18"/>
              </w:rPr>
              <w:t>A-066 (matplotlib Dashboard - cards + report + categories)</w:t>
            </w:r>
          </w:p>
        </w:tc>
      </w:tr>
      <w:tr>
        <w:tc>
          <w:tcPr>
            <w:tcW w:type="dxa" w:w="4320"/>
          </w:tcPr>
          <w:p>
            <w:r>
              <w:rPr>
                <w:sz w:val="18"/>
              </w:rPr>
              <w:t>screenshots/a066-matplotlib-dashboard-bottom.png</w:t>
            </w:r>
          </w:p>
        </w:tc>
        <w:tc>
          <w:tcPr>
            <w:tcW w:type="dxa" w:w="4320"/>
          </w:tcPr>
          <w:p>
            <w:r>
              <w:rPr>
                <w:sz w:val="18"/>
              </w:rPr>
              <w:t>A-066 (matplotlib Dashboard - satisfaction + severity)</w:t>
            </w:r>
          </w:p>
        </w:tc>
      </w:tr>
    </w:tbl>
    <w:p/>
    <w:p>
      <w:pPr>
        <w:spacing w:before="120" w:after="120"/>
        <w:pBdr>
          <w:bottom w:val="single" w:sz="6" w:space="1" w:color="888888"/>
        </w:pBdr>
      </w:pPr>
    </w:p>
    <w:p>
      <w:pPr>
        <w:pStyle w:val="Heading2"/>
      </w:pPr>
      <w:r>
        <w:t>Official Development Timeline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Stage</w:t>
            </w:r>
          </w:p>
        </w:tc>
        <w:tc>
          <w:tcPr>
            <w:tcW w:type="dxa" w:w="1440"/>
          </w:tcPr>
          <w:p>
            <w:r>
              <w:rPr>
                <w:b/>
                <w:sz w:val="18"/>
              </w:rPr>
              <w:t>Milestone</w:t>
            </w:r>
          </w:p>
        </w:tc>
        <w:tc>
          <w:tcPr>
            <w:tcW w:type="dxa" w:w="1440"/>
          </w:tcPr>
          <w:p>
            <w:r>
              <w:rPr>
                <w:b/>
                <w:sz w:val="18"/>
              </w:rPr>
              <w:t>Main activities</w:t>
            </w:r>
          </w:p>
        </w:tc>
        <w:tc>
          <w:tcPr>
            <w:tcW w:type="dxa" w:w="1440"/>
          </w:tcPr>
          <w:p>
            <w:r>
              <w:rPr>
                <w:b/>
                <w:sz w:val="18"/>
              </w:rPr>
              <w:t>Official status</w:t>
            </w:r>
          </w:p>
        </w:tc>
        <w:tc>
          <w:tcPr>
            <w:tcW w:type="dxa" w:w="1440"/>
          </w:tcPr>
          <w:p>
            <w:r>
              <w:rPr>
                <w:b/>
                <w:sz w:val="18"/>
              </w:rPr>
              <w:t>This folder</w:t>
            </w:r>
          </w:p>
        </w:tc>
        <w:tc>
          <w:tcPr>
            <w:tcW w:type="dxa" w:w="1440"/>
          </w:tcPr>
          <w:p>
            <w:r>
              <w:rPr>
                <w:b/>
                <w:sz w:val="18"/>
              </w:rPr>
              <w:t>Backlog IDs</w:t>
            </w:r>
          </w:p>
        </w:tc>
      </w:tr>
      <w:tr>
        <w:tc>
          <w:tcPr>
            <w:tcW w:type="dxa" w:w="1440"/>
          </w:tcPr>
          <w:p>
            <w:r>
              <w:rPr>
                <w:sz w:val="18"/>
              </w:rPr>
              <w:t>**1 - CP2**</w:t>
            </w:r>
          </w:p>
        </w:tc>
        <w:tc>
          <w:tcPr>
            <w:tcW w:type="dxa" w:w="1440"/>
          </w:tcPr>
          <w:p>
            <w:r>
              <w:rPr>
                <w:sz w:val="18"/>
              </w:rPr>
              <w:t>Initial prototype</w:t>
            </w:r>
          </w:p>
        </w:tc>
        <w:tc>
          <w:tcPr>
            <w:tcW w:type="dxa" w:w="1440"/>
          </w:tcPr>
          <w:p>
            <w:r>
              <w:rPr>
                <w:sz w:val="18"/>
              </w:rPr>
              <w:t>Login, registration, dashboards, role separation</w:t>
            </w:r>
          </w:p>
        </w:tc>
        <w:tc>
          <w:tcPr>
            <w:tcW w:type="dxa" w:w="1440"/>
          </w:tcPr>
          <w:p>
            <w:r>
              <w:rPr>
                <w:sz w:val="18"/>
              </w:rPr>
              <w:t>Completed</w:t>
            </w:r>
          </w:p>
        </w:tc>
        <w:tc>
          <w:tcPr>
            <w:tcW w:type="dxa" w:w="1440"/>
          </w:tcPr>
          <w:p>
            <w:r>
              <w:rPr>
                <w:sz w:val="18"/>
              </w:rPr>
              <w:t>Landing, login/signup, `user.php` / `techn.php` / `admin.php` shells</w:t>
            </w:r>
          </w:p>
        </w:tc>
        <w:tc>
          <w:tcPr>
            <w:tcW w:type="dxa" w:w="1440"/>
          </w:tcPr>
          <w:p>
            <w:r>
              <w:rPr>
                <w:sz w:val="18"/>
              </w:rPr>
              <w:t>A-001-A-005, A-010-A-016, B-001-B-004, B-006-B-007, B-011-B-016, Q-004</w:t>
            </w:r>
          </w:p>
        </w:tc>
      </w:tr>
      <w:tr>
        <w:tc>
          <w:tcPr>
            <w:tcW w:type="dxa" w:w="1440"/>
          </w:tcPr>
          <w:p>
            <w:r>
              <w:rPr>
                <w:sz w:val="18"/>
              </w:rPr>
              <w:t>**2 - v1.1**</w:t>
            </w:r>
          </w:p>
        </w:tc>
        <w:tc>
          <w:tcPr>
            <w:tcW w:type="dxa" w:w="1440"/>
          </w:tcPr>
          <w:p>
            <w:r>
              <w:rPr>
                <w:sz w:val="18"/>
              </w:rPr>
              <w:t>Security improvement</w:t>
            </w:r>
          </w:p>
        </w:tc>
        <w:tc>
          <w:tcPr>
            <w:tcW w:type="dxa" w:w="1440"/>
          </w:tcPr>
          <w:p>
            <w:r>
              <w:rPr>
                <w:sz w:val="18"/>
              </w:rPr>
              <w:t>Prepared statements, role validation, safer authentication</w:t>
            </w:r>
          </w:p>
        </w:tc>
        <w:tc>
          <w:tcPr>
            <w:tcW w:type="dxa" w:w="1440"/>
          </w:tcPr>
          <w:p>
            <w:r>
              <w:rPr>
                <w:sz w:val="18"/>
              </w:rPr>
              <w:t>Completed</w:t>
            </w:r>
          </w:p>
        </w:tc>
        <w:tc>
          <w:tcPr>
            <w:tcW w:type="dxa" w:w="1440"/>
          </w:tcPr>
          <w:p>
            <w:r>
              <w:rPr>
                <w:sz w:val="18"/>
              </w:rPr>
              <w:t>**Done** in `CP2_V1.1`. We moved here for v1.1.2.</w:t>
            </w:r>
          </w:p>
        </w:tc>
        <w:tc>
          <w:tcPr>
            <w:tcW w:type="dxa" w:w="1440"/>
          </w:tcPr>
          <w:p>
            <w:r>
              <w:rPr>
                <w:sz w:val="18"/>
              </w:rPr>
              <w:t>A-006-A-009, B-005, B-008-B-010, Q-001-Q-003</w:t>
            </w:r>
          </w:p>
        </w:tc>
      </w:tr>
      <w:tr>
        <w:tc>
          <w:tcPr>
            <w:tcW w:type="dxa" w:w="1440"/>
          </w:tcPr>
          <w:p>
            <w:r>
              <w:rPr>
                <w:sz w:val="18"/>
              </w:rPr>
              <w:t>**3 - v1.1.2**</w:t>
            </w:r>
          </w:p>
        </w:tc>
        <w:tc>
          <w:tcPr>
            <w:tcW w:type="dxa" w:w="1440"/>
          </w:tcPr>
          <w:p>
            <w:r>
              <w:rPr>
                <w:sz w:val="18"/>
              </w:rPr>
              <w:t>Administration and ticket interface</w:t>
            </w:r>
          </w:p>
        </w:tc>
        <w:tc>
          <w:tcPr>
            <w:tcW w:type="dxa" w:w="1440"/>
          </w:tcPr>
          <w:p>
            <w:r>
              <w:rPr>
                <w:sz w:val="18"/>
              </w:rPr>
              <w:t>Admin user management, account approval, ticket form UI</w:t>
            </w:r>
          </w:p>
        </w:tc>
        <w:tc>
          <w:tcPr>
            <w:tcW w:type="dxa" w:w="1440"/>
          </w:tcPr>
          <w:p>
            <w:r>
              <w:rPr>
                <w:sz w:val="18"/>
              </w:rPr>
              <w:t>Completed</w:t>
            </w:r>
          </w:p>
        </w:tc>
        <w:tc>
          <w:tcPr>
            <w:tcW w:type="dxa" w:w="1440"/>
          </w:tcPr>
          <w:p>
            <w:r>
              <w:rPr>
                <w:sz w:val="18"/>
              </w:rPr>
              <w:t>**This folder.** `tickets` INSERT (A-022). Admin panels (A-024). User list + polish (A-025-A-027). Activate (A-028). **Stage 3 v1.1.2 complete here.**</w:t>
            </w:r>
          </w:p>
        </w:tc>
        <w:tc>
          <w:tcPr>
            <w:tcW w:type="dxa" w:w="1440"/>
          </w:tcPr>
          <w:p>
            <w:r>
              <w:rPr>
                <w:sz w:val="18"/>
              </w:rPr>
              <w:t>A-017-A-028, B-017-B-025, Q-011</w:t>
            </w:r>
          </w:p>
        </w:tc>
      </w:tr>
      <w:tr>
        <w:tc>
          <w:tcPr>
            <w:tcW w:type="dxa" w:w="1440"/>
          </w:tcPr>
          <w:p>
            <w:r>
              <w:rPr>
                <w:sz w:val="18"/>
              </w:rPr>
              <w:t>**4 - v1.2**</w:t>
            </w:r>
          </w:p>
        </w:tc>
        <w:tc>
          <w:tcPr>
            <w:tcW w:type="dxa" w:w="1440"/>
          </w:tcPr>
          <w:p>
            <w:r>
              <w:rPr>
                <w:sz w:val="18"/>
              </w:rPr>
              <w:t>Minimum Viable Product</w:t>
            </w:r>
          </w:p>
        </w:tc>
        <w:tc>
          <w:tcPr>
            <w:tcW w:type="dxa" w:w="1440"/>
          </w:tcPr>
          <w:p>
            <w:r>
              <w:rPr>
                <w:sz w:val="18"/>
              </w:rPr>
              <w:t>Ticket persistence, workflow, technician functions, live chat</w:t>
            </w:r>
          </w:p>
        </w:tc>
        <w:tc>
          <w:tcPr>
            <w:tcW w:type="dxa" w:w="1440"/>
          </w:tcPr>
          <w:p>
            <w:r>
              <w:rPr>
                <w:sz w:val="18"/>
              </w:rPr>
              <w:t>Completed</w:t>
            </w:r>
          </w:p>
        </w:tc>
        <w:tc>
          <w:tcPr>
            <w:tcW w:type="dxa" w:w="1440"/>
          </w:tcPr>
          <w:p>
            <w:r>
              <w:rPr>
                <w:sz w:val="18"/>
              </w:rPr>
              <w:t>**Done** (A-029-A-036). Mailbox polls every 3 seconds.</w:t>
            </w:r>
          </w:p>
        </w:tc>
        <w:tc>
          <w:tcPr>
            <w:tcW w:type="dxa" w:w="1440"/>
          </w:tcPr>
          <w:p>
            <w:r>
              <w:rPr>
                <w:sz w:val="18"/>
              </w:rPr>
              <w:t>A-029-A-036, B-026-B-033, Q-005, Q-006</w:t>
            </w:r>
          </w:p>
        </w:tc>
      </w:tr>
      <w:tr>
        <w:tc>
          <w:tcPr>
            <w:tcW w:type="dxa" w:w="1440"/>
          </w:tcPr>
          <w:p>
            <w:r>
              <w:rPr>
                <w:sz w:val="18"/>
              </w:rPr>
              <w:t>**5 - v1.3**</w:t>
            </w:r>
          </w:p>
        </w:tc>
        <w:tc>
          <w:tcPr>
            <w:tcW w:type="dxa" w:w="1440"/>
          </w:tcPr>
          <w:p>
            <w:r>
              <w:rPr>
                <w:sz w:val="18"/>
              </w:rPr>
              <w:t>Queue and analytics</w:t>
            </w:r>
          </w:p>
        </w:tc>
        <w:tc>
          <w:tcPr>
            <w:tcW w:type="dxa" w:w="1440"/>
          </w:tcPr>
          <w:p>
            <w:r>
              <w:rPr>
                <w:sz w:val="18"/>
              </w:rPr>
              <w:t>Manual priority, 9-slot queue, Chart.js samples, theme</w:t>
            </w:r>
          </w:p>
        </w:tc>
        <w:tc>
          <w:tcPr>
            <w:tcW w:type="dxa" w:w="1440"/>
          </w:tcPr>
          <w:p>
            <w:r>
              <w:rPr>
                <w:sz w:val="18"/>
              </w:rPr>
              <w:t>Completed</w:t>
            </w:r>
          </w:p>
        </w:tc>
        <w:tc>
          <w:tcPr>
            <w:tcW w:type="dxa" w:w="1440"/>
          </w:tcPr>
          <w:p>
            <w:r>
              <w:rPr>
                <w:sz w:val="18"/>
              </w:rPr>
              <w:t>**Done** (A-037-A-045). Queue fixed at 9 slots.</w:t>
            </w:r>
          </w:p>
        </w:tc>
        <w:tc>
          <w:tcPr>
            <w:tcW w:type="dxa" w:w="1440"/>
          </w:tcPr>
          <w:p>
            <w:r>
              <w:rPr>
                <w:sz w:val="18"/>
              </w:rPr>
              <w:t>Q-007, B-034-B-044</w:t>
            </w:r>
          </w:p>
        </w:tc>
      </w:tr>
      <w:tr>
        <w:tc>
          <w:tcPr>
            <w:tcW w:type="dxa" w:w="1440"/>
          </w:tcPr>
          <w:p>
            <w:r>
              <w:rPr>
                <w:sz w:val="18"/>
              </w:rPr>
              <w:t>**6 - v1.4**</w:t>
            </w:r>
          </w:p>
        </w:tc>
        <w:tc>
          <w:tcPr>
            <w:tcW w:type="dxa" w:w="1440"/>
          </w:tcPr>
          <w:p>
            <w:r>
              <w:rPr>
                <w:sz w:val="18"/>
              </w:rPr>
              <w:t>Confirmation workflow</w:t>
            </w:r>
          </w:p>
        </w:tc>
        <w:tc>
          <w:tcPr>
            <w:tcW w:type="dxa" w:w="1440"/>
          </w:tcPr>
          <w:p>
            <w:r>
              <w:rPr>
                <w:sz w:val="18"/>
              </w:rPr>
              <w:t>User confirmation; Solved / Not Solved Yet</w:t>
            </w:r>
          </w:p>
        </w:tc>
        <w:tc>
          <w:tcPr>
            <w:tcW w:type="dxa" w:w="1440"/>
          </w:tcPr>
          <w:p>
            <w:r>
              <w:rPr>
                <w:sz w:val="18"/>
              </w:rPr>
              <w:t>Completed</w:t>
            </w:r>
          </w:p>
        </w:tc>
        <w:tc>
          <w:tcPr>
            <w:tcW w:type="dxa" w:w="1440"/>
          </w:tcPr>
          <w:p>
            <w:r>
              <w:rPr>
                <w:sz w:val="18"/>
              </w:rPr>
              <w:t>**Done** (A-049-A-051). Status `awaiting_confirmation`.</w:t>
            </w:r>
          </w:p>
        </w:tc>
        <w:tc>
          <w:tcPr>
            <w:tcW w:type="dxa" w:w="1440"/>
          </w:tcPr>
          <w:p>
            <w:r>
              <w:rPr>
                <w:sz w:val="18"/>
              </w:rPr>
              <w:t>Q-012, B-045-B-048</w:t>
            </w:r>
          </w:p>
        </w:tc>
      </w:tr>
      <w:tr>
        <w:tc>
          <w:tcPr>
            <w:tcW w:type="dxa" w:w="1440"/>
          </w:tcPr>
          <w:p>
            <w:r>
              <w:rPr>
                <w:sz w:val="18"/>
              </w:rPr>
              <w:t>**7 - v1.5**</w:t>
            </w:r>
          </w:p>
        </w:tc>
        <w:tc>
          <w:tcPr>
            <w:tcW w:type="dxa" w:w="1440"/>
          </w:tcPr>
          <w:p>
            <w:r>
              <w:rPr>
                <w:sz w:val="18"/>
              </w:rPr>
              <w:t>AI Integration</w:t>
            </w:r>
          </w:p>
        </w:tc>
        <w:tc>
          <w:tcPr>
            <w:tcW w:type="dxa" w:w="1440"/>
          </w:tcPr>
          <w:p>
            <w:r>
              <w:rPr>
                <w:sz w:val="18"/>
              </w:rPr>
              <w:t>Keyword AI, then Luna, auto-assign, low-priority tips, live charts</w:t>
            </w:r>
          </w:p>
        </w:tc>
        <w:tc>
          <w:tcPr>
            <w:tcW w:type="dxa" w:w="1440"/>
          </w:tcPr>
          <w:p>
            <w:r>
              <w:rPr>
                <w:sz w:val="18"/>
              </w:rPr>
              <w:t>Extended in V1.6</w:t>
            </w:r>
          </w:p>
        </w:tc>
        <w:tc>
          <w:tcPr>
            <w:tcW w:type="dxa" w:w="1440"/>
          </w:tcPr>
          <w:p>
            <w:r>
              <w:rPr>
                <w:sz w:val="18"/>
              </w:rPr>
              <w:t>Built in `CP2_V1.5` (A-052-A-066). Live Luna needs API credits; otherwise `kw-quota`.</w:t>
            </w:r>
          </w:p>
        </w:tc>
        <w:tc>
          <w:tcPr>
            <w:tcW w:type="dxa" w:w="1440"/>
          </w:tcPr>
          <w:p>
            <w:r>
              <w:rPr>
                <w:sz w:val="18"/>
              </w:rPr>
              <w:t>Q-008</w:t>
            </w:r>
          </w:p>
        </w:tc>
      </w:tr>
      <w:tr>
        <w:tc>
          <w:tcPr>
            <w:tcW w:type="dxa" w:w="1440"/>
          </w:tcPr>
          <w:p>
            <w:r>
              <w:rPr>
                <w:sz w:val="18"/>
              </w:rPr>
              <w:t>**7b - v1.6**</w:t>
            </w:r>
          </w:p>
        </w:tc>
        <w:tc>
          <w:tcPr>
            <w:tcW w:type="dxa" w:w="1440"/>
          </w:tcPr>
          <w:p>
            <w:r>
              <w:rPr>
                <w:sz w:val="18"/>
              </w:rPr>
              <w:t>Paper matrix, performance, profile</w:t>
            </w:r>
          </w:p>
        </w:tc>
        <w:tc>
          <w:tcPr>
            <w:tcW w:type="dxa" w:w="1440"/>
          </w:tcPr>
          <w:p>
            <w:r>
              <w:rPr>
                <w:sz w:val="18"/>
              </w:rPr>
              <w:t>Submit scores the ticket; Tables 4-7; category performance; My Profile</w:t>
            </w:r>
          </w:p>
        </w:tc>
        <w:tc>
          <w:tcPr>
            <w:tcW w:type="dxa" w:w="1440"/>
          </w:tcPr>
          <w:p>
            <w:r>
              <w:rPr>
                <w:sz w:val="18"/>
              </w:rPr>
              <w:t>**Current build**</w:t>
            </w:r>
          </w:p>
        </w:tc>
        <w:tc>
          <w:tcPr>
            <w:tcW w:type="dxa" w:w="1440"/>
          </w:tcPr>
          <w:p>
            <w:r>
              <w:rPr>
                <w:sz w:val="18"/>
              </w:rPr>
              <w:t>**This folder** `CP2_V1.6` (A-067-A-076).</w:t>
            </w:r>
          </w:p>
        </w:tc>
        <w:tc>
          <w:tcPr>
            <w:tcW w:type="dxa" w:w="1440"/>
          </w:tcPr>
          <w:p>
            <w:r>
              <w:rPr>
                <w:sz w:val="18"/>
              </w:rPr>
              <w:t>B-058-B-075</w:t>
            </w:r>
          </w:p>
        </w:tc>
      </w:tr>
      <w:tr>
        <w:tc>
          <w:tcPr>
            <w:tcW w:type="dxa" w:w="1440"/>
          </w:tcPr>
          <w:p>
            <w:r>
              <w:rPr>
                <w:sz w:val="18"/>
              </w:rPr>
              <w:t>**8**</w:t>
            </w:r>
          </w:p>
        </w:tc>
        <w:tc>
          <w:tcPr>
            <w:tcW w:type="dxa" w:w="1440"/>
          </w:tcPr>
          <w:p>
            <w:r>
              <w:rPr>
                <w:sz w:val="18"/>
              </w:rPr>
              <w:t>Testing and Evaluation</w:t>
            </w:r>
          </w:p>
        </w:tc>
        <w:tc>
          <w:tcPr>
            <w:tcW w:type="dxa" w:w="1440"/>
          </w:tcPr>
          <w:p>
            <w:r>
              <w:rPr>
                <w:sz w:val="18"/>
              </w:rPr>
              <w:t>Functional, load, AI accuracy, user testing</w:t>
            </w:r>
          </w:p>
        </w:tc>
        <w:tc>
          <w:tcPr>
            <w:tcW w:type="dxa" w:w="1440"/>
          </w:tcPr>
          <w:p>
            <w:r>
              <w:rPr>
                <w:sz w:val="18"/>
              </w:rPr>
              <w:t>**In progress**</w:t>
            </w:r>
          </w:p>
        </w:tc>
        <w:tc>
          <w:tcPr>
            <w:tcW w:type="dxa" w:w="1440"/>
          </w:tcPr>
          <w:p>
            <w:r>
              <w:rPr>
                <w:sz w:val="18"/>
              </w:rPr>
              <w:t>Functional paths tested. Load test and accuracy study not run.</w:t>
            </w:r>
          </w:p>
        </w:tc>
        <w:tc>
          <w:tcPr>
            <w:tcW w:type="dxa" w:w="1440"/>
          </w:tcPr>
          <w:p>
            <w:r>
              <w:rPr>
                <w:sz w:val="18"/>
              </w:rPr>
              <w:t>Q-009</w:t>
            </w:r>
          </w:p>
        </w:tc>
      </w:tr>
      <w:tr>
        <w:tc>
          <w:tcPr>
            <w:tcW w:type="dxa" w:w="1440"/>
          </w:tcPr>
          <w:p>
            <w:r>
              <w:rPr>
                <w:sz w:val="18"/>
              </w:rPr>
              <w:t>**9**</w:t>
            </w:r>
          </w:p>
        </w:tc>
        <w:tc>
          <w:tcPr>
            <w:tcW w:type="dxa" w:w="1440"/>
          </w:tcPr>
          <w:p>
            <w:r>
              <w:rPr>
                <w:sz w:val="18"/>
              </w:rPr>
              <w:t>Finalization</w:t>
            </w:r>
          </w:p>
        </w:tc>
        <w:tc>
          <w:tcPr>
            <w:tcW w:type="dxa" w:w="1440"/>
          </w:tcPr>
          <w:p>
            <w:r>
              <w:rPr>
                <w:sz w:val="18"/>
              </w:rPr>
              <w:t>Documentation, deployment preparation, defense</w:t>
            </w:r>
          </w:p>
        </w:tc>
        <w:tc>
          <w:tcPr>
            <w:tcW w:type="dxa" w:w="1440"/>
          </w:tcPr>
          <w:p>
            <w:r>
              <w:rPr>
                <w:sz w:val="18"/>
              </w:rPr>
              <w:t>**Planned**</w:t>
            </w:r>
          </w:p>
        </w:tc>
        <w:tc>
          <w:tcPr>
            <w:tcW w:type="dxa" w:w="1440"/>
          </w:tcPr>
          <w:p>
            <w:r>
              <w:rPr>
                <w:sz w:val="18"/>
              </w:rPr>
              <w:t>Living docs, including `docs/VERSION_PROGRESS.md`.</w:t>
            </w:r>
          </w:p>
        </w:tc>
        <w:tc>
          <w:tcPr>
            <w:tcW w:type="dxa" w:w="1440"/>
          </w:tcPr>
          <w:p>
            <w:r>
              <w:rPr>
                <w:sz w:val="18"/>
              </w:rPr>
              <w:t>Q-010</w:t>
            </w:r>
          </w:p>
        </w:tc>
      </w:tr>
    </w:tbl>
    <w:p/>
    <w:p>
      <w:r>
        <w:rPr>
          <w:i/>
          <w:color w:val="666666"/>
          <w:sz w:val="18"/>
        </w:rPr>
        <w:t>[Mermaid diagram - see source .md]</w:t>
      </w:r>
    </w:p>
    <w:p>
      <w:r>
        <w:t>Team source (screenshots):</w:t>
      </w:r>
    </w:p>
    <w:p>
      <w:r>
        <w:rPr>
          <w:i/>
          <w:sz w:val="18"/>
        </w:rPr>
        <w:t>Official Development Timeline</w:t>
      </w:r>
    </w:p>
    <w:p>
      <w:r>
        <w:drawing>
          <wp:inline xmlns:a="http://schemas.openxmlformats.org/drawingml/2006/main" xmlns:pic="http://schemas.openxmlformats.org/drawingml/2006/picture">
            <wp:extent cx="5303520" cy="3271033"/>
            <wp:docPr id="1" name="Picture 1"/>
            <wp:cNvGraphicFramePr>
              <a:graphicFrameLocks noChangeAspect="1"/>
            </wp:cNvGraphicFramePr>
            <a:graphic>
              <a:graphicData uri="http://schemas.openxmlformats.org/drawingml/2006/picture">
                <pic:pic>
                  <pic:nvPicPr>
                    <pic:cNvPr id="0" name="timeline-official-development.png"/>
                    <pic:cNvPicPr/>
                  </pic:nvPicPr>
                  <pic:blipFill>
                    <a:blip r:embed="rId9"/>
                    <a:stretch>
                      <a:fillRect/>
                    </a:stretch>
                  </pic:blipFill>
                  <pic:spPr>
                    <a:xfrm>
                      <a:off x="0" y="0"/>
                      <a:ext cx="5303520" cy="3271033"/>
                    </a:xfrm>
                    <a:prstGeom prst="rect"/>
                  </pic:spPr>
                </pic:pic>
              </a:graphicData>
            </a:graphic>
          </wp:inline>
        </w:drawing>
      </w:r>
    </w:p>
    <w:p>
      <w:r>
        <w:rPr>
          <w:i/>
          <w:sz w:val="18"/>
        </w:rPr>
        <w:t>Official Development Timeline (continued)</w:t>
      </w:r>
    </w:p>
    <w:p>
      <w:r>
        <w:drawing>
          <wp:inline xmlns:a="http://schemas.openxmlformats.org/drawingml/2006/main" xmlns:pic="http://schemas.openxmlformats.org/drawingml/2006/picture">
            <wp:extent cx="5303520" cy="3067396"/>
            <wp:docPr id="2" name="Picture 2"/>
            <wp:cNvGraphicFramePr>
              <a:graphicFrameLocks noChangeAspect="1"/>
            </wp:cNvGraphicFramePr>
            <a:graphic>
              <a:graphicData uri="http://schemas.openxmlformats.org/drawingml/2006/picture">
                <pic:pic>
                  <pic:nvPicPr>
                    <pic:cNvPr id="0" name="timeline-official-development-2.png"/>
                    <pic:cNvPicPr/>
                  </pic:nvPicPr>
                  <pic:blipFill>
                    <a:blip r:embed="rId10"/>
                    <a:stretch>
                      <a:fillRect/>
                    </a:stretch>
                  </pic:blipFill>
                  <pic:spPr>
                    <a:xfrm>
                      <a:off x="0" y="0"/>
                      <a:ext cx="5303520" cy="3067396"/>
                    </a:xfrm>
                    <a:prstGeom prst="rect"/>
                  </pic:spPr>
                </pic:pic>
              </a:graphicData>
            </a:graphic>
          </wp:inline>
        </w:drawing>
      </w:r>
    </w:p>
    <w:p>
      <w:pPr>
        <w:pStyle w:val="Heading3"/>
      </w:pPr>
      <w:r>
        <w:t>Diary dates (aligned to official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Dates</w:t>
            </w:r>
          </w:p>
        </w:tc>
        <w:tc>
          <w:tcPr>
            <w:tcW w:type="dxa" w:w="2880"/>
          </w:tcPr>
          <w:p>
            <w:r>
              <w:rPr>
                <w:b/>
                <w:sz w:val="18"/>
              </w:rPr>
              <w:t>Official stage</w:t>
            </w:r>
          </w:p>
        </w:tc>
        <w:tc>
          <w:tcPr>
            <w:tcW w:type="dxa" w:w="2880"/>
          </w:tcPr>
          <w:p>
            <w:r>
              <w:rPr>
                <w:b/>
                <w:sz w:val="18"/>
              </w:rPr>
              <w:t>Notes</w:t>
            </w:r>
          </w:p>
        </w:tc>
      </w:tr>
      <w:tr>
        <w:tc>
          <w:tcPr>
            <w:tcW w:type="dxa" w:w="2880"/>
          </w:tcPr>
          <w:p>
            <w:r>
              <w:rPr>
                <w:sz w:val="18"/>
              </w:rPr>
              <w:t>27 Jun - 13 Jul 2026</w:t>
            </w:r>
          </w:p>
        </w:tc>
        <w:tc>
          <w:tcPr>
            <w:tcW w:type="dxa" w:w="2880"/>
          </w:tcPr>
          <w:p>
            <w:r>
              <w:rPr>
                <w:sz w:val="18"/>
              </w:rPr>
              <w:t>Stage 1</w:t>
            </w:r>
          </w:p>
        </w:tc>
        <w:tc>
          <w:tcPr>
            <w:tcW w:type="dxa" w:w="2880"/>
          </w:tcPr>
          <w:p>
            <w:r>
              <w:rPr>
                <w:sz w:val="18"/>
              </w:rPr>
              <w:t>Landing, login/signup HTML/JS, Apache names</w:t>
            </w:r>
          </w:p>
        </w:tc>
      </w:tr>
      <w:tr>
        <w:tc>
          <w:tcPr>
            <w:tcW w:type="dxa" w:w="2880"/>
          </w:tcPr>
          <w:p>
            <w:r>
              <w:rPr>
                <w:sz w:val="18"/>
              </w:rPr>
              <w:t>14 - 22 Jul 2026</w:t>
            </w:r>
          </w:p>
        </w:tc>
        <w:tc>
          <w:tcPr>
            <w:tcW w:type="dxa" w:w="2880"/>
          </w:tcPr>
          <w:p>
            <w:r>
              <w:rPr>
                <w:sz w:val="18"/>
              </w:rPr>
              <w:t>Stage 2 (start)</w:t>
            </w:r>
          </w:p>
        </w:tc>
        <w:tc>
          <w:tcPr>
            <w:tcW w:type="dxa" w:w="2880"/>
          </w:tcPr>
          <w:p>
            <w:r>
              <w:rPr>
                <w:sz w:val="18"/>
              </w:rPr>
              <w:t>`users_db`, `config.php`</w:t>
            </w:r>
          </w:p>
        </w:tc>
      </w:tr>
      <w:tr>
        <w:tc>
          <w:tcPr>
            <w:tcW w:type="dxa" w:w="2880"/>
          </w:tcPr>
          <w:p>
            <w:r>
              <w:rPr>
                <w:sz w:val="18"/>
              </w:rPr>
              <w:t>23 Jul - 5 Aug 2026</w:t>
            </w:r>
          </w:p>
        </w:tc>
        <w:tc>
          <w:tcPr>
            <w:tcW w:type="dxa" w:w="2880"/>
          </w:tcPr>
          <w:p>
            <w:r>
              <w:rPr>
                <w:sz w:val="18"/>
              </w:rPr>
              <w:t>Stage 2 (rest)</w:t>
            </w:r>
          </w:p>
        </w:tc>
        <w:tc>
          <w:tcPr>
            <w:tcW w:type="dxa" w:w="2880"/>
          </w:tcPr>
          <w:p>
            <w:r>
              <w:rPr>
                <w:sz w:val="18"/>
              </w:rPr>
              <w:t>Prepared statements, sessions (Q-001-Q-003)</w:t>
            </w:r>
          </w:p>
        </w:tc>
      </w:tr>
      <w:tr>
        <w:tc>
          <w:tcPr>
            <w:tcW w:type="dxa" w:w="2880"/>
          </w:tcPr>
          <w:p>
            <w:r>
              <w:rPr>
                <w:sz w:val="18"/>
              </w:rPr>
              <w:t>6 - 12 Aug 2026</w:t>
            </w:r>
          </w:p>
        </w:tc>
        <w:tc>
          <w:tcPr>
            <w:tcW w:type="dxa" w:w="2880"/>
          </w:tcPr>
          <w:p>
            <w:r>
              <w:rPr>
                <w:sz w:val="18"/>
              </w:rPr>
              <w:t>Stage 1 leftover + Stage 3 start</w:t>
            </w:r>
          </w:p>
        </w:tc>
        <w:tc>
          <w:tcPr>
            <w:tcW w:type="dxa" w:w="2880"/>
          </w:tcPr>
          <w:p>
            <w:r>
              <w:rPr>
                <w:sz w:val="18"/>
              </w:rPr>
              <w:t>Dashboards / role pages (Q-004, A-010)</w:t>
            </w:r>
          </w:p>
        </w:tc>
      </w:tr>
      <w:tr>
        <w:tc>
          <w:tcPr>
            <w:tcW w:type="dxa" w:w="2880"/>
          </w:tcPr>
          <w:p>
            <w:r>
              <w:rPr>
                <w:sz w:val="18"/>
              </w:rPr>
              <w:t>13 - 19 Aug 2026</w:t>
            </w:r>
          </w:p>
        </w:tc>
        <w:tc>
          <w:tcPr>
            <w:tcW w:type="dxa" w:w="2880"/>
          </w:tcPr>
          <w:p>
            <w:r>
              <w:rPr>
                <w:sz w:val="18"/>
              </w:rPr>
              <w:t>Stage 3</w:t>
            </w:r>
          </w:p>
        </w:tc>
        <w:tc>
          <w:tcPr>
            <w:tcW w:type="dxa" w:w="2880"/>
          </w:tcPr>
          <w:p>
            <w:r>
              <w:rPr>
                <w:sz w:val="18"/>
              </w:rPr>
              <w:t>Admin utilities, account approval, ticket form UI (Q-011)</w:t>
            </w:r>
          </w:p>
        </w:tc>
      </w:tr>
      <w:tr>
        <w:tc>
          <w:tcPr>
            <w:tcW w:type="dxa" w:w="2880"/>
          </w:tcPr>
          <w:p>
            <w:r>
              <w:rPr>
                <w:sz w:val="18"/>
              </w:rPr>
              <w:t>20 - 26 Aug 2026</w:t>
            </w:r>
          </w:p>
        </w:tc>
        <w:tc>
          <w:tcPr>
            <w:tcW w:type="dxa" w:w="2880"/>
          </w:tcPr>
          <w:p>
            <w:r>
              <w:rPr>
                <w:sz w:val="18"/>
              </w:rPr>
              <w:t>Stage 4</w:t>
            </w:r>
          </w:p>
        </w:tc>
        <w:tc>
          <w:tcPr>
            <w:tcW w:type="dxa" w:w="2880"/>
          </w:tcPr>
          <w:p>
            <w:r>
              <w:rPr>
                <w:sz w:val="18"/>
              </w:rPr>
              <w:t>Tickets, workflow, techn, mailbox (Q-005, Q-006)</w:t>
            </w:r>
          </w:p>
        </w:tc>
      </w:tr>
      <w:tr>
        <w:tc>
          <w:tcPr>
            <w:tcW w:type="dxa" w:w="2880"/>
          </w:tcPr>
          <w:p>
            <w:r>
              <w:rPr>
                <w:sz w:val="18"/>
              </w:rPr>
              <w:t>25 Aug - 10 Sep 2026</w:t>
            </w:r>
          </w:p>
        </w:tc>
        <w:tc>
          <w:tcPr>
            <w:tcW w:type="dxa" w:w="2880"/>
          </w:tcPr>
          <w:p>
            <w:r>
              <w:rPr>
                <w:sz w:val="18"/>
              </w:rPr>
              <w:t>Stage 4 (this folder)</w:t>
            </w:r>
          </w:p>
        </w:tc>
        <w:tc>
          <w:tcPr>
            <w:tcW w:type="dxa" w:w="2880"/>
          </w:tcPr>
          <w:p>
            <w:r>
              <w:rPr>
                <w:sz w:val="18"/>
              </w:rPr>
              <w:t>A-029 user list; A-030 FK; A-031 admin list; A-032 `assigned_to`; B-026-B-028</w:t>
            </w:r>
          </w:p>
        </w:tc>
      </w:tr>
      <w:tr>
        <w:tc>
          <w:tcPr>
            <w:tcW w:type="dxa" w:w="2880"/>
          </w:tcPr>
          <w:p>
            <w:r>
              <w:rPr>
                <w:sz w:val="18"/>
              </w:rPr>
              <w:t>27 Aug - 1 Sep 2026</w:t>
            </w:r>
          </w:p>
        </w:tc>
        <w:tc>
          <w:tcPr>
            <w:tcW w:type="dxa" w:w="2880"/>
          </w:tcPr>
          <w:p>
            <w:r>
              <w:rPr>
                <w:sz w:val="18"/>
              </w:rPr>
              <w:t>Stage 5</w:t>
            </w:r>
          </w:p>
        </w:tc>
        <w:tc>
          <w:tcPr>
            <w:tcW w:type="dxa" w:w="2880"/>
          </w:tcPr>
          <w:p>
            <w:r>
              <w:rPr>
                <w:sz w:val="18"/>
              </w:rPr>
              <w:t>Manual 9-slot queue, static cards (Q-007)</w:t>
            </w:r>
          </w:p>
        </w:tc>
      </w:tr>
      <w:tr>
        <w:tc>
          <w:tcPr>
            <w:tcW w:type="dxa" w:w="2880"/>
          </w:tcPr>
          <w:p>
            <w:r>
              <w:rPr>
                <w:sz w:val="18"/>
              </w:rPr>
              <w:t>**2 - 15 Sep 2026**</w:t>
            </w:r>
          </w:p>
        </w:tc>
        <w:tc>
          <w:tcPr>
            <w:tcW w:type="dxa" w:w="2880"/>
          </w:tcPr>
          <w:p>
            <w:r>
              <w:rPr>
                <w:sz w:val="18"/>
              </w:rPr>
              <w:t>Stage 6 **done**</w:t>
            </w:r>
          </w:p>
        </w:tc>
        <w:tc>
          <w:tcPr>
            <w:tcW w:type="dxa" w:w="2880"/>
          </w:tcPr>
          <w:p>
            <w:r>
              <w:rPr>
                <w:sz w:val="18"/>
              </w:rPr>
              <w:t>Confirmation workflow (Q-012, A-049-A-051)</w:t>
            </w:r>
          </w:p>
        </w:tc>
      </w:tr>
      <w:tr>
        <w:tc>
          <w:tcPr>
            <w:tcW w:type="dxa" w:w="2880"/>
          </w:tcPr>
          <w:p>
            <w:r>
              <w:rPr>
                <w:sz w:val="18"/>
              </w:rPr>
              <w:t>**16 - 20 Sep 2026**</w:t>
            </w:r>
          </w:p>
        </w:tc>
        <w:tc>
          <w:tcPr>
            <w:tcW w:type="dxa" w:w="2880"/>
          </w:tcPr>
          <w:p>
            <w:r>
              <w:rPr>
                <w:sz w:val="18"/>
              </w:rPr>
              <w:t>Stage 7 **built**</w:t>
            </w:r>
          </w:p>
        </w:tc>
        <w:tc>
          <w:tcPr>
            <w:tcW w:type="dxa" w:w="2880"/>
          </w:tcPr>
          <w:p>
            <w:r>
              <w:rPr>
                <w:sz w:val="18"/>
              </w:rPr>
              <w:t>AI in `CP2_V1.5` (Q-008). Live Luna needs API credits.</w:t>
            </w:r>
          </w:p>
        </w:tc>
      </w:tr>
      <w:tr>
        <w:tc>
          <w:tcPr>
            <w:tcW w:type="dxa" w:w="2880"/>
          </w:tcPr>
          <w:p>
            <w:r>
              <w:rPr>
                <w:sz w:val="18"/>
              </w:rPr>
              <w:t>**25 Sep - 1 Oct 2026**</w:t>
            </w:r>
          </w:p>
        </w:tc>
        <w:tc>
          <w:tcPr>
            <w:tcW w:type="dxa" w:w="2880"/>
          </w:tcPr>
          <w:p>
            <w:r>
              <w:rPr>
                <w:sz w:val="18"/>
              </w:rPr>
              <w:t>V1.6 **current**</w:t>
            </w:r>
          </w:p>
        </w:tc>
        <w:tc>
          <w:tcPr>
            <w:tcW w:type="dxa" w:w="2880"/>
          </w:tcPr>
          <w:p>
            <w:r>
              <w:rPr>
                <w:sz w:val="18"/>
              </w:rPr>
              <w:t>Tables 4-7, performance, My Profile (A-067-A-076). See `docs/VERSION_PROGRESS.md`.</w:t>
            </w:r>
          </w:p>
        </w:tc>
      </w:tr>
      <w:tr>
        <w:tc>
          <w:tcPr>
            <w:tcW w:type="dxa" w:w="2880"/>
          </w:tcPr>
          <w:p>
            <w:r>
              <w:rPr>
                <w:sz w:val="18"/>
              </w:rPr>
              <w:t>Later</w:t>
            </w:r>
          </w:p>
        </w:tc>
        <w:tc>
          <w:tcPr>
            <w:tcW w:type="dxa" w:w="2880"/>
          </w:tcPr>
          <w:p>
            <w:r>
              <w:rPr>
                <w:sz w:val="18"/>
              </w:rPr>
              <w:t>Stages 8-9</w:t>
            </w:r>
          </w:p>
        </w:tc>
        <w:tc>
          <w:tcPr>
            <w:tcW w:type="dxa" w:w="2880"/>
          </w:tcPr>
          <w:p>
            <w:r>
              <w:rPr>
                <w:sz w:val="18"/>
              </w:rPr>
              <w:t>Functional tests in progress. Load, accuracy, and defense still open.</w:t>
            </w:r>
          </w:p>
        </w:tc>
      </w:tr>
    </w:tbl>
    <w:p/>
    <w:p>
      <w:pPr>
        <w:spacing w:before="120" w:after="120"/>
        <w:pBdr>
          <w:bottom w:val="single" w:sz="6" w:space="1" w:color="888888"/>
        </w:pBdr>
      </w:pPr>
    </w:p>
    <w:p>
      <w:pPr>
        <w:pStyle w:val="Heading2"/>
      </w:pPr>
      <w:r>
        <w:t>Activity log</w:t>
      </w:r>
    </w:p>
    <w:p>
      <w:r>
        <w:t xml:space="preserve">Work completed and confirmed in the browser or phpMyAdmin. </w:t>
      </w:r>
      <w:r>
        <w:rPr>
          <w:b/>
        </w:rPr>
        <w:t>Fix snippet</w:t>
      </w:r>
      <w:r>
        <w:t xml:space="preserve"> = the code that made it work. </w:t>
      </w:r>
      <w:r>
        <w:rPr>
          <w:b/>
        </w:rPr>
        <w:t>In plain language</w:t>
      </w:r>
      <w:r>
        <w:t xml:space="preserve"> = the same idea without assuming PHP knowledge.</w:t>
      </w:r>
    </w:p>
    <w:p>
      <w:pPr>
        <w:pStyle w:val="Heading3"/>
      </w:pPr>
      <w:r>
        <w:t>A-001 - Landing page HTML</w:t>
      </w:r>
    </w:p>
    <w:p>
      <w:pPr>
        <w:pStyle w:val="ListBullet"/>
      </w:pPr>
      <w:r>
        <w:rPr>
          <w:b/>
        </w:rPr>
        <w:t>When:</w:t>
      </w:r>
      <w:r>
        <w:t xml:space="preserve"> 27-28 June 2026 (2 days: markup + CSS path)</w:t>
      </w:r>
    </w:p>
    <w:p>
      <w:pPr>
        <w:pStyle w:val="ListBullet"/>
      </w:pPr>
      <w:r>
        <w:rPr>
          <w:b/>
        </w:rPr>
        <w:t>Official stage:</w:t>
      </w:r>
      <w:r>
        <w:t xml:space="preserve"> 1 - CP2</w:t>
      </w:r>
    </w:p>
    <w:p>
      <w:pPr>
        <w:pStyle w:val="ListBullet"/>
      </w:pPr>
      <w:r>
        <w:rPr>
          <w:b/>
        </w:rPr>
        <w:t>Status:</w:t>
      </w:r>
      <w:r>
        <w:t xml:space="preserve"> done</w:t>
      </w:r>
    </w:p>
    <w:p>
      <w:pPr>
        <w:pStyle w:val="ListBullet"/>
      </w:pPr>
      <w:r>
        <w:rPr>
          <w:b/>
        </w:rPr>
        <w:t>What we did:</w:t>
      </w:r>
      <w:r>
        <w:t xml:space="preserve"> Public welcome page: navbar, logo, Login, hero, Signup now!. Linked </w:t>
      </w:r>
      <w:r>
        <w:rPr>
          <w:rFonts w:ascii="Consolas" w:hAnsi="Consolas" w:eastAsia="Consolas"/>
          <w:color w:val="610107"/>
          <w:sz w:val="18"/>
        </w:rPr>
        <w:t>css/landing_page.css</w:t>
      </w:r>
      <w:r>
        <w:t xml:space="preserve"> and </w:t>
      </w:r>
      <w:r>
        <w:rPr>
          <w:rFonts w:ascii="Consolas" w:hAnsi="Consolas" w:eastAsia="Consolas"/>
          <w:color w:val="610107"/>
          <w:sz w:val="18"/>
        </w:rPr>
        <w:t>images/ZPGC.com.png</w:t>
      </w:r>
      <w:r>
        <w:t>.</w:t>
      </w:r>
    </w:p>
    <w:p>
      <w:pPr>
        <w:pStyle w:val="ListBullet"/>
      </w:pPr>
      <w:r>
        <w:rPr>
          <w:b/>
        </w:rPr>
        <w:t>File:</w:t>
      </w:r>
      <w:r>
        <w:t xml:space="preserve"> </w:t>
      </w:r>
      <w:r>
        <w:rPr>
          <w:rFonts w:ascii="Consolas" w:hAnsi="Consolas" w:eastAsia="Consolas"/>
          <w:color w:val="610107"/>
          <w:sz w:val="18"/>
        </w:rPr>
        <w:t>pages/landing_page.php</w:t>
      </w:r>
      <w:r>
        <w:t xml:space="preserve"> (first saved as </w:t>
      </w:r>
      <w:r>
        <w:rPr>
          <w:rFonts w:ascii="Consolas" w:hAnsi="Consolas" w:eastAsia="Consolas"/>
          <w:color w:val="610107"/>
          <w:sz w:val="18"/>
        </w:rPr>
        <w:t>.html</w:t>
      </w:r>
      <w:r>
        <w:t>; see B-001)</w:t>
      </w:r>
    </w:p>
    <w:p>
      <w:pPr>
        <w:pStyle w:val="ListBullet"/>
      </w:pPr>
      <w:r>
        <w:rPr>
          <w:b/>
        </w:rPr>
        <w:t>Test:</w:t>
      </w:r>
      <w:r>
        <w:t xml:space="preserve"> Go Live showed the maroon landing layout. Apache on </w:t>
      </w:r>
      <w:r>
        <w:rPr>
          <w:rFonts w:ascii="Consolas" w:hAnsi="Consolas" w:eastAsia="Consolas"/>
          <w:color w:val="610107"/>
          <w:sz w:val="18"/>
        </w:rPr>
        <w:t>landing_page.php</w:t>
      </w:r>
      <w:r>
        <w:t xml:space="preserve"> was 404 until B-001.</w:t>
      </w:r>
    </w:p>
    <w:p>
      <w:pPr>
        <w:pStyle w:val="ListBullet"/>
      </w:pPr>
      <w:r>
        <w:rPr>
          <w:b/>
        </w:rPr>
        <w:t>Fix snippet:</w:t>
      </w:r>
    </w:p>
    <w:p>
      <w:pPr>
        <w:spacing w:before="80" w:after="80"/>
        <w:ind w:left="216"/>
      </w:pPr>
      <w:r>
        <w:rPr>
          <w:rFonts w:ascii="Consolas" w:hAnsi="Consolas" w:eastAsia="Consolas"/>
          <w:sz w:val="18"/>
        </w:rPr>
        <w:t>Rename: pages/landing_page.html  -&gt;  pages/landing_page.php</w:t>
      </w:r>
    </w:p>
    <w:p>
      <w:pPr>
        <w:pStyle w:val="ListBullet"/>
      </w:pPr>
      <w:r>
        <w:rPr>
          <w:b/>
        </w:rPr>
        <w:t>In plain language:</w:t>
      </w:r>
      <w:r>
        <w:t xml:space="preserve"> The welcome page was saved with the wrong file ending. The live site asks for </w:t>
      </w:r>
      <w:r>
        <w:rPr>
          <w:rFonts w:ascii="Consolas" w:hAnsi="Consolas" w:eastAsia="Consolas"/>
          <w:color w:val="610107"/>
          <w:sz w:val="18"/>
        </w:rPr>
        <w:t>.php</w:t>
      </w:r>
      <w:r>
        <w:t>. After the rename, the same design opens at the Apache URL.</w:t>
      </w:r>
    </w:p>
    <w:p>
      <w:r>
        <w:rPr>
          <w:i/>
          <w:sz w:val="18"/>
        </w:rPr>
        <w:t>Apache 404 for landing_page.php while the file was still .html</w:t>
      </w:r>
    </w:p>
    <w:p>
      <w:r>
        <w:drawing>
          <wp:inline xmlns:a="http://schemas.openxmlformats.org/drawingml/2006/main" xmlns:pic="http://schemas.openxmlformats.org/drawingml/2006/picture">
            <wp:extent cx="5303520" cy="2669244"/>
            <wp:docPr id="3" name="Picture 3"/>
            <wp:cNvGraphicFramePr>
              <a:graphicFrameLocks noChangeAspect="1"/>
            </wp:cNvGraphicFramePr>
            <a:graphic>
              <a:graphicData uri="http://schemas.openxmlformats.org/drawingml/2006/picture">
                <pic:pic>
                  <pic:nvPicPr>
                    <pic:cNvPr id="0" name="a001-b001-landing-apache-404.png"/>
                    <pic:cNvPicPr/>
                  </pic:nvPicPr>
                  <pic:blipFill>
                    <a:blip r:embed="rId11"/>
                    <a:stretch>
                      <a:fillRect/>
                    </a:stretch>
                  </pic:blipFill>
                  <pic:spPr>
                    <a:xfrm>
                      <a:off x="0" y="0"/>
                      <a:ext cx="5303520" cy="2669244"/>
                    </a:xfrm>
                    <a:prstGeom prst="rect"/>
                  </pic:spPr>
                </pic:pic>
              </a:graphicData>
            </a:graphic>
          </wp:inline>
        </w:drawing>
      </w:r>
    </w:p>
    <w:p>
      <w:pPr>
        <w:pStyle w:val="Heading3"/>
      </w:pPr>
      <w:r>
        <w:t>A-002 - Login / signup HTML form</w:t>
      </w:r>
    </w:p>
    <w:p>
      <w:pPr>
        <w:pStyle w:val="ListBullet"/>
      </w:pPr>
      <w:r>
        <w:rPr>
          <w:b/>
        </w:rPr>
        <w:t>When:</w:t>
      </w:r>
      <w:r>
        <w:t xml:space="preserve"> 30 June - 4 July 2026 (5 days: split panel, two forms, Role list)</w:t>
      </w:r>
    </w:p>
    <w:p>
      <w:pPr>
        <w:pStyle w:val="ListBullet"/>
      </w:pPr>
      <w:r>
        <w:rPr>
          <w:b/>
        </w:rPr>
        <w:t>Official stage:</w:t>
      </w:r>
      <w:r>
        <w:t xml:space="preserve"> 1 - CP2 (registration UI)</w:t>
      </w:r>
    </w:p>
    <w:p>
      <w:pPr>
        <w:pStyle w:val="ListBullet"/>
      </w:pPr>
      <w:r>
        <w:rPr>
          <w:b/>
        </w:rPr>
        <w:t>Status:</w:t>
      </w:r>
      <w:r>
        <w:t xml:space="preserve"> done</w:t>
      </w:r>
    </w:p>
    <w:p>
      <w:pPr>
        <w:pStyle w:val="ListBullet"/>
      </w:pPr>
      <w:r>
        <w:rPr>
          <w:b/>
        </w:rPr>
        <w:t>What we did:</w:t>
      </w:r>
      <w:r>
        <w:t xml:space="preserve"> Login/signup HTML skeleton (no PHP). Role: User, Admin, Technician. </w:t>
      </w:r>
      <w:r>
        <w:rPr>
          <w:rFonts w:ascii="Consolas" w:hAnsi="Consolas" w:eastAsia="Consolas"/>
          <w:color w:val="610107"/>
          <w:sz w:val="18"/>
        </w:rPr>
        <w:t>action="#"</w:t>
      </w:r>
      <w:r>
        <w:t xml:space="preserve">. Linked </w:t>
      </w:r>
      <w:r>
        <w:rPr>
          <w:rFonts w:ascii="Consolas" w:hAnsi="Consolas" w:eastAsia="Consolas"/>
          <w:color w:val="610107"/>
          <w:sz w:val="18"/>
        </w:rPr>
        <w:t>css/login_signup.css</w:t>
      </w:r>
      <w:r>
        <w:t>.</w:t>
      </w:r>
    </w:p>
    <w:p>
      <w:pPr>
        <w:pStyle w:val="ListBullet"/>
      </w:pPr>
      <w:r>
        <w:rPr>
          <w:b/>
        </w:rPr>
        <w:t>File:</w:t>
      </w:r>
      <w:r>
        <w:t xml:space="preserve"> </w:t>
      </w:r>
      <w:r>
        <w:rPr>
          <w:rFonts w:ascii="Consolas" w:hAnsi="Consolas" w:eastAsia="Consolas"/>
          <w:color w:val="610107"/>
          <w:sz w:val="18"/>
        </w:rPr>
        <w:t>pages/login_signup.php</w:t>
      </w:r>
    </w:p>
    <w:p>
      <w:pPr>
        <w:pStyle w:val="ListBullet"/>
      </w:pPr>
      <w:r>
        <w:rPr>
          <w:b/>
        </w:rPr>
        <w:t>Test:</w:t>
      </w:r>
      <w:r>
        <w:t xml:space="preserve"> Go Live showed LOGIN. Signup stacked under LOGIN until B-003 (screenshot on that issue).</w:t>
      </w:r>
    </w:p>
    <w:p>
      <w:pPr>
        <w:pStyle w:val="ListBullet"/>
      </w:pPr>
      <w:r>
        <w:rPr>
          <w:b/>
        </w:rPr>
        <w:t>Executed snippet (form we created):</w:t>
      </w:r>
    </w:p>
    <w:p>
      <w:pPr>
        <w:spacing w:before="80" w:after="80"/>
        <w:ind w:left="216"/>
      </w:pPr>
      <w:r>
        <w:rPr>
          <w:rFonts w:ascii="Consolas" w:hAnsi="Consolas" w:eastAsia="Consolas"/>
          <w:sz w:val="18"/>
        </w:rPr>
        <w:t>&lt;select name="role" required&gt;</w:t>
        <w:br/>
        <w:t xml:space="preserve">    &lt;option value="" disabled selected&gt;Role&lt;/option&gt;</w:t>
        <w:br/>
        <w:t xml:space="preserve">    &lt;option value="user"&gt;User&lt;/option&gt;</w:t>
        <w:br/>
        <w:t xml:space="preserve">    &lt;option value="admin"&gt;Admin&lt;/option&gt;</w:t>
        <w:br/>
        <w:t xml:space="preserve">    &lt;option value="techn"&gt;Technician&lt;/option&gt;</w:t>
        <w:br/>
        <w:t>&lt;/select&gt;</w:t>
      </w:r>
    </w:p>
    <w:p>
      <w:r>
        <w:rPr>
          <w:i/>
          <w:color w:val="888888"/>
          <w:sz w:val="16"/>
        </w:rPr>
        <w:t>code (html)</w:t>
      </w:r>
    </w:p>
    <w:p>
      <w:pPr>
        <w:pStyle w:val="ListBullet"/>
      </w:pPr>
      <w:r>
        <w:rPr>
          <w:b/>
        </w:rPr>
        <w:t>Fix snippet:</w:t>
      </w:r>
      <w:r>
        <w:t xml:space="preserve"> same </w:t>
      </w:r>
      <w:r>
        <w:rPr>
          <w:rFonts w:ascii="Consolas" w:hAnsi="Consolas" w:eastAsia="Consolas"/>
          <w:color w:val="610107"/>
          <w:sz w:val="18"/>
        </w:rPr>
        <w:t>&lt;select name="role"&gt;</w:t>
      </w:r>
      <w:r>
        <w:t xml:space="preserve"> block above.</w:t>
      </w:r>
    </w:p>
    <w:p>
      <w:pPr>
        <w:pStyle w:val="ListBullet"/>
      </w:pPr>
      <w:r>
        <w:rPr>
          <w:b/>
        </w:rPr>
        <w:t>In plain language:</w:t>
      </w:r>
      <w:r>
        <w:t xml:space="preserve"> Signup asks the person to pick User, Admin, or Technician. That choice is stored later as </w:t>
      </w:r>
      <w:r>
        <w:rPr>
          <w:rFonts w:ascii="Consolas" w:hAnsi="Consolas" w:eastAsia="Consolas"/>
          <w:color w:val="610107"/>
          <w:sz w:val="18"/>
        </w:rPr>
        <w:t>role</w:t>
      </w:r>
      <w:r>
        <w:t>. There is no PHP on this page yet - only the list on the form.</w:t>
      </w:r>
    </w:p>
    <w:p>
      <w:pPr>
        <w:pStyle w:val="Heading3"/>
      </w:pPr>
      <w:r>
        <w:t>A-003 - Form toggle script</w:t>
      </w:r>
    </w:p>
    <w:p>
      <w:pPr>
        <w:pStyle w:val="ListBullet"/>
      </w:pPr>
      <w:r>
        <w:rPr>
          <w:b/>
        </w:rPr>
        <w:t>When:</w:t>
      </w:r>
      <w:r>
        <w:t xml:space="preserve"> 30 June 2026 (same stretch as A-002; selector fix 5-6 July)</w:t>
      </w:r>
    </w:p>
    <w:p>
      <w:pPr>
        <w:pStyle w:val="ListBullet"/>
      </w:pPr>
      <w:r>
        <w:rPr>
          <w:b/>
        </w:rPr>
        <w:t>Official stage:</w:t>
      </w:r>
      <w:r>
        <w:t xml:space="preserve"> 1 - CP2</w:t>
      </w:r>
    </w:p>
    <w:p>
      <w:pPr>
        <w:pStyle w:val="ListBullet"/>
      </w:pPr>
      <w:r>
        <w:rPr>
          <w:b/>
        </w:rPr>
        <w:t>Status:</w:t>
      </w:r>
      <w:r>
        <w:t xml:space="preserve"> done (B-003)</w:t>
      </w:r>
    </w:p>
    <w:p>
      <w:pPr>
        <w:pStyle w:val="ListBullet"/>
      </w:pPr>
      <w:r>
        <w:rPr>
          <w:b/>
        </w:rPr>
        <w:t>File:</w:t>
      </w:r>
      <w:r>
        <w:t xml:space="preserve"> </w:t>
      </w:r>
      <w:r>
        <w:rPr>
          <w:rFonts w:ascii="Consolas" w:hAnsi="Consolas" w:eastAsia="Consolas"/>
          <w:color w:val="610107"/>
          <w:sz w:val="18"/>
        </w:rPr>
        <w:t>js/script.js</w:t>
      </w:r>
    </w:p>
    <w:p>
      <w:pPr>
        <w:pStyle w:val="ListBullet"/>
      </w:pPr>
      <w:r>
        <w:rPr>
          <w:b/>
        </w:rPr>
        <w:t>Fix snippet:</w:t>
      </w:r>
    </w:p>
    <w:p>
      <w:pPr>
        <w:spacing w:before="80" w:after="80"/>
        <w:ind w:left="216"/>
      </w:pPr>
      <w:r>
        <w:rPr>
          <w:rFonts w:ascii="Consolas" w:hAnsi="Consolas" w:eastAsia="Consolas"/>
          <w:sz w:val="18"/>
        </w:rPr>
        <w:t>document.querySelectorAll(".form-box").forEach(function (form) {</w:t>
        <w:br/>
        <w:t xml:space="preserve">    form.classList.remove("active");</w:t>
        <w:br/>
        <w:t>});</w:t>
      </w:r>
    </w:p>
    <w:p>
      <w:r>
        <w:rPr>
          <w:i/>
          <w:color w:val="888888"/>
          <w:sz w:val="16"/>
        </w:rPr>
        <w:t>code (javascript)</w:t>
      </w:r>
    </w:p>
    <w:p>
      <w:pPr>
        <w:pStyle w:val="ListBullet"/>
      </w:pPr>
      <w:r>
        <w:rPr>
          <w:b/>
        </w:rPr>
        <w:t>In plain language:</w:t>
      </w:r>
      <w:r>
        <w:t xml:space="preserve"> The page has two boxes (LOGIN and SIGNUP). This script hides one and shows the other. The class name must match the HTML (</w:t>
      </w:r>
      <w:r>
        <w:rPr>
          <w:rFonts w:ascii="Consolas" w:hAnsi="Consolas" w:eastAsia="Consolas"/>
          <w:color w:val="610107"/>
          <w:sz w:val="18"/>
        </w:rPr>
        <w:t>.form-box</w:t>
      </w:r>
      <w:r>
        <w:t>). If it does not, both boxes stay visible (B-003).</w:t>
      </w:r>
    </w:p>
    <w:p>
      <w:pPr>
        <w:pStyle w:val="Heading3"/>
      </w:pPr>
      <w:r>
        <w:t>A-004 - Landing buttons open login/signup</w:t>
      </w:r>
    </w:p>
    <w:p>
      <w:pPr>
        <w:pStyle w:val="ListBullet"/>
      </w:pPr>
      <w:r>
        <w:rPr>
          <w:b/>
        </w:rPr>
        <w:t>When:</w:t>
      </w:r>
      <w:r>
        <w:t xml:space="preserve"> 7-11 July 2026 (2 days links + 3 days query-string, B-004)</w:t>
      </w:r>
    </w:p>
    <w:p>
      <w:pPr>
        <w:pStyle w:val="ListBullet"/>
      </w:pPr>
      <w:r>
        <w:rPr>
          <w:b/>
        </w:rPr>
        <w:t>Official stage:</w:t>
      </w:r>
      <w:r>
        <w:t xml:space="preserve"> 1 - CP2</w:t>
      </w:r>
    </w:p>
    <w:p>
      <w:pPr>
        <w:pStyle w:val="ListBullet"/>
      </w:pPr>
      <w:r>
        <w:rPr>
          <w:b/>
        </w:rPr>
        <w:t>Status:</w:t>
      </w:r>
      <w:r>
        <w:t xml:space="preserve"> done</w:t>
      </w:r>
    </w:p>
    <w:p>
      <w:pPr>
        <w:pStyle w:val="ListBullet"/>
      </w:pPr>
      <w:r>
        <w:rPr>
          <w:b/>
        </w:rPr>
        <w:t>What we did:</w:t>
      </w:r>
      <w:r>
        <w:t xml:space="preserve"> Login -&gt; </w:t>
      </w:r>
      <w:r>
        <w:rPr>
          <w:rFonts w:ascii="Consolas" w:hAnsi="Consolas" w:eastAsia="Consolas"/>
          <w:color w:val="610107"/>
          <w:sz w:val="18"/>
        </w:rPr>
        <w:t>login_signup</w:t>
      </w:r>
      <w:r>
        <w:t xml:space="preserve"> ; Signup now! -&gt; </w:t>
      </w:r>
      <w:r>
        <w:rPr>
          <w:rFonts w:ascii="Consolas" w:hAnsi="Consolas" w:eastAsia="Consolas"/>
          <w:color w:val="610107"/>
          <w:sz w:val="18"/>
        </w:rPr>
        <w:t>?form=signup</w:t>
      </w:r>
      <w:r>
        <w:t xml:space="preserve">. Later names became </w:t>
      </w:r>
      <w:r>
        <w:rPr>
          <w:rFonts w:ascii="Consolas" w:hAnsi="Consolas" w:eastAsia="Consolas"/>
          <w:color w:val="610107"/>
          <w:sz w:val="18"/>
        </w:rPr>
        <w:t>.php</w:t>
      </w:r>
      <w:r>
        <w:t xml:space="preserve"> for Apache.</w:t>
      </w:r>
    </w:p>
    <w:p>
      <w:pPr>
        <w:pStyle w:val="ListBullet"/>
      </w:pPr>
      <w:r>
        <w:rPr>
          <w:b/>
        </w:rPr>
        <w:t>Executed snippet:</w:t>
      </w:r>
    </w:p>
    <w:p>
      <w:pPr>
        <w:spacing w:before="80" w:after="80"/>
        <w:ind w:left="216"/>
      </w:pPr>
      <w:r>
        <w:rPr>
          <w:rFonts w:ascii="Consolas" w:hAnsi="Consolas" w:eastAsia="Consolas"/>
          <w:sz w:val="18"/>
        </w:rPr>
        <w:t>&lt;button class="btnW"&gt;&lt;a href="../pages/login_signup.php"&gt;Login&lt;/a&gt;&lt;/button&gt;</w:t>
        <w:br/>
        <w:t>...</w:t>
        <w:br/>
        <w:t>&lt;button class="btnR"&gt;&lt;a href="../pages/login_signup.php?form=signup"&gt;Signup now!&lt;/a&gt;&lt;/button&gt;</w:t>
      </w:r>
    </w:p>
    <w:p>
      <w:r>
        <w:rPr>
          <w:i/>
          <w:color w:val="888888"/>
          <w:sz w:val="16"/>
        </w:rPr>
        <w:t>code (html)</w:t>
      </w:r>
    </w:p>
    <w:p>
      <w:pPr>
        <w:pStyle w:val="ListBullet"/>
      </w:pPr>
      <w:r>
        <w:rPr>
          <w:b/>
        </w:rPr>
        <w:t>Fix snippet:</w:t>
      </w:r>
      <w:r>
        <w:t xml:space="preserve"> the two landing </w:t>
      </w:r>
      <w:r>
        <w:rPr>
          <w:rFonts w:ascii="Consolas" w:hAnsi="Consolas" w:eastAsia="Consolas"/>
          <w:color w:val="610107"/>
          <w:sz w:val="18"/>
        </w:rPr>
        <w:t>&lt;a href="..."&gt;</w:t>
      </w:r>
      <w:r>
        <w:t xml:space="preserve"> buttons above.</w:t>
      </w:r>
    </w:p>
    <w:p>
      <w:pPr>
        <w:pStyle w:val="ListBullet"/>
      </w:pPr>
      <w:r>
        <w:rPr>
          <w:b/>
        </w:rPr>
        <w:t>In plain language:</w:t>
      </w:r>
      <w:r>
        <w:t xml:space="preserve"> Login opens the login page. Signup now! opens the same page but asks it to show the signup box (</w:t>
      </w:r>
      <w:r>
        <w:rPr>
          <w:rFonts w:ascii="Consolas" w:hAnsi="Consolas" w:eastAsia="Consolas"/>
          <w:color w:val="610107"/>
          <w:sz w:val="18"/>
        </w:rPr>
        <w:t>?form=signup</w:t>
      </w:r>
      <w:r>
        <w:t>). B-004 happened until the script read that extra bit in the URL.</w:t>
      </w:r>
    </w:p>
    <w:p>
      <w:pPr>
        <w:pStyle w:val="Heading3"/>
      </w:pPr>
      <w:r>
        <w:t>A-005 - Pages renamed to `.php`; forms use POST (`action="#"` until handler)</w:t>
      </w:r>
    </w:p>
    <w:p>
      <w:pPr>
        <w:pStyle w:val="ListBullet"/>
      </w:pPr>
      <w:r>
        <w:rPr>
          <w:b/>
        </w:rPr>
        <w:t>When:</w:t>
      </w:r>
      <w:r>
        <w:t xml:space="preserve"> 12-13 July 2026 (2 days: renames + landing links + </w:t>
      </w:r>
      <w:r>
        <w:rPr>
          <w:rFonts w:ascii="Consolas" w:hAnsi="Consolas" w:eastAsia="Consolas"/>
          <w:color w:val="610107"/>
          <w:sz w:val="18"/>
        </w:rPr>
        <w:t>method="post"</w:t>
      </w:r>
      <w:r>
        <w:t>)</w:t>
      </w:r>
    </w:p>
    <w:p>
      <w:pPr>
        <w:pStyle w:val="ListBullet"/>
      </w:pPr>
      <w:r>
        <w:rPr>
          <w:b/>
        </w:rPr>
        <w:t>Official stage:</w:t>
      </w:r>
      <w:r>
        <w:t xml:space="preserve"> 1 - CP2 (Apache owns the pages before database work)</w:t>
      </w:r>
    </w:p>
    <w:p>
      <w:pPr>
        <w:pStyle w:val="ListBullet"/>
      </w:pPr>
      <w:r>
        <w:rPr>
          <w:b/>
        </w:rPr>
        <w:t>Status:</w:t>
      </w:r>
      <w:r>
        <w:t xml:space="preserve"> done (B-007: logo link </w:t>
      </w:r>
      <w:r>
        <w:rPr>
          <w:rFonts w:ascii="Consolas" w:hAnsi="Consolas" w:eastAsia="Consolas"/>
          <w:color w:val="610107"/>
          <w:sz w:val="18"/>
        </w:rPr>
        <w:t>.html</w:t>
      </w:r>
      <w:r>
        <w:t xml:space="preserve"> -&gt; </w:t>
      </w:r>
      <w:r>
        <w:rPr>
          <w:rFonts w:ascii="Consolas" w:hAnsi="Consolas" w:eastAsia="Consolas"/>
          <w:color w:val="610107"/>
          <w:sz w:val="18"/>
        </w:rPr>
        <w:t>.php</w:t>
      </w:r>
      <w:r>
        <w:t>)</w:t>
      </w:r>
    </w:p>
    <w:p>
      <w:pPr>
        <w:pStyle w:val="ListBullet"/>
      </w:pPr>
      <w:r>
        <w:rPr>
          <w:b/>
        </w:rPr>
        <w:t>What we did:</w:t>
      </w:r>
      <w:r>
        <w:t xml:space="preserve"> Renamed </w:t>
      </w:r>
      <w:r>
        <w:rPr>
          <w:rFonts w:ascii="Consolas" w:hAnsi="Consolas" w:eastAsia="Consolas"/>
          <w:color w:val="610107"/>
          <w:sz w:val="18"/>
        </w:rPr>
        <w:t>landing_page.html</w:t>
      </w:r>
      <w:r>
        <w:t xml:space="preserve"> -&gt; </w:t>
      </w:r>
      <w:r>
        <w:rPr>
          <w:rFonts w:ascii="Consolas" w:hAnsi="Consolas" w:eastAsia="Consolas"/>
          <w:color w:val="610107"/>
          <w:sz w:val="18"/>
        </w:rPr>
        <w:t>landing_page.php</w:t>
      </w:r>
      <w:r>
        <w:t xml:space="preserve"> and </w:t>
      </w:r>
      <w:r>
        <w:rPr>
          <w:rFonts w:ascii="Consolas" w:hAnsi="Consolas" w:eastAsia="Consolas"/>
          <w:color w:val="610107"/>
          <w:sz w:val="18"/>
        </w:rPr>
        <w:t>login_signup.html</w:t>
      </w:r>
      <w:r>
        <w:t xml:space="preserve"> -&gt; </w:t>
      </w:r>
      <w:r>
        <w:rPr>
          <w:rFonts w:ascii="Consolas" w:hAnsi="Consolas" w:eastAsia="Consolas"/>
          <w:color w:val="610107"/>
          <w:sz w:val="18"/>
        </w:rPr>
        <w:t>login_signup.php</w:t>
      </w:r>
      <w:r>
        <w:t xml:space="preserve">. Updated landing Login / Signup now! </w:t>
      </w:r>
      <w:r>
        <w:rPr>
          <w:rFonts w:ascii="Consolas" w:hAnsi="Consolas" w:eastAsia="Consolas"/>
          <w:color w:val="610107"/>
          <w:sz w:val="18"/>
        </w:rPr>
        <w:t>href</w:t>
      </w:r>
      <w:r>
        <w:t xml:space="preserve">s to </w:t>
      </w:r>
      <w:r>
        <w:rPr>
          <w:rFonts w:ascii="Consolas" w:hAnsi="Consolas" w:eastAsia="Consolas"/>
          <w:color w:val="610107"/>
          <w:sz w:val="18"/>
        </w:rPr>
        <w:t>.php</w:t>
      </w:r>
      <w:r>
        <w:t xml:space="preserve">. Set both login and signup forms to </w:t>
      </w:r>
      <w:r>
        <w:rPr>
          <w:rFonts w:ascii="Consolas" w:hAnsi="Consolas" w:eastAsia="Consolas"/>
          <w:color w:val="610107"/>
          <w:sz w:val="18"/>
        </w:rPr>
        <w:t>method="post"</w:t>
      </w:r>
      <w:r>
        <w:t xml:space="preserve">. Left </w:t>
      </w:r>
      <w:r>
        <w:rPr>
          <w:rFonts w:ascii="Consolas" w:hAnsi="Consolas" w:eastAsia="Consolas"/>
          <w:color w:val="610107"/>
          <w:sz w:val="18"/>
        </w:rPr>
        <w:t>action="#"</w:t>
      </w:r>
      <w:r>
        <w:t xml:space="preserve"> because </w:t>
      </w:r>
      <w:r>
        <w:rPr>
          <w:rFonts w:ascii="Consolas" w:hAnsi="Consolas" w:eastAsia="Consolas"/>
          <w:color w:val="610107"/>
          <w:sz w:val="18"/>
        </w:rPr>
        <w:t>logic/user_mngmnt.php</w:t>
      </w:r>
      <w:r>
        <w:t xml:space="preserve"> did not exist yet - submit stayed on the page until A-008 wired the handler (B-009).</w:t>
      </w:r>
    </w:p>
    <w:p>
      <w:pPr>
        <w:pStyle w:val="ListBullet"/>
      </w:pPr>
      <w:r>
        <w:rPr>
          <w:b/>
        </w:rPr>
        <w:t>Files:</w:t>
      </w:r>
      <w:r>
        <w:t xml:space="preserve"> </w:t>
      </w:r>
      <w:r>
        <w:rPr>
          <w:rFonts w:ascii="Consolas" w:hAnsi="Consolas" w:eastAsia="Consolas"/>
          <w:color w:val="610107"/>
          <w:sz w:val="18"/>
        </w:rPr>
        <w:t>pages/landing_page.php</w:t>
      </w:r>
      <w:r>
        <w:t xml:space="preserve">, </w:t>
      </w:r>
      <w:r>
        <w:rPr>
          <w:rFonts w:ascii="Consolas" w:hAnsi="Consolas" w:eastAsia="Consolas"/>
          <w:color w:val="610107"/>
          <w:sz w:val="18"/>
        </w:rPr>
        <w:t>pages/login_signup.php</w:t>
      </w:r>
    </w:p>
    <w:p>
      <w:pPr>
        <w:pStyle w:val="ListBullet"/>
      </w:pPr>
      <w:r>
        <w:rPr>
          <w:b/>
        </w:rPr>
        <w:t>Test:</w:t>
      </w:r>
      <w:r>
        <w:t xml:space="preserve"> </w:t>
      </w:r>
      <w:r>
        <w:rPr>
          <w:rFonts w:ascii="Consolas" w:hAnsi="Consolas" w:eastAsia="Consolas"/>
          <w:color w:val="610107"/>
          <w:sz w:val="18"/>
        </w:rPr>
        <w:t>http://localhost/CP2_V1.1/pages/landing_page.php</w:t>
      </w:r>
      <w:r>
        <w:t xml:space="preserve"> and </w:t>
      </w:r>
      <w:r>
        <w:rPr>
          <w:rFonts w:ascii="Consolas" w:hAnsi="Consolas" w:eastAsia="Consolas"/>
          <w:color w:val="610107"/>
          <w:sz w:val="18"/>
        </w:rPr>
        <w:t>login_signup.php</w:t>
      </w:r>
      <w:r>
        <w:t xml:space="preserve"> load on Apache. Form toggle and </w:t>
      </w:r>
      <w:r>
        <w:rPr>
          <w:rFonts w:ascii="Consolas" w:hAnsi="Consolas" w:eastAsia="Consolas"/>
          <w:color w:val="610107"/>
          <w:sz w:val="18"/>
        </w:rPr>
        <w:t>?form=signup</w:t>
      </w:r>
      <w:r>
        <w:t xml:space="preserve"> still work. Submit does not reach PHP yet.</w:t>
      </w:r>
    </w:p>
    <w:p>
      <w:pPr>
        <w:pStyle w:val="ListBullet"/>
      </w:pPr>
      <w:r>
        <w:rPr>
          <w:b/>
        </w:rPr>
        <w:t>Fix snippet:</w:t>
      </w:r>
    </w:p>
    <w:p>
      <w:pPr>
        <w:spacing w:before="80" w:after="80"/>
        <w:ind w:left="216"/>
      </w:pPr>
      <w:r>
        <w:rPr>
          <w:rFonts w:ascii="Consolas" w:hAnsi="Consolas" w:eastAsia="Consolas"/>
          <w:sz w:val="18"/>
        </w:rPr>
        <w:t>Rename: pages/landing_page.html   -&gt;  pages/landing_page.php</w:t>
        <w:br/>
        <w:t>Rename: pages/login_signup.html   -&gt;  pages/login_signup.php</w:t>
      </w:r>
    </w:p>
    <w:p>
      <w:pPr>
        <w:spacing w:before="80" w:after="80"/>
        <w:ind w:left="216"/>
      </w:pPr>
      <w:r>
        <w:rPr>
          <w:rFonts w:ascii="Consolas" w:hAnsi="Consolas" w:eastAsia="Consolas"/>
          <w:sz w:val="18"/>
        </w:rPr>
        <w:t>&lt;form action="#" method="post"&gt;</w:t>
      </w:r>
    </w:p>
    <w:p>
      <w:r>
        <w:rPr>
          <w:i/>
          <w:color w:val="888888"/>
          <w:sz w:val="16"/>
        </w:rPr>
        <w:t>code (html)</w:t>
      </w:r>
    </w:p>
    <w:p>
      <w:r>
        <w:t xml:space="preserve">(Landing buttons - same as A-004 but with </w:t>
      </w:r>
      <w:r>
        <w:rPr>
          <w:rFonts w:ascii="Consolas" w:hAnsi="Consolas" w:eastAsia="Consolas"/>
          <w:color w:val="610107"/>
          <w:sz w:val="18"/>
        </w:rPr>
        <w:t>.php</w:t>
      </w:r>
      <w:r>
        <w:t>:)</w:t>
      </w:r>
    </w:p>
    <w:p>
      <w:pPr>
        <w:spacing w:before="80" w:after="80"/>
        <w:ind w:left="216"/>
      </w:pPr>
      <w:r>
        <w:rPr>
          <w:rFonts w:ascii="Consolas" w:hAnsi="Consolas" w:eastAsia="Consolas"/>
          <w:sz w:val="18"/>
        </w:rPr>
        <w:t>&lt;button class="btnW"&gt;&lt;a href="../pages/login_signup.php"&gt;Login&lt;/a&gt;&lt;/button&gt;</w:t>
        <w:br/>
        <w:t>&lt;button class="btnR"&gt;&lt;a href="../pages/login_signup.php?form=signup"&gt;Signup now!&lt;/a&gt;&lt;/button&gt;</w:t>
      </w:r>
    </w:p>
    <w:p>
      <w:r>
        <w:rPr>
          <w:i/>
          <w:color w:val="888888"/>
          <w:sz w:val="16"/>
        </w:rPr>
        <w:t>code (html)</w:t>
      </w:r>
    </w:p>
    <w:p>
      <w:pPr>
        <w:pStyle w:val="ListBullet"/>
      </w:pPr>
      <w:r>
        <w:rPr>
          <w:b/>
        </w:rPr>
        <w:t>In plain language:</w:t>
      </w:r>
      <w:r>
        <w:t xml:space="preserve"> Apache looks for </w:t>
      </w:r>
      <w:r>
        <w:rPr>
          <w:rFonts w:ascii="Consolas" w:hAnsi="Consolas" w:eastAsia="Consolas"/>
          <w:color w:val="610107"/>
          <w:sz w:val="18"/>
        </w:rPr>
        <w:t>.php</w:t>
      </w:r>
      <w:r>
        <w:t xml:space="preserve"> files. POST is how login and signup will send data later. </w:t>
      </w:r>
      <w:r>
        <w:rPr>
          <w:rFonts w:ascii="Consolas" w:hAnsi="Consolas" w:eastAsia="Consolas"/>
          <w:color w:val="610107"/>
          <w:sz w:val="18"/>
        </w:rPr>
        <w:t>#</w:t>
      </w:r>
      <w:r>
        <w:t xml:space="preserve"> means “nowhere yet” until </w:t>
      </w:r>
      <w:r>
        <w:rPr>
          <w:rFonts w:ascii="Consolas" w:hAnsi="Consolas" w:eastAsia="Consolas"/>
          <w:color w:val="610107"/>
          <w:sz w:val="18"/>
        </w:rPr>
        <w:t>user_mngmnt.php</w:t>
      </w:r>
      <w:r>
        <w:t xml:space="preserve"> exists. B-001 fixed the landing rename; this step also renamed login/signup and set POST on both forms.</w:t>
      </w:r>
    </w:p>
    <w:p>
      <w:pPr>
        <w:pStyle w:val="Heading3"/>
      </w:pPr>
      <w:r>
        <w:t>A-006 - Created `users_db` and table `users`</w:t>
      </w:r>
    </w:p>
    <w:p>
      <w:pPr>
        <w:pStyle w:val="ListBullet"/>
      </w:pPr>
      <w:r>
        <w:rPr>
          <w:b/>
        </w:rPr>
        <w:t>When:</w:t>
      </w:r>
      <w:r>
        <w:t xml:space="preserve"> 14-19 July 2026 (6 days: drop old DB, designer, 7 columns, ENUM, Browse check)</w:t>
      </w:r>
    </w:p>
    <w:p>
      <w:pPr>
        <w:pStyle w:val="ListBullet"/>
      </w:pPr>
      <w:r>
        <w:rPr>
          <w:b/>
        </w:rPr>
        <w:t>Official stage:</w:t>
      </w:r>
      <w:r>
        <w:t xml:space="preserve"> 2 - v1.1 (safer auth needs a users table)</w:t>
      </w:r>
    </w:p>
    <w:p>
      <w:pPr>
        <w:pStyle w:val="ListBullet"/>
      </w:pPr>
      <w:r>
        <w:rPr>
          <w:b/>
        </w:rPr>
        <w:t>Status:</w:t>
      </w:r>
      <w:r>
        <w:t xml:space="preserve"> done</w:t>
      </w:r>
    </w:p>
    <w:p>
      <w:pPr>
        <w:pStyle w:val="ListBullet"/>
      </w:pPr>
      <w:r>
        <w:rPr>
          <w:b/>
        </w:rPr>
        <w:t>What we did:</w:t>
      </w:r>
      <w:r>
        <w:t xml:space="preserve"> New database </w:t>
      </w:r>
      <w:r>
        <w:rPr>
          <w:rFonts w:ascii="Consolas" w:hAnsi="Consolas" w:eastAsia="Consolas"/>
          <w:color w:val="610107"/>
          <w:sz w:val="18"/>
        </w:rPr>
        <w:t>users_db</w:t>
      </w:r>
      <w:r>
        <w:t xml:space="preserve">. phpMyAdmin table wizard (not SQL tab): name </w:t>
      </w:r>
      <w:r>
        <w:rPr>
          <w:rFonts w:ascii="Consolas" w:hAnsi="Consolas" w:eastAsia="Consolas"/>
          <w:color w:val="610107"/>
          <w:sz w:val="18"/>
        </w:rPr>
        <w:t>users</w:t>
      </w:r>
      <w:r>
        <w:t xml:space="preserve">, </w:t>
      </w:r>
      <w:r>
        <w:rPr>
          <w:b/>
        </w:rPr>
        <w:t>7</w:t>
      </w:r>
      <w:r>
        <w:t xml:space="preserve"> columns, Save. Structure correct. Browse empty with headers id, first_name, last_name, email, password, role,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Type</w:t>
            </w:r>
          </w:p>
        </w:tc>
        <w:tc>
          <w:tcPr>
            <w:tcW w:type="dxa" w:w="2160"/>
          </w:tcPr>
          <w:p>
            <w:r>
              <w:rPr>
                <w:b/>
                <w:sz w:val="18"/>
              </w:rPr>
              <w:t>Length / values</w:t>
            </w:r>
          </w:p>
        </w:tc>
        <w:tc>
          <w:tcPr>
            <w:tcW w:type="dxa" w:w="2160"/>
          </w:tcPr>
          <w:p>
            <w:r>
              <w:rPr>
                <w:b/>
                <w:sz w:val="18"/>
              </w:rPr>
              <w:t>Extra</w:t>
            </w:r>
          </w:p>
        </w:tc>
      </w:tr>
      <w:tr>
        <w:tc>
          <w:tcPr>
            <w:tcW w:type="dxa" w:w="2160"/>
          </w:tcPr>
          <w:p>
            <w:r>
              <w:rPr>
                <w:sz w:val="18"/>
              </w:rPr>
              <w:t>`id`</w:t>
            </w:r>
          </w:p>
        </w:tc>
        <w:tc>
          <w:tcPr>
            <w:tcW w:type="dxa" w:w="2160"/>
          </w:tcPr>
          <w:p>
            <w:r>
              <w:rPr>
                <w:sz w:val="18"/>
              </w:rPr>
              <w:t>INT</w:t>
            </w:r>
          </w:p>
        </w:tc>
        <w:tc>
          <w:tcPr>
            <w:tcW w:type="dxa" w:w="2160"/>
          </w:tcPr>
          <w:p>
            <w:r>
              <w:rPr>
                <w:sz w:val="18"/>
              </w:rPr>
              <w:t>-</w:t>
            </w:r>
          </w:p>
        </w:tc>
        <w:tc>
          <w:tcPr>
            <w:tcW w:type="dxa" w:w="2160"/>
          </w:tcPr>
          <w:p>
            <w:r>
              <w:rPr>
                <w:sz w:val="18"/>
              </w:rPr>
              <w:t>PRIMARY, A_I</w:t>
            </w:r>
          </w:p>
        </w:tc>
      </w:tr>
      <w:tr>
        <w:tc>
          <w:tcPr>
            <w:tcW w:type="dxa" w:w="2160"/>
          </w:tcPr>
          <w:p>
            <w:r>
              <w:rPr>
                <w:sz w:val="18"/>
              </w:rPr>
              <w:t>`first_name`</w:t>
            </w:r>
          </w:p>
        </w:tc>
        <w:tc>
          <w:tcPr>
            <w:tcW w:type="dxa" w:w="2160"/>
          </w:tcPr>
          <w:p>
            <w:r>
              <w:rPr>
                <w:sz w:val="18"/>
              </w:rPr>
              <w:t>VARCHAR</w:t>
            </w:r>
          </w:p>
        </w:tc>
        <w:tc>
          <w:tcPr>
            <w:tcW w:type="dxa" w:w="2160"/>
          </w:tcPr>
          <w:p>
            <w:r>
              <w:rPr>
                <w:sz w:val="18"/>
              </w:rPr>
              <w:t>100</w:t>
            </w:r>
          </w:p>
        </w:tc>
        <w:tc>
          <w:tcPr>
            <w:tcW w:type="dxa" w:w="2160"/>
          </w:tcPr>
          <w:p>
            <w:r>
              <w:rPr>
                <w:sz w:val="18"/>
              </w:rPr>
            </w:r>
          </w:p>
        </w:tc>
      </w:tr>
      <w:tr>
        <w:tc>
          <w:tcPr>
            <w:tcW w:type="dxa" w:w="2160"/>
          </w:tcPr>
          <w:p>
            <w:r>
              <w:rPr>
                <w:sz w:val="18"/>
              </w:rPr>
              <w:t>`last_name`</w:t>
            </w:r>
          </w:p>
        </w:tc>
        <w:tc>
          <w:tcPr>
            <w:tcW w:type="dxa" w:w="2160"/>
          </w:tcPr>
          <w:p>
            <w:r>
              <w:rPr>
                <w:sz w:val="18"/>
              </w:rPr>
              <w:t>VARCHAR</w:t>
            </w:r>
          </w:p>
        </w:tc>
        <w:tc>
          <w:tcPr>
            <w:tcW w:type="dxa" w:w="2160"/>
          </w:tcPr>
          <w:p>
            <w:r>
              <w:rPr>
                <w:sz w:val="18"/>
              </w:rPr>
              <w:t>100</w:t>
            </w:r>
          </w:p>
        </w:tc>
        <w:tc>
          <w:tcPr>
            <w:tcW w:type="dxa" w:w="2160"/>
          </w:tcPr>
          <w:p>
            <w:r>
              <w:rPr>
                <w:sz w:val="18"/>
              </w:rPr>
            </w:r>
          </w:p>
        </w:tc>
      </w:tr>
      <w:tr>
        <w:tc>
          <w:tcPr>
            <w:tcW w:type="dxa" w:w="2160"/>
          </w:tcPr>
          <w:p>
            <w:r>
              <w:rPr>
                <w:sz w:val="18"/>
              </w:rPr>
              <w:t>`email`</w:t>
            </w:r>
          </w:p>
        </w:tc>
        <w:tc>
          <w:tcPr>
            <w:tcW w:type="dxa" w:w="2160"/>
          </w:tcPr>
          <w:p>
            <w:r>
              <w:rPr>
                <w:sz w:val="18"/>
              </w:rPr>
              <w:t>VARCHAR</w:t>
            </w:r>
          </w:p>
        </w:tc>
        <w:tc>
          <w:tcPr>
            <w:tcW w:type="dxa" w:w="2160"/>
          </w:tcPr>
          <w:p>
            <w:r>
              <w:rPr>
                <w:sz w:val="18"/>
              </w:rPr>
              <w:t>255</w:t>
            </w:r>
          </w:p>
        </w:tc>
        <w:tc>
          <w:tcPr>
            <w:tcW w:type="dxa" w:w="2160"/>
          </w:tcPr>
          <w:p>
            <w:r>
              <w:rPr>
                <w:sz w:val="18"/>
              </w:rPr>
              <w:t>UNIQUE</w:t>
            </w:r>
          </w:p>
        </w:tc>
      </w:tr>
      <w:tr>
        <w:tc>
          <w:tcPr>
            <w:tcW w:type="dxa" w:w="2160"/>
          </w:tcPr>
          <w:p>
            <w:r>
              <w:rPr>
                <w:sz w:val="18"/>
              </w:rPr>
              <w:t>`password`</w:t>
            </w:r>
          </w:p>
        </w:tc>
        <w:tc>
          <w:tcPr>
            <w:tcW w:type="dxa" w:w="2160"/>
          </w:tcPr>
          <w:p>
            <w:r>
              <w:rPr>
                <w:sz w:val="18"/>
              </w:rPr>
              <w:t>VARCHAR</w:t>
            </w:r>
          </w:p>
        </w:tc>
        <w:tc>
          <w:tcPr>
            <w:tcW w:type="dxa" w:w="2160"/>
          </w:tcPr>
          <w:p>
            <w:r>
              <w:rPr>
                <w:sz w:val="18"/>
              </w:rPr>
              <w:t>255</w:t>
            </w:r>
          </w:p>
        </w:tc>
        <w:tc>
          <w:tcPr>
            <w:tcW w:type="dxa" w:w="2160"/>
          </w:tcPr>
          <w:p>
            <w:r>
              <w:rPr>
                <w:sz w:val="18"/>
              </w:rPr>
              <w:t>hash later</w:t>
            </w:r>
          </w:p>
        </w:tc>
      </w:tr>
      <w:tr>
        <w:tc>
          <w:tcPr>
            <w:tcW w:type="dxa" w:w="2160"/>
          </w:tcPr>
          <w:p>
            <w:r>
              <w:rPr>
                <w:sz w:val="18"/>
              </w:rPr>
              <w:t>`role`</w:t>
            </w:r>
          </w:p>
        </w:tc>
        <w:tc>
          <w:tcPr>
            <w:tcW w:type="dxa" w:w="2160"/>
          </w:tcPr>
          <w:p>
            <w:r>
              <w:rPr>
                <w:sz w:val="18"/>
              </w:rPr>
              <w:t>ENUM</w:t>
            </w:r>
          </w:p>
        </w:tc>
        <w:tc>
          <w:tcPr>
            <w:tcW w:type="dxa" w:w="2160"/>
          </w:tcPr>
          <w:p>
            <w:r>
              <w:rPr>
                <w:sz w:val="18"/>
              </w:rPr>
              <w:t>`'user','admin','techn'`</w:t>
            </w:r>
          </w:p>
        </w:tc>
        <w:tc>
          <w:tcPr>
            <w:tcW w:type="dxa" w:w="2160"/>
          </w:tcPr>
          <w:p>
            <w:r>
              <w:rPr>
                <w:sz w:val="18"/>
              </w:rPr>
            </w:r>
          </w:p>
        </w:tc>
      </w:tr>
      <w:tr>
        <w:tc>
          <w:tcPr>
            <w:tcW w:type="dxa" w:w="2160"/>
          </w:tcPr>
          <w:p>
            <w:r>
              <w:rPr>
                <w:sz w:val="18"/>
              </w:rPr>
              <w:t>`status`</w:t>
            </w:r>
          </w:p>
        </w:tc>
        <w:tc>
          <w:tcPr>
            <w:tcW w:type="dxa" w:w="2160"/>
          </w:tcPr>
          <w:p>
            <w:r>
              <w:rPr>
                <w:sz w:val="18"/>
              </w:rPr>
              <w:t>ENUM</w:t>
            </w:r>
          </w:p>
        </w:tc>
        <w:tc>
          <w:tcPr>
            <w:tcW w:type="dxa" w:w="2160"/>
          </w:tcPr>
          <w:p>
            <w:r>
              <w:rPr>
                <w:sz w:val="18"/>
              </w:rPr>
              <w:t>`'inactive','active'`</w:t>
            </w:r>
          </w:p>
        </w:tc>
        <w:tc>
          <w:tcPr>
            <w:tcW w:type="dxa" w:w="2160"/>
          </w:tcPr>
          <w:p>
            <w:r>
              <w:rPr>
                <w:sz w:val="18"/>
              </w:rPr>
              <w:t>default `inactive`</w:t>
            </w:r>
          </w:p>
        </w:tc>
      </w:tr>
    </w:tbl>
    <w:p/>
    <w:p>
      <w:pPr>
        <w:pStyle w:val="ListBullet"/>
      </w:pPr>
      <w:r>
        <w:rPr>
          <w:b/>
        </w:rPr>
        <w:t>Fix snippet:</w:t>
      </w:r>
      <w:r>
        <w:t xml:space="preserve"> phpMyAdmin table designer (not the SQL tab). Table name </w:t>
      </w:r>
      <w:r>
        <w:rPr>
          <w:rFonts w:ascii="Consolas" w:hAnsi="Consolas" w:eastAsia="Consolas"/>
          <w:color w:val="610107"/>
          <w:sz w:val="18"/>
        </w:rPr>
        <w:t>users</w:t>
      </w:r>
      <w:r>
        <w:t>, 7 columns as in the table above. Save.</w:t>
      </w:r>
    </w:p>
    <w:p>
      <w:pPr>
        <w:pStyle w:val="ListBullet"/>
      </w:pPr>
      <w:r>
        <w:rPr>
          <w:b/>
        </w:rPr>
        <w:t>In plain language:</w:t>
      </w:r>
      <w:r>
        <w:t xml:space="preserve"> This is a list of accounts. Each row is one person. </w:t>
      </w:r>
      <w:r>
        <w:rPr>
          <w:rFonts w:ascii="Consolas" w:hAnsi="Consolas" w:eastAsia="Consolas"/>
          <w:color w:val="610107"/>
          <w:sz w:val="18"/>
        </w:rPr>
        <w:t>status</w:t>
      </w:r>
      <w:r>
        <w:t xml:space="preserve"> starts as inactive so they cannot log in until someone approves them.</w:t>
      </w:r>
    </w:p>
    <w:p>
      <w:pPr>
        <w:pStyle w:val="Heading3"/>
      </w:pPr>
      <w:r>
        <w:t>A-007 - `logic/config.php` connection</w:t>
      </w:r>
    </w:p>
    <w:p>
      <w:pPr>
        <w:pStyle w:val="ListBullet"/>
      </w:pPr>
      <w:r>
        <w:rPr>
          <w:b/>
        </w:rPr>
        <w:t>When:</w:t>
      </w:r>
      <w:r>
        <w:t xml:space="preserve"> 20-22 July 2026 (3 days: file location, mysqli, browser test)</w:t>
      </w:r>
    </w:p>
    <w:p>
      <w:pPr>
        <w:pStyle w:val="ListBullet"/>
      </w:pPr>
      <w:r>
        <w:rPr>
          <w:b/>
        </w:rPr>
        <w:t>Official stage:</w:t>
      </w:r>
      <w:r>
        <w:t xml:space="preserve"> 2 - v1.1</w:t>
      </w:r>
    </w:p>
    <w:p>
      <w:pPr>
        <w:pStyle w:val="ListBullet"/>
      </w:pPr>
      <w:r>
        <w:rPr>
          <w:b/>
        </w:rPr>
        <w:t>Status:</w:t>
      </w:r>
      <w:r>
        <w:t xml:space="preserve"> done (test echo still in file; remove before </w:t>
      </w:r>
      <w:r>
        <w:rPr>
          <w:rFonts w:ascii="Consolas" w:hAnsi="Consolas" w:eastAsia="Consolas"/>
          <w:color w:val="610107"/>
          <w:sz w:val="18"/>
        </w:rPr>
        <w:t>user_mngmnt.php</w:t>
      </w:r>
      <w:r>
        <w:t>)</w:t>
      </w:r>
    </w:p>
    <w:p>
      <w:pPr>
        <w:pStyle w:val="ListBullet"/>
      </w:pPr>
      <w:r>
        <w:rPr>
          <w:b/>
        </w:rPr>
        <w:t>What we did:</w:t>
      </w:r>
      <w:r>
        <w:t xml:space="preserve"> Created </w:t>
      </w:r>
      <w:r>
        <w:rPr>
          <w:rFonts w:ascii="Consolas" w:hAnsi="Consolas" w:eastAsia="Consolas"/>
          <w:color w:val="610107"/>
          <w:sz w:val="18"/>
        </w:rPr>
        <w:t>logic/config.php</w:t>
      </w:r>
      <w:r>
        <w:t xml:space="preserve">. Opened </w:t>
      </w:r>
      <w:r>
        <w:rPr>
          <w:rFonts w:ascii="Consolas" w:hAnsi="Consolas" w:eastAsia="Consolas"/>
          <w:color w:val="610107"/>
          <w:sz w:val="18"/>
        </w:rPr>
        <w:t>http://localhost/CP2_v1.1/logic/config.php</w:t>
      </w:r>
      <w:r>
        <w:t xml:space="preserve">. Page showed </w:t>
      </w:r>
      <w:r>
        <w:rPr>
          <w:rFonts w:ascii="Consolas" w:hAnsi="Consolas" w:eastAsia="Consolas"/>
          <w:color w:val="610107"/>
          <w:sz w:val="18"/>
        </w:rPr>
        <w:t>Connected to users_db</w:t>
      </w:r>
      <w:r>
        <w:t>.</w:t>
      </w:r>
    </w:p>
    <w:p>
      <w:pPr>
        <w:pStyle w:val="ListBullet"/>
      </w:pPr>
      <w:r>
        <w:rPr>
          <w:b/>
        </w:rPr>
        <w:t>Executed snippet:</w:t>
      </w:r>
    </w:p>
    <w:p>
      <w:pPr>
        <w:spacing w:before="80" w:after="80"/>
        <w:ind w:left="216"/>
      </w:pPr>
      <w:r>
        <w:rPr>
          <w:rFonts w:ascii="Consolas" w:hAnsi="Consolas" w:eastAsia="Consolas"/>
          <w:sz w:val="18"/>
        </w:rPr>
        <w:t>&lt;?php</w:t>
        <w:br/>
        <w:t>$host = "localhost";</w:t>
        <w:br/>
        <w:t>$user = "root";</w:t>
        <w:br/>
        <w:t>$password = "";</w:t>
        <w:br/>
        <w:t>$database = "users_db";</w:t>
        <w:br/>
        <w:br/>
        <w:t>$conn = new mysqli($host, $user, $password, $database);</w:t>
        <w:br/>
        <w:br/>
        <w:t>if ($conn-&gt;connect_error) {</w:t>
        <w:br/>
        <w:t xml:space="preserve">    die("Connection failed: " . $conn-&gt;connection_error);</w:t>
        <w:br/>
        <w:t>}</w:t>
        <w:br/>
        <w:br/>
        <w:t>echo "Connected to users_db";</w:t>
      </w:r>
    </w:p>
    <w:p>
      <w:r>
        <w:rPr>
          <w:i/>
          <w:color w:val="888888"/>
          <w:sz w:val="16"/>
        </w:rPr>
        <w:t>code (php)</w:t>
      </w:r>
    </w:p>
    <w:p>
      <w:pPr>
        <w:pStyle w:val="ListBullet"/>
      </w:pPr>
      <w:r>
        <w:rPr>
          <w:b/>
        </w:rPr>
        <w:t>Fix snippet:</w:t>
      </w:r>
      <w:r>
        <w:t xml:space="preserve"> the </w:t>
      </w:r>
      <w:r>
        <w:rPr>
          <w:rFonts w:ascii="Consolas" w:hAnsi="Consolas" w:eastAsia="Consolas"/>
          <w:color w:val="610107"/>
          <w:sz w:val="18"/>
        </w:rPr>
        <w:t>config.php</w:t>
      </w:r>
      <w:r>
        <w:t xml:space="preserve"> block above (</w:t>
      </w:r>
      <w:r>
        <w:rPr>
          <w:rFonts w:ascii="Consolas" w:hAnsi="Consolas" w:eastAsia="Consolas"/>
          <w:color w:val="610107"/>
          <w:sz w:val="18"/>
        </w:rPr>
        <w:t>mysqli</w:t>
      </w:r>
      <w:r>
        <w:t xml:space="preserve"> to </w:t>
      </w:r>
      <w:r>
        <w:rPr>
          <w:rFonts w:ascii="Consolas" w:hAnsi="Consolas" w:eastAsia="Consolas"/>
          <w:color w:val="610107"/>
          <w:sz w:val="18"/>
        </w:rPr>
        <w:t>users_db</w:t>
      </w:r>
      <w:r>
        <w:t>).</w:t>
      </w:r>
    </w:p>
    <w:p>
      <w:pPr>
        <w:pStyle w:val="ListBullet"/>
      </w:pPr>
      <w:r>
        <w:rPr>
          <w:b/>
        </w:rPr>
        <w:t>In plain language:</w:t>
      </w:r>
      <w:r>
        <w:t xml:space="preserve"> This file is the phone line to MySQL. Other PHP files include it instead of repeating the host name. The echo was only a test message. B-005: the error property name is misspelled but you would only notice if MySQL were down.</w:t>
      </w:r>
    </w:p>
    <w:p>
      <w:pPr>
        <w:pStyle w:val="Heading3"/>
      </w:pPr>
      <w:r>
        <w:t>A-008 - Signup INSERT works (prepared statement)</w:t>
      </w:r>
    </w:p>
    <w:p>
      <w:pPr>
        <w:pStyle w:val="ListBullet"/>
      </w:pPr>
      <w:r>
        <w:rPr>
          <w:b/>
        </w:rPr>
        <w:t>When:</w:t>
      </w:r>
      <w:r>
        <w:t xml:space="preserve"> 24 July 2026</w:t>
      </w:r>
    </w:p>
    <w:p>
      <w:pPr>
        <w:pStyle w:val="ListBullet"/>
      </w:pPr>
      <w:r>
        <w:rPr>
          <w:b/>
        </w:rPr>
        <w:t>Official stage:</w:t>
      </w:r>
      <w:r>
        <w:t xml:space="preserve"> 2 - v1.1</w:t>
      </w:r>
    </w:p>
    <w:p>
      <w:pPr>
        <w:pStyle w:val="ListBullet"/>
      </w:pPr>
      <w:r>
        <w:rPr>
          <w:b/>
        </w:rPr>
        <w:t>Status:</w:t>
      </w:r>
      <w:r>
        <w:t xml:space="preserve"> done</w:t>
      </w:r>
    </w:p>
    <w:p>
      <w:pPr>
        <w:pStyle w:val="ListBullet"/>
      </w:pPr>
      <w:r>
        <w:rPr>
          <w:b/>
        </w:rPr>
        <w:t>What we did:</w:t>
      </w:r>
      <w:r>
        <w:t xml:space="preserve"> After B-009, submitted sample User signup. Browser went to the </w:t>
      </w:r>
      <w:r>
        <w:rPr>
          <w:b/>
        </w:rPr>
        <w:t>login</w:t>
      </w:r>
      <w:r>
        <w:t xml:space="preserve"> form (that redirect is the success </w:t>
      </w:r>
      <w:r>
        <w:rPr>
          <w:rFonts w:ascii="Consolas" w:hAnsi="Consolas" w:eastAsia="Consolas"/>
          <w:color w:val="610107"/>
          <w:sz w:val="18"/>
        </w:rPr>
        <w:t>header</w:t>
      </w:r>
      <w:r>
        <w:t xml:space="preserve"> in </w:t>
      </w:r>
      <w:r>
        <w:rPr>
          <w:rFonts w:ascii="Consolas" w:hAnsi="Consolas" w:eastAsia="Consolas"/>
          <w:color w:val="610107"/>
          <w:sz w:val="18"/>
        </w:rPr>
        <w:t>user_mngmnt.php</w:t>
      </w:r>
      <w:r>
        <w:t xml:space="preserve">). phpMyAdmin -&gt; </w:t>
      </w:r>
      <w:r>
        <w:rPr>
          <w:rFonts w:ascii="Consolas" w:hAnsi="Consolas" w:eastAsia="Consolas"/>
          <w:color w:val="610107"/>
          <w:sz w:val="18"/>
        </w:rPr>
        <w:t>users_db</w:t>
      </w:r>
      <w:r>
        <w:t xml:space="preserve"> -&gt; </w:t>
      </w:r>
      <w:r>
        <w:rPr>
          <w:rFonts w:ascii="Consolas" w:hAnsi="Consolas" w:eastAsia="Consolas"/>
          <w:color w:val="610107"/>
          <w:sz w:val="18"/>
        </w:rPr>
        <w:t>users</w:t>
      </w:r>
      <w:r>
        <w:t xml:space="preserve"> -&gt; Browse showed the new row.</w:t>
      </w:r>
    </w:p>
    <w:p>
      <w:pPr>
        <w:pStyle w:val="ListBullet"/>
      </w:pPr>
      <w:r>
        <w:rPr>
          <w:b/>
        </w:rPr>
        <w:t>Files:</w:t>
      </w:r>
      <w:r>
        <w:t xml:space="preserve"> </w:t>
      </w:r>
      <w:r>
        <w:rPr>
          <w:rFonts w:ascii="Consolas" w:hAnsi="Consolas" w:eastAsia="Consolas"/>
          <w:color w:val="610107"/>
          <w:sz w:val="18"/>
        </w:rPr>
        <w:t>pages/login_signup.php</w:t>
      </w:r>
      <w:r>
        <w:t xml:space="preserve"> (</w:t>
      </w:r>
      <w:r>
        <w:rPr>
          <w:rFonts w:ascii="Consolas" w:hAnsi="Consolas" w:eastAsia="Consolas"/>
          <w:color w:val="610107"/>
          <w:sz w:val="18"/>
        </w:rPr>
        <w:t>method="post"</w:t>
      </w:r>
      <w:r>
        <w:t xml:space="preserve">), </w:t>
      </w:r>
      <w:r>
        <w:rPr>
          <w:rFonts w:ascii="Consolas" w:hAnsi="Consolas" w:eastAsia="Consolas"/>
          <w:color w:val="610107"/>
          <w:sz w:val="18"/>
        </w:rPr>
        <w:t>logic/user_mngmnt.php</w:t>
      </w:r>
    </w:p>
    <w:p>
      <w:pPr>
        <w:pStyle w:val="ListBullet"/>
      </w:pPr>
      <w:r>
        <w:rPr>
          <w:b/>
        </w:rPr>
        <w:t>Confirmed:</w:t>
      </w:r>
      <w:r>
        <w:t xml:space="preserve"> Row stored in MySQL. Hashed </w:t>
      </w:r>
      <w:r>
        <w:rPr>
          <w:rFonts w:ascii="Consolas" w:hAnsi="Consolas" w:eastAsia="Consolas"/>
          <w:color w:val="610107"/>
          <w:sz w:val="18"/>
        </w:rPr>
        <w:t>password</w:t>
      </w:r>
      <w:r>
        <w:t xml:space="preserve">, </w:t>
      </w:r>
      <w:r>
        <w:rPr>
          <w:rFonts w:ascii="Consolas" w:hAnsi="Consolas" w:eastAsia="Consolas"/>
          <w:color w:val="610107"/>
          <w:sz w:val="18"/>
        </w:rPr>
        <w:t>status</w:t>
      </w:r>
      <w:r>
        <w:t xml:space="preserve"> </w:t>
      </w:r>
      <w:r>
        <w:rPr>
          <w:rFonts w:ascii="Consolas" w:hAnsi="Consolas" w:eastAsia="Consolas"/>
          <w:color w:val="610107"/>
          <w:sz w:val="18"/>
        </w:rPr>
        <w:t>inactive</w:t>
      </w:r>
      <w:r>
        <w:t>.</w:t>
      </w:r>
    </w:p>
    <w:p>
      <w:pPr>
        <w:pStyle w:val="ListBullet"/>
      </w:pPr>
      <w:r>
        <w:rPr>
          <w:b/>
        </w:rPr>
        <w:t>Fix snippet:</w:t>
      </w:r>
    </w:p>
    <w:p>
      <w:pPr>
        <w:spacing w:before="80" w:after="80"/>
        <w:ind w:left="216"/>
      </w:pPr>
      <w:r>
        <w:rPr>
          <w:rFonts w:ascii="Consolas" w:hAnsi="Consolas" w:eastAsia="Consolas"/>
          <w:sz w:val="18"/>
        </w:rPr>
        <w:t xml:space="preserve">    $stmt = $conn-&gt;prepare(</w:t>
        <w:br/>
        <w:t xml:space="preserve">        'INSERT INTO users (first_name, last_name, email, password, role, status)</w:t>
        <w:br/>
        <w:t xml:space="preserve">        VALUES (?, ?, ?, ?, ?, ?)'</w:t>
        <w:br/>
        <w:t xml:space="preserve">    );</w:t>
        <w:br/>
        <w:t xml:space="preserve">    $stmt-&gt;bind_param('ssssss', $first_name, $last_name, $email, $hash, $role, $status);</w:t>
      </w:r>
    </w:p>
    <w:p>
      <w:r>
        <w:rPr>
          <w:i/>
          <w:color w:val="888888"/>
          <w:sz w:val="16"/>
        </w:rPr>
        <w:t>code (php)</w:t>
      </w:r>
    </w:p>
    <w:p>
      <w:pPr>
        <w:pStyle w:val="ListBullet"/>
      </w:pPr>
      <w:r>
        <w:rPr>
          <w:b/>
        </w:rPr>
        <w:t>In plain language:</w:t>
      </w:r>
      <w:r>
        <w:t xml:space="preserve"> When someone clicks Signup, this writes a new row. The </w:t>
      </w:r>
      <w:r>
        <w:rPr>
          <w:rFonts w:ascii="Consolas" w:hAnsi="Consolas" w:eastAsia="Consolas"/>
          <w:color w:val="610107"/>
          <w:sz w:val="18"/>
        </w:rPr>
        <w:t>?</w:t>
      </w:r>
      <w:r>
        <w:t xml:space="preserve"> marks are placeholders so the typed name and email are not mixed into the SQL text (safer). The password is stored as a hash, not the plain password. The account is inactive until approval.</w:t>
      </w:r>
    </w:p>
    <w:p>
      <w:r>
        <w:rPr>
          <w:i/>
          <w:color w:val="666666"/>
          <w:sz w:val="18"/>
        </w:rPr>
        <w:t>[Mermaid diagram - see source .md]</w:t>
      </w:r>
    </w:p>
    <w:p>
      <w:pPr>
        <w:pStyle w:val="Heading3"/>
      </w:pPr>
      <w:r>
        <w:t>A-009 - Login: inactive vs unknown account</w:t>
      </w:r>
    </w:p>
    <w:p>
      <w:pPr>
        <w:pStyle w:val="ListBullet"/>
      </w:pPr>
      <w:r>
        <w:rPr>
          <w:b/>
        </w:rPr>
        <w:t>When:</w:t>
      </w:r>
      <w:r>
        <w:t xml:space="preserve"> 26 July 2026</w:t>
      </w:r>
    </w:p>
    <w:p>
      <w:pPr>
        <w:pStyle w:val="ListBullet"/>
      </w:pPr>
      <w:r>
        <w:rPr>
          <w:b/>
        </w:rPr>
        <w:t>Official stage:</w:t>
      </w:r>
      <w:r>
        <w:t xml:space="preserve"> 2 - v1.1</w:t>
      </w:r>
    </w:p>
    <w:p>
      <w:pPr>
        <w:pStyle w:val="ListBullet"/>
      </w:pPr>
      <w:r>
        <w:rPr>
          <w:b/>
        </w:rPr>
        <w:t>Status:</w:t>
      </w:r>
      <w:r>
        <w:t xml:space="preserve"> done</w:t>
      </w:r>
    </w:p>
    <w:p>
      <w:pPr>
        <w:pStyle w:val="ListBullet"/>
      </w:pPr>
      <w:r>
        <w:rPr>
          <w:b/>
        </w:rPr>
        <w:t>What we did:</w:t>
      </w:r>
      <w:r>
        <w:t xml:space="preserve"> Tested the login form after B-010 (</w:t>
      </w:r>
      <w:r>
        <w:rPr>
          <w:rFonts w:ascii="Consolas" w:hAnsi="Consolas" w:eastAsia="Consolas"/>
          <w:color w:val="610107"/>
          <w:sz w:val="18"/>
        </w:rPr>
        <w:t>;</w:t>
      </w:r>
      <w:r>
        <w:t xml:space="preserve"> on </w:t>
      </w:r>
      <w:r>
        <w:rPr>
          <w:rFonts w:ascii="Consolas" w:hAnsi="Consolas" w:eastAsia="Consolas"/>
          <w:color w:val="610107"/>
          <w:sz w:val="18"/>
        </w:rPr>
        <w:t>session_start()</w:t>
      </w:r>
      <w:r>
        <w:t>).</w:t>
      </w:r>
    </w:p>
    <w:p>
      <w:r>
        <w:t xml:space="preserve">  - Email/password that </w:t>
      </w:r>
      <w:r>
        <w:rPr>
          <w:b/>
        </w:rPr>
        <w:t>exist</w:t>
      </w:r>
      <w:r>
        <w:t xml:space="preserve"> in </w:t>
      </w:r>
      <w:r>
        <w:rPr>
          <w:rFonts w:ascii="Consolas" w:hAnsi="Consolas" w:eastAsia="Consolas"/>
          <w:color w:val="610107"/>
          <w:sz w:val="18"/>
        </w:rPr>
        <w:t>users_db</w:t>
      </w:r>
      <w:r>
        <w:t xml:space="preserve"> (signup row, still </w:t>
      </w:r>
      <w:r>
        <w:rPr>
          <w:rFonts w:ascii="Consolas" w:hAnsi="Consolas" w:eastAsia="Consolas"/>
          <w:color w:val="610107"/>
          <w:sz w:val="18"/>
        </w:rPr>
        <w:t>inactive</w:t>
      </w:r>
      <w:r>
        <w:t xml:space="preserve">): account </w:t>
      </w:r>
      <w:r>
        <w:rPr>
          <w:b/>
        </w:rPr>
        <w:t>not yet activated</w:t>
      </w:r>
      <w:r>
        <w:t>. Stayed on LOGIN.</w:t>
      </w:r>
    </w:p>
    <w:p>
      <w:r>
        <w:t xml:space="preserve">  - Email/password </w:t>
      </w:r>
      <w:r>
        <w:rPr>
          <w:b/>
        </w:rPr>
        <w:t>not</w:t>
      </w:r>
      <w:r>
        <w:t xml:space="preserve"> signed up: </w:t>
      </w:r>
      <w:r>
        <w:rPr>
          <w:b/>
        </w:rPr>
        <w:t>incorrect credentials</w:t>
      </w:r>
      <w:r>
        <w:t>. Stayed on LOGIN.</w:t>
      </w:r>
    </w:p>
    <w:p>
      <w:pPr>
        <w:pStyle w:val="ListBullet"/>
      </w:pPr>
      <w:r>
        <w:rPr>
          <w:b/>
        </w:rPr>
        <w:t>Files:</w:t>
      </w:r>
      <w:r>
        <w:t xml:space="preserve"> </w:t>
      </w:r>
      <w:r>
        <w:rPr>
          <w:rFonts w:ascii="Consolas" w:hAnsi="Consolas" w:eastAsia="Consolas"/>
          <w:color w:val="610107"/>
          <w:sz w:val="18"/>
        </w:rPr>
        <w:t>logic/user_mngmnt.php</w:t>
      </w:r>
      <w:r>
        <w:t xml:space="preserve"> (</w:t>
      </w:r>
      <w:r>
        <w:rPr>
          <w:rFonts w:ascii="Consolas" w:hAnsi="Consolas" w:eastAsia="Consolas"/>
          <w:color w:val="610107"/>
          <w:sz w:val="18"/>
        </w:rPr>
        <w:t>password_verify</w:t>
      </w:r>
      <w:r>
        <w:t xml:space="preserve"> + </w:t>
      </w:r>
      <w:r>
        <w:rPr>
          <w:rFonts w:ascii="Consolas" w:hAnsi="Consolas" w:eastAsia="Consolas"/>
          <w:color w:val="610107"/>
          <w:sz w:val="18"/>
        </w:rPr>
        <w:t>status</w:t>
      </w:r>
      <w:r>
        <w:t xml:space="preserve">), </w:t>
      </w:r>
      <w:r>
        <w:rPr>
          <w:rFonts w:ascii="Consolas" w:hAnsi="Consolas" w:eastAsia="Consolas"/>
          <w:color w:val="610107"/>
          <w:sz w:val="18"/>
        </w:rPr>
        <w:t>pages/login_signup.php</w:t>
      </w:r>
      <w:r>
        <w:t xml:space="preserve"> (shows </w:t>
      </w:r>
      <w:r>
        <w:rPr>
          <w:rFonts w:ascii="Consolas" w:hAnsi="Consolas" w:eastAsia="Consolas"/>
          <w:color w:val="610107"/>
          <w:sz w:val="18"/>
        </w:rPr>
        <w:t>$login_error</w:t>
      </w:r>
      <w:r>
        <w:t>)</w:t>
      </w:r>
    </w:p>
    <w:p>
      <w:pPr>
        <w:pStyle w:val="ListBullet"/>
      </w:pPr>
      <w:r>
        <w:rPr>
          <w:b/>
        </w:rPr>
        <w:t>Fix snippet:</w:t>
      </w:r>
    </w:p>
    <w:p>
      <w:pPr>
        <w:spacing w:before="80" w:after="80"/>
        <w:ind w:left="216"/>
      </w:pPr>
      <w:r>
        <w:rPr>
          <w:rFonts w:ascii="Consolas" w:hAnsi="Consolas" w:eastAsia="Consolas"/>
          <w:sz w:val="18"/>
        </w:rPr>
        <w:t xml:space="preserve">        if ($user['status'] !== 'active') {</w:t>
        <w:br/>
        <w:t xml:space="preserve">            $_SESSION['login_error'] = 'Account is not activated yet.';</w:t>
        <w:br/>
        <w:t xml:space="preserve">            header('Location: ../pages/login_signup.php');</w:t>
        <w:br/>
        <w:t xml:space="preserve">            exit();</w:t>
        <w:br/>
        <w:t xml:space="preserve">        }</w:t>
      </w:r>
    </w:p>
    <w:p>
      <w:r>
        <w:rPr>
          <w:i/>
          <w:color w:val="888888"/>
          <w:sz w:val="16"/>
        </w:rPr>
        <w:t>code (php)</w:t>
      </w:r>
    </w:p>
    <w:p>
      <w:pPr>
        <w:pStyle w:val="ListBullet"/>
      </w:pPr>
      <w:r>
        <w:rPr>
          <w:b/>
        </w:rPr>
        <w:t>In plain language:</w:t>
      </w:r>
      <w:r>
        <w:t xml:space="preserve"> Login checks the password, then checks whether the account is allowed in. If status is still inactive, the person stays on LOGIN and sees that message. That is intended (A-009). To test tickets we later set one row to active in phpMyAdmin (B-021), not by deleting this check.</w:t>
      </w:r>
    </w:p>
    <w:p>
      <w:r>
        <w:rPr>
          <w:i/>
          <w:color w:val="666666"/>
          <w:sz w:val="18"/>
        </w:rPr>
        <w:t>[Mermaid diagram - see source .md]</w:t>
      </w:r>
    </w:p>
    <w:p>
      <w:pPr>
        <w:pStyle w:val="Heading3"/>
      </w:pPr>
      <w:r>
        <w:t>A-010 - `user.php` dashboard chrome</w:t>
      </w:r>
    </w:p>
    <w:p>
      <w:pPr>
        <w:pStyle w:val="ListBullet"/>
      </w:pPr>
      <w:r>
        <w:rPr>
          <w:b/>
        </w:rPr>
        <w:t>When:</w:t>
      </w:r>
      <w:r>
        <w:t xml:space="preserve"> 7 August 2026</w:t>
      </w:r>
    </w:p>
    <w:p>
      <w:pPr>
        <w:pStyle w:val="ListBullet"/>
      </w:pPr>
      <w:r>
        <w:rPr>
          <w:b/>
        </w:rPr>
        <w:t>Official stage:</w:t>
      </w:r>
      <w:r>
        <w:t xml:space="preserve"> 1 - CP2</w:t>
      </w:r>
    </w:p>
    <w:p>
      <w:pPr>
        <w:pStyle w:val="ListBullet"/>
      </w:pPr>
      <w:r>
        <w:rPr>
          <w:b/>
        </w:rPr>
        <w:t>Status:</w:t>
      </w:r>
      <w:r>
        <w:t xml:space="preserve"> done</w:t>
      </w:r>
    </w:p>
    <w:p>
      <w:pPr>
        <w:pStyle w:val="ListBullet"/>
      </w:pPr>
      <w:r>
        <w:rPr>
          <w:b/>
        </w:rPr>
        <w:t>What we did:</w:t>
      </w:r>
      <w:r>
        <w:t xml:space="preserve"> Created </w:t>
      </w:r>
      <w:r>
        <w:rPr>
          <w:rFonts w:ascii="Consolas" w:hAnsi="Consolas" w:eastAsia="Consolas"/>
          <w:color w:val="610107"/>
          <w:sz w:val="18"/>
        </w:rPr>
        <w:t>pages/user.php</w:t>
      </w:r>
      <w:r>
        <w:t xml:space="preserve"> (</w:t>
      </w:r>
      <w:r>
        <w:rPr>
          <w:rFonts w:ascii="Consolas" w:hAnsi="Consolas" w:eastAsia="Consolas"/>
          <w:color w:val="610107"/>
          <w:sz w:val="18"/>
        </w:rPr>
        <w:t>data-page="dashboard"</w:t>
      </w:r>
      <w:r>
        <w:t xml:space="preserve">, </w:t>
      </w:r>
      <w:r>
        <w:rPr>
          <w:rFonts w:ascii="Consolas" w:hAnsi="Consolas" w:eastAsia="Consolas"/>
          <w:color w:val="610107"/>
          <w:sz w:val="18"/>
        </w:rPr>
        <w:t>.main-wrap</w:t>
      </w:r>
      <w:r>
        <w:t xml:space="preserve">, logo </w:t>
      </w:r>
      <w:r>
        <w:rPr>
          <w:rFonts w:ascii="Consolas" w:hAnsi="Consolas" w:eastAsia="Consolas"/>
          <w:color w:val="610107"/>
          <w:sz w:val="18"/>
        </w:rPr>
        <w:t>ZPGC.com2.png</w:t>
      </w:r>
      <w:r>
        <w:t xml:space="preserve">, toggler, Dashboard </w:t>
      </w:r>
      <w:r>
        <w:rPr>
          <w:rFonts w:ascii="Consolas" w:hAnsi="Consolas" w:eastAsia="Consolas"/>
          <w:color w:val="610107"/>
          <w:sz w:val="18"/>
        </w:rPr>
        <w:t>.selected</w:t>
      </w:r>
      <w:r>
        <w:t xml:space="preserve">, </w:t>
      </w:r>
      <w:r>
        <w:rPr>
          <w:rFonts w:ascii="Consolas" w:hAnsi="Consolas" w:eastAsia="Consolas"/>
          <w:color w:val="610107"/>
          <w:sz w:val="18"/>
        </w:rPr>
        <w:t>main_interface.css</w:t>
      </w:r>
      <w:r>
        <w:t>). Rename B-011; class hyphen B-012.</w:t>
      </w:r>
    </w:p>
    <w:p>
      <w:pPr>
        <w:pStyle w:val="ListBullet"/>
      </w:pPr>
      <w:r>
        <w:rPr>
          <w:b/>
        </w:rPr>
        <w:t>Test:</w:t>
      </w:r>
      <w:r>
        <w:t xml:space="preserve"> </w:t>
      </w:r>
      <w:r>
        <w:rPr>
          <w:rFonts w:ascii="Consolas" w:hAnsi="Consolas" w:eastAsia="Consolas"/>
          <w:color w:val="610107"/>
          <w:sz w:val="18"/>
        </w:rPr>
        <w:t>http://localhost/CP2_V1.1/pages/user.php</w:t>
      </w:r>
      <w:r>
        <w:t xml:space="preserve"> - grey sidebar, logo, highlighted Dashboard at the </w:t>
      </w:r>
      <w:r>
        <w:rPr>
          <w:b/>
        </w:rPr>
        <w:t>bottom</w:t>
      </w:r>
      <w:r>
        <w:t xml:space="preserve"> (</w:t>
      </w:r>
      <w:r>
        <w:rPr>
          <w:rFonts w:ascii="Consolas" w:hAnsi="Consolas" w:eastAsia="Consolas"/>
          <w:color w:val="610107"/>
          <w:sz w:val="18"/>
        </w:rPr>
        <w:t>:last-child</w:t>
      </w:r>
      <w:r>
        <w:t xml:space="preserve">) until A-011 added Logout. Search and profile circle came later as </w:t>
      </w:r>
      <w:r>
        <w:rPr>
          <w:b/>
        </w:rPr>
        <w:t>A-012</w:t>
      </w:r>
      <w:r>
        <w:t xml:space="preserve">. </w:t>
      </w:r>
      <w:r>
        <w:rPr>
          <w:rFonts w:ascii="Consolas" w:hAnsi="Consolas" w:eastAsia="Consolas"/>
          <w:color w:val="610107"/>
          <w:sz w:val="18"/>
        </w:rPr>
        <w:t>behavior.js</w:t>
      </w:r>
      <w:r>
        <w:t xml:space="preserve"> not in this file yet.</w:t>
      </w:r>
    </w:p>
    <w:p>
      <w:r>
        <w:rPr>
          <w:i/>
          <w:sz w:val="18"/>
        </w:rPr>
        <w:t>After B-012: grey sidebar, Dashboard at bottom</w:t>
      </w:r>
    </w:p>
    <w:p>
      <w:r>
        <w:drawing>
          <wp:inline xmlns:a="http://schemas.openxmlformats.org/drawingml/2006/main" xmlns:pic="http://schemas.openxmlformats.org/drawingml/2006/picture">
            <wp:extent cx="5303520" cy="2647872"/>
            <wp:docPr id="4" name="Picture 4"/>
            <wp:cNvGraphicFramePr>
              <a:graphicFrameLocks noChangeAspect="1"/>
            </wp:cNvGraphicFramePr>
            <a:graphic>
              <a:graphicData uri="http://schemas.openxmlformats.org/drawingml/2006/picture">
                <pic:pic>
                  <pic:nvPicPr>
                    <pic:cNvPr id="0" name="a010-user-php-chrome-after-main-wrap.png"/>
                    <pic:cNvPicPr/>
                  </pic:nvPicPr>
                  <pic:blipFill>
                    <a:blip r:embed="rId12"/>
                    <a:stretch>
                      <a:fillRect/>
                    </a:stretch>
                  </pic:blipFill>
                  <pic:spPr>
                    <a:xfrm>
                      <a:off x="0" y="0"/>
                      <a:ext cx="5303520" cy="2647872"/>
                    </a:xfrm>
                    <a:prstGeom prst="rect"/>
                  </pic:spPr>
                </pic:pic>
              </a:graphicData>
            </a:graphic>
          </wp:inline>
        </w:drawing>
      </w:r>
    </w:p>
    <w:p>
      <w:pPr>
        <w:pStyle w:val="ListBullet"/>
      </w:pPr>
      <w:r>
        <w:rPr>
          <w:b/>
        </w:rPr>
        <w:t>Fix snippet:</w:t>
      </w:r>
    </w:p>
    <w:p>
      <w:pPr>
        <w:spacing w:before="80" w:after="80"/>
        <w:ind w:left="216"/>
      </w:pPr>
      <w:r>
        <w:rPr>
          <w:rFonts w:ascii="Consolas" w:hAnsi="Consolas" w:eastAsia="Consolas"/>
          <w:sz w:val="18"/>
        </w:rPr>
        <w:t xml:space="preserve">    &lt;main class="main-wrap"&gt;</w:t>
      </w:r>
    </w:p>
    <w:p>
      <w:r>
        <w:rPr>
          <w:i/>
          <w:color w:val="888888"/>
          <w:sz w:val="16"/>
        </w:rPr>
        <w:t>code (html)</w:t>
      </w:r>
    </w:p>
    <w:p>
      <w:pPr>
        <w:pStyle w:val="ListBullet"/>
      </w:pPr>
      <w:r>
        <w:rPr>
          <w:b/>
        </w:rPr>
        <w:t>In plain language:</w:t>
      </w:r>
      <w:r>
        <w:t xml:space="preserve"> The dashboard layout CSS looks for the class name </w:t>
      </w:r>
      <w:r>
        <w:rPr>
          <w:rFonts w:ascii="Consolas" w:hAnsi="Consolas" w:eastAsia="Consolas"/>
          <w:color w:val="610107"/>
          <w:sz w:val="18"/>
        </w:rPr>
        <w:t>main-wrap</w:t>
      </w:r>
      <w:r>
        <w:t xml:space="preserve"> (with a hyphen). Underscore </w:t>
      </w:r>
      <w:r>
        <w:rPr>
          <w:rFonts w:ascii="Consolas" w:hAnsi="Consolas" w:eastAsia="Consolas"/>
          <w:color w:val="610107"/>
          <w:sz w:val="18"/>
        </w:rPr>
        <w:t>main_wrap</w:t>
      </w:r>
      <w:r>
        <w:t xml:space="preserve"> meant the grey sidebar never applied (B-012).</w:t>
      </w:r>
    </w:p>
    <w:p>
      <w:pPr>
        <w:pStyle w:val="Heading3"/>
      </w:pPr>
      <w:r>
        <w:t>A-011 - Remaining sidebar items on `user.php`</w:t>
      </w:r>
    </w:p>
    <w:p>
      <w:pPr>
        <w:pStyle w:val="ListBullet"/>
      </w:pPr>
      <w:r>
        <w:rPr>
          <w:b/>
        </w:rPr>
        <w:t>When:</w:t>
      </w:r>
      <w:r>
        <w:t xml:space="preserve"> 8 August 2026</w:t>
      </w:r>
    </w:p>
    <w:p>
      <w:pPr>
        <w:pStyle w:val="ListBullet"/>
      </w:pPr>
      <w:r>
        <w:rPr>
          <w:b/>
        </w:rPr>
        <w:t>Official stage:</w:t>
      </w:r>
      <w:r>
        <w:t xml:space="preserve"> 1 - CP2</w:t>
      </w:r>
    </w:p>
    <w:p>
      <w:pPr>
        <w:pStyle w:val="ListBullet"/>
      </w:pPr>
      <w:r>
        <w:rPr>
          <w:b/>
        </w:rPr>
        <w:t>Status:</w:t>
      </w:r>
      <w:r>
        <w:t xml:space="preserve"> done (B-013 later: Settings span inside </w:t>
      </w:r>
      <w:r>
        <w:rPr>
          <w:rFonts w:ascii="Consolas" w:hAnsi="Consolas" w:eastAsia="Consolas"/>
          <w:color w:val="610107"/>
          <w:sz w:val="18"/>
        </w:rPr>
        <w:t>.nav-link</w:t>
      </w:r>
      <w:r>
        <w:t>)</w:t>
      </w:r>
    </w:p>
    <w:p>
      <w:pPr>
        <w:pStyle w:val="ListBullet"/>
      </w:pPr>
      <w:r>
        <w:rPr>
          <w:b/>
        </w:rPr>
        <w:t>What we did:</w:t>
      </w:r>
      <w:r>
        <w:t xml:space="preserve"> After Dashboard, typed Tickets (</w:t>
      </w:r>
      <w:r>
        <w:rPr>
          <w:rFonts w:ascii="Consolas" w:hAnsi="Consolas" w:eastAsia="Consolas"/>
          <w:color w:val="610107"/>
          <w:sz w:val="18"/>
        </w:rPr>
        <w:t>data-nav="tickets"</w:t>
      </w:r>
      <w:r>
        <w:t>), Mailbox (</w:t>
      </w:r>
      <w:r>
        <w:rPr>
          <w:rFonts w:ascii="Consolas" w:hAnsi="Consolas" w:eastAsia="Consolas"/>
          <w:color w:val="610107"/>
          <w:sz w:val="18"/>
        </w:rPr>
        <w:t>data-nav="messages"</w:t>
      </w:r>
      <w:r>
        <w:t>), Settings (</w:t>
      </w:r>
      <w:r>
        <w:rPr>
          <w:rFonts w:ascii="Consolas" w:hAnsi="Consolas" w:eastAsia="Consolas"/>
          <w:color w:val="610107"/>
          <w:sz w:val="18"/>
        </w:rPr>
        <w:t>data-nav="settings"</w:t>
      </w:r>
      <w:r>
        <w:t>), Logout last (</w:t>
      </w:r>
      <w:r>
        <w:rPr>
          <w:rFonts w:ascii="Consolas" w:hAnsi="Consolas" w:eastAsia="Consolas"/>
          <w:color w:val="610107"/>
          <w:sz w:val="18"/>
        </w:rPr>
        <w:t>href="../pages/login_signup.php"</w:t>
      </w:r>
      <w:r>
        <w:t xml:space="preserve">). SVG </w:t>
      </w:r>
      <w:r>
        <w:rPr>
          <w:rFonts w:ascii="Consolas" w:hAnsi="Consolas" w:eastAsia="Consolas"/>
          <w:color w:val="610107"/>
          <w:sz w:val="18"/>
        </w:rPr>
        <w:t>d</w:t>
      </w:r>
      <w:r>
        <w:t xml:space="preserve"> paths were typed in full. No </w:t>
      </w:r>
      <w:r>
        <w:rPr>
          <w:rFonts w:ascii="Consolas" w:hAnsi="Consolas" w:eastAsia="Consolas"/>
          <w:color w:val="610107"/>
          <w:sz w:val="18"/>
        </w:rPr>
        <w:t>behavior.js</w:t>
      </w:r>
      <w:r>
        <w:t>, search, or session guard yet.</w:t>
      </w:r>
    </w:p>
    <w:p>
      <w:pPr>
        <w:pStyle w:val="ListBullet"/>
      </w:pPr>
      <w:r>
        <w:rPr>
          <w:b/>
        </w:rPr>
        <w:t>File:</w:t>
      </w:r>
      <w:r>
        <w:t xml:space="preserve"> </w:t>
      </w:r>
      <w:r>
        <w:rPr>
          <w:rFonts w:ascii="Consolas" w:hAnsi="Consolas" w:eastAsia="Consolas"/>
          <w:color w:val="610107"/>
          <w:sz w:val="18"/>
        </w:rPr>
        <w:t>pages/user.php</w:t>
      </w:r>
    </w:p>
    <w:p>
      <w:pPr>
        <w:pStyle w:val="ListBullet"/>
      </w:pPr>
      <w:r>
        <w:rPr>
          <w:b/>
        </w:rPr>
        <w:t>Test:</w:t>
      </w:r>
      <w:r>
        <w:t xml:space="preserve"> Reload </w:t>
      </w:r>
      <w:r>
        <w:rPr>
          <w:rFonts w:ascii="Consolas" w:hAnsi="Consolas" w:eastAsia="Consolas"/>
          <w:color w:val="610107"/>
          <w:sz w:val="18"/>
        </w:rPr>
        <w:t>http://localhost/CP2_V1.1/pages/user.php</w:t>
      </w:r>
      <w:r>
        <w:t xml:space="preserve"> - five labels; Dashboard still </w:t>
      </w:r>
      <w:r>
        <w:rPr>
          <w:rFonts w:ascii="Consolas" w:hAnsi="Consolas" w:eastAsia="Consolas"/>
          <w:color w:val="610107"/>
          <w:sz w:val="18"/>
        </w:rPr>
        <w:t>.selected</w:t>
      </w:r>
      <w:r>
        <w:t xml:space="preserve">; Logout at the bottom of the grey column. Settings </w:t>
      </w:r>
      <w:r>
        <w:rPr>
          <w:b/>
        </w:rPr>
        <w:t>label sits under the gear</w:t>
      </w:r>
      <w:r>
        <w:t xml:space="preserve"> (B-013). Screenshot on B-013.</w:t>
      </w:r>
    </w:p>
    <w:p>
      <w:pPr>
        <w:pStyle w:val="ListBullet"/>
      </w:pPr>
      <w:r>
        <w:rPr>
          <w:b/>
        </w:rPr>
        <w:t>Fix snippet (Settings, after B-013):</w:t>
      </w:r>
    </w:p>
    <w:p>
      <w:pPr>
        <w:spacing w:before="80" w:after="80"/>
        <w:ind w:left="216"/>
      </w:pPr>
      <w:r>
        <w:rPr>
          <w:rFonts w:ascii="Consolas" w:hAnsi="Consolas" w:eastAsia="Consolas"/>
          <w:sz w:val="18"/>
        </w:rPr>
        <w:t xml:space="preserve">                                    &lt;/svg&gt;</w:t>
        <w:br/>
        <w:t xml:space="preserve">                                    &lt;span class="link-text" id="settings"&gt;Settings&lt;/span&gt;</w:t>
        <w:br/>
        <w:t xml:space="preserve">                                &lt;/a&gt;</w:t>
      </w:r>
    </w:p>
    <w:p>
      <w:r>
        <w:rPr>
          <w:i/>
          <w:color w:val="888888"/>
          <w:sz w:val="16"/>
        </w:rPr>
        <w:t>code (html)</w:t>
      </w:r>
    </w:p>
    <w:p>
      <w:pPr>
        <w:pStyle w:val="ListBullet"/>
      </w:pPr>
      <w:r>
        <w:rPr>
          <w:b/>
        </w:rPr>
        <w:t>In plain language:</w:t>
      </w:r>
      <w:r>
        <w:t xml:space="preserve"> Icon and word must sit inside the same clickable row. If the word is outside that row, it drops under the gear.</w:t>
      </w:r>
    </w:p>
    <w:p>
      <w:pPr>
        <w:pStyle w:val="Heading3"/>
      </w:pPr>
      <w:r>
        <w:t>A-012 - Showcase search bar and profile circle</w:t>
      </w:r>
    </w:p>
    <w:p>
      <w:pPr>
        <w:pStyle w:val="ListBullet"/>
      </w:pPr>
      <w:r>
        <w:rPr>
          <w:b/>
        </w:rPr>
        <w:t>When:</w:t>
      </w:r>
      <w:r>
        <w:t xml:space="preserve"> 9 August 2026</w:t>
      </w:r>
    </w:p>
    <w:p>
      <w:pPr>
        <w:pStyle w:val="ListBullet"/>
      </w:pPr>
      <w:r>
        <w:rPr>
          <w:b/>
        </w:rPr>
        <w:t>Official stage:</w:t>
      </w:r>
      <w:r>
        <w:t xml:space="preserve"> 1 - CP2</w:t>
      </w:r>
    </w:p>
    <w:p>
      <w:pPr>
        <w:pStyle w:val="ListBullet"/>
      </w:pPr>
      <w:r>
        <w:rPr>
          <w:b/>
        </w:rPr>
        <w:t>Status:</w:t>
      </w:r>
      <w:r>
        <w:t xml:space="preserve"> done</w:t>
      </w:r>
    </w:p>
    <w:p>
      <w:pPr>
        <w:pStyle w:val="ListBullet"/>
      </w:pPr>
      <w:r>
        <w:rPr>
          <w:b/>
        </w:rPr>
        <w:t>What we did:</w:t>
      </w:r>
      <w:r>
        <w:t xml:space="preserve"> After </w:t>
      </w:r>
      <w:r>
        <w:rPr>
          <w:rFonts w:ascii="Consolas" w:hAnsi="Consolas" w:eastAsia="Consolas"/>
          <w:color w:val="610107"/>
          <w:sz w:val="18"/>
        </w:rPr>
        <w:t>&lt;h1&gt;Dashboard&lt;/h1&gt;</w:t>
      </w:r>
      <w:r>
        <w:t xml:space="preserve"> in </w:t>
      </w:r>
      <w:r>
        <w:rPr>
          <w:rFonts w:ascii="Consolas" w:hAnsi="Consolas" w:eastAsia="Consolas"/>
          <w:color w:val="610107"/>
          <w:sz w:val="18"/>
        </w:rPr>
        <w:t>.showcase .head header</w:t>
      </w:r>
      <w:r>
        <w:t xml:space="preserve">, typed </w:t>
      </w:r>
      <w:r>
        <w:rPr>
          <w:rFonts w:ascii="Consolas" w:hAnsi="Consolas" w:eastAsia="Consolas"/>
          <w:color w:val="610107"/>
          <w:sz w:val="18"/>
        </w:rPr>
        <w:t>.search-bar-wrapper</w:t>
      </w:r>
      <w:r>
        <w:t xml:space="preserve"> (icon + </w:t>
      </w:r>
      <w:r>
        <w:rPr>
          <w:rFonts w:ascii="Consolas" w:hAnsi="Consolas" w:eastAsia="Consolas"/>
          <w:color w:val="610107"/>
          <w:sz w:val="18"/>
        </w:rPr>
        <w:t>input type="search"</w:t>
      </w:r>
      <w:r>
        <w:t xml:space="preserve">) and empty </w:t>
      </w:r>
      <w:r>
        <w:rPr>
          <w:rFonts w:ascii="Consolas" w:hAnsi="Consolas" w:eastAsia="Consolas"/>
          <w:color w:val="610107"/>
          <w:sz w:val="18"/>
        </w:rPr>
        <w:t>.profile-circle</w:t>
      </w:r>
      <w:r>
        <w:t xml:space="preserve">. No form, no search JS, no avatar. </w:t>
      </w:r>
      <w:r>
        <w:rPr>
          <w:rFonts w:ascii="Consolas" w:hAnsi="Consolas" w:eastAsia="Consolas"/>
          <w:color w:val="610107"/>
          <w:sz w:val="18"/>
        </w:rPr>
        <w:t>behavior.js</w:t>
      </w:r>
      <w:r>
        <w:t xml:space="preserve"> still not linked.</w:t>
      </w:r>
    </w:p>
    <w:p>
      <w:pPr>
        <w:pStyle w:val="ListBullet"/>
      </w:pPr>
      <w:r>
        <w:rPr>
          <w:b/>
        </w:rPr>
        <w:t>File:</w:t>
      </w:r>
      <w:r>
        <w:t xml:space="preserve"> </w:t>
      </w:r>
      <w:r>
        <w:rPr>
          <w:rFonts w:ascii="Consolas" w:hAnsi="Consolas" w:eastAsia="Consolas"/>
          <w:color w:val="610107"/>
          <w:sz w:val="18"/>
        </w:rPr>
        <w:t>pages/user.php</w:t>
      </w:r>
    </w:p>
    <w:p>
      <w:pPr>
        <w:pStyle w:val="ListBullet"/>
      </w:pPr>
      <w:r>
        <w:rPr>
          <w:b/>
        </w:rPr>
        <w:t>Test:</w:t>
      </w:r>
      <w:r>
        <w:t xml:space="preserve"> Reload </w:t>
      </w:r>
      <w:r>
        <w:rPr>
          <w:rFonts w:ascii="Consolas" w:hAnsi="Consolas" w:eastAsia="Consolas"/>
          <w:color w:val="610107"/>
          <w:sz w:val="18"/>
        </w:rPr>
        <w:t>http://localhost/CP2_V1.1/pages/user.php</w:t>
      </w:r>
      <w:r>
        <w:t xml:space="preserve"> - pill search with placeholder Search; empty grey circle on the right; sidebar unchanged.</w:t>
      </w:r>
    </w:p>
    <w:p>
      <w:r>
        <w:rPr>
          <w:i/>
          <w:sz w:val="18"/>
        </w:rPr>
        <w:t>Search bar and profile circle in the showcase header</w:t>
      </w:r>
    </w:p>
    <w:p>
      <w:r>
        <w:drawing>
          <wp:inline xmlns:a="http://schemas.openxmlformats.org/drawingml/2006/main" xmlns:pic="http://schemas.openxmlformats.org/drawingml/2006/picture">
            <wp:extent cx="5303520" cy="2667290"/>
            <wp:docPr id="5" name="Picture 5"/>
            <wp:cNvGraphicFramePr>
              <a:graphicFrameLocks noChangeAspect="1"/>
            </wp:cNvGraphicFramePr>
            <a:graphic>
              <a:graphicData uri="http://schemas.openxmlformats.org/drawingml/2006/picture">
                <pic:pic>
                  <pic:nvPicPr>
                    <pic:cNvPr id="0" name="a012-user-php-search-and-profile-circle.png"/>
                    <pic:cNvPicPr/>
                  </pic:nvPicPr>
                  <pic:blipFill>
                    <a:blip r:embed="rId13"/>
                    <a:stretch>
                      <a:fillRect/>
                    </a:stretch>
                  </pic:blipFill>
                  <pic:spPr>
                    <a:xfrm>
                      <a:off x="0" y="0"/>
                      <a:ext cx="5303520" cy="2667290"/>
                    </a:xfrm>
                    <a:prstGeom prst="rect"/>
                  </pic:spPr>
                </pic:pic>
              </a:graphicData>
            </a:graphic>
          </wp:inline>
        </w:drawing>
      </w:r>
    </w:p>
    <w:p>
      <w:pPr>
        <w:pStyle w:val="ListBullet"/>
      </w:pPr>
      <w:r>
        <w:rPr>
          <w:b/>
        </w:rPr>
        <w:t>Executed snippet:</w:t>
      </w:r>
    </w:p>
    <w:p>
      <w:pPr>
        <w:spacing w:before="80" w:after="80"/>
        <w:ind w:left="216"/>
      </w:pPr>
      <w:r>
        <w:rPr>
          <w:rFonts w:ascii="Consolas" w:hAnsi="Consolas" w:eastAsia="Consolas"/>
          <w:sz w:val="18"/>
        </w:rPr>
        <w:t xml:space="preserve">                    &lt;div class="search-bar-wrapper"&gt;</w:t>
        <w:br/>
        <w:t xml:space="preserve">                        &lt;svg class="search-icon" xmlns="http://www.w3.org/2000/svg" width="24" height="24"</w:t>
        <w:br/>
        <w:t xml:space="preserve">                            fill="currentColor" viewBox="0 0 24 24"&gt;</w:t>
        <w:br/>
        <w:t xml:space="preserve">                            &lt;path</w:t>
        <w:br/>
        <w:t xml:space="preserve">                                d="M18 10c0-4.41-3.59-8-8-8s-8 3.59-8 8 3.59 8 8 8c1.85 0 3.54-.63 4.9-1.69l5.1 5.1L21.41 20l-5.1-5.1A8 8 0 0 0 18 10M4 10c0-3.31 2.69-6 6-6s6 2.69 6 6-2.69 6-6 6-6-2.69-6-6"&gt;</w:t>
        <w:br/>
        <w:t xml:space="preserve">                            &lt;/path&gt;</w:t>
        <w:br/>
        <w:t xml:space="preserve">                        &lt;/svg&gt;</w:t>
        <w:br/>
        <w:t xml:space="preserve">                        &lt;input type="search" class="search-bar" placeholder="Search" aria-label = "Search"&gt;</w:t>
        <w:br/>
        <w:t xml:space="preserve">                    &lt;/div&gt;</w:t>
        <w:br/>
        <w:t xml:space="preserve">                    &lt;div class="profile-circle"&gt;&lt;/div&gt;</w:t>
      </w:r>
    </w:p>
    <w:p>
      <w:r>
        <w:rPr>
          <w:i/>
          <w:color w:val="888888"/>
          <w:sz w:val="16"/>
        </w:rPr>
        <w:t>code (html)</w:t>
      </w:r>
    </w:p>
    <w:p>
      <w:pPr>
        <w:pStyle w:val="ListBullet"/>
      </w:pPr>
      <w:r>
        <w:rPr>
          <w:b/>
        </w:rPr>
        <w:t>Fix snippet:</w:t>
      </w:r>
      <w:r>
        <w:t xml:space="preserve"> the search wrapper + empty profile circle above.</w:t>
      </w:r>
    </w:p>
    <w:p>
      <w:pPr>
        <w:pStyle w:val="ListBullet"/>
      </w:pPr>
      <w:r>
        <w:rPr>
          <w:b/>
        </w:rPr>
        <w:t>In plain language:</w:t>
      </w:r>
      <w:r>
        <w:t xml:space="preserve"> This draws the pill Search box and a blank circle for a profile picture later. Search does not filter anything yet.</w:t>
      </w:r>
    </w:p>
    <w:p>
      <w:pPr>
        <w:pStyle w:val="Heading3"/>
      </w:pPr>
      <w:r>
        <w:t>A-013 - `behavior.js` sidebar collapse and nav highlight</w:t>
      </w:r>
    </w:p>
    <w:p>
      <w:pPr>
        <w:pStyle w:val="ListBullet"/>
      </w:pPr>
      <w:r>
        <w:rPr>
          <w:b/>
        </w:rPr>
        <w:t>When:</w:t>
      </w:r>
      <w:r>
        <w:t xml:space="preserve"> 10 August 2026</w:t>
      </w:r>
    </w:p>
    <w:p>
      <w:pPr>
        <w:pStyle w:val="ListBullet"/>
      </w:pPr>
      <w:r>
        <w:rPr>
          <w:b/>
        </w:rPr>
        <w:t>Official stage:</w:t>
      </w:r>
      <w:r>
        <w:t xml:space="preserve"> 1 - CP2</w:t>
      </w:r>
    </w:p>
    <w:p>
      <w:pPr>
        <w:pStyle w:val="ListBullet"/>
      </w:pPr>
      <w:r>
        <w:rPr>
          <w:b/>
        </w:rPr>
        <w:t>Status:</w:t>
      </w:r>
      <w:r>
        <w:t xml:space="preserve"> done</w:t>
      </w:r>
    </w:p>
    <w:p>
      <w:pPr>
        <w:pStyle w:val="ListBullet"/>
      </w:pPr>
      <w:r>
        <w:rPr>
          <w:b/>
        </w:rPr>
        <w:t>What we did:</w:t>
      </w:r>
      <w:r>
        <w:t xml:space="preserve"> Created </w:t>
      </w:r>
      <w:r>
        <w:rPr>
          <w:rFonts w:ascii="Consolas" w:hAnsi="Consolas" w:eastAsia="Consolas"/>
          <w:color w:val="610107"/>
          <w:sz w:val="18"/>
        </w:rPr>
        <w:t>js/behavior.js</w:t>
      </w:r>
      <w:r>
        <w:t xml:space="preserve">. Linked it at the bottom of </w:t>
      </w:r>
      <w:r>
        <w:rPr>
          <w:rFonts w:ascii="Consolas" w:hAnsi="Consolas" w:eastAsia="Consolas"/>
          <w:color w:val="610107"/>
          <w:sz w:val="18"/>
        </w:rPr>
        <w:t>user.php</w:t>
      </w:r>
      <w:r>
        <w:t xml:space="preserve">. Collapse uses class </w:t>
      </w:r>
      <w:r>
        <w:rPr>
          <w:rFonts w:ascii="Consolas" w:hAnsi="Consolas" w:eastAsia="Consolas"/>
          <w:color w:val="610107"/>
          <w:sz w:val="18"/>
        </w:rPr>
        <w:t>active</w:t>
      </w:r>
      <w:r>
        <w:t xml:space="preserve"> on </w:t>
      </w:r>
      <w:r>
        <w:rPr>
          <w:rFonts w:ascii="Consolas" w:hAnsi="Consolas" w:eastAsia="Consolas"/>
          <w:color w:val="610107"/>
          <w:sz w:val="18"/>
        </w:rPr>
        <w:t>.main-head</w:t>
      </w:r>
      <w:r>
        <w:t xml:space="preserve">. Clicks on </w:t>
      </w:r>
      <w:r>
        <w:rPr>
          <w:rFonts w:ascii="Consolas" w:hAnsi="Consolas" w:eastAsia="Consolas"/>
          <w:color w:val="610107"/>
          <w:sz w:val="18"/>
        </w:rPr>
        <w:t>href="#"</w:t>
      </w:r>
      <w:r>
        <w:t xml:space="preserve"> move </w:t>
      </w:r>
      <w:r>
        <w:rPr>
          <w:rFonts w:ascii="Consolas" w:hAnsi="Consolas" w:eastAsia="Consolas"/>
          <w:color w:val="610107"/>
          <w:sz w:val="18"/>
        </w:rPr>
        <w:t>.selected</w:t>
      </w:r>
      <w:r>
        <w:t xml:space="preserve"> and </w:t>
      </w:r>
      <w:r>
        <w:rPr>
          <w:rFonts w:ascii="Consolas" w:hAnsi="Consolas" w:eastAsia="Consolas"/>
          <w:color w:val="610107"/>
          <w:sz w:val="18"/>
        </w:rPr>
        <w:t>body data-page</w:t>
      </w:r>
      <w:r>
        <w:t xml:space="preserve">. Logout still follows </w:t>
      </w:r>
      <w:r>
        <w:rPr>
          <w:rFonts w:ascii="Consolas" w:hAnsi="Consolas" w:eastAsia="Consolas"/>
          <w:color w:val="610107"/>
          <w:sz w:val="18"/>
        </w:rPr>
        <w:t>login_signup.php</w:t>
      </w:r>
      <w:r>
        <w:t>.</w:t>
      </w:r>
    </w:p>
    <w:p>
      <w:pPr>
        <w:pStyle w:val="ListBullet"/>
      </w:pPr>
      <w:r>
        <w:rPr>
          <w:b/>
        </w:rPr>
        <w:t>Files:</w:t>
      </w:r>
      <w:r>
        <w:t xml:space="preserve"> </w:t>
      </w:r>
      <w:r>
        <w:rPr>
          <w:rFonts w:ascii="Consolas" w:hAnsi="Consolas" w:eastAsia="Consolas"/>
          <w:color w:val="610107"/>
          <w:sz w:val="18"/>
        </w:rPr>
        <w:t>js/behavior.js</w:t>
      </w:r>
      <w:r>
        <w:t xml:space="preserve">, </w:t>
      </w:r>
      <w:r>
        <w:rPr>
          <w:rFonts w:ascii="Consolas" w:hAnsi="Consolas" w:eastAsia="Consolas"/>
          <w:color w:val="610107"/>
          <w:sz w:val="18"/>
        </w:rPr>
        <w:t>pages/user.php</w:t>
      </w:r>
    </w:p>
    <w:p>
      <w:pPr>
        <w:pStyle w:val="ListBullet"/>
      </w:pPr>
      <w:r>
        <w:rPr>
          <w:b/>
        </w:rPr>
        <w:t>Test:</w:t>
      </w:r>
      <w:r>
        <w:t xml:space="preserve"> Collapse/expand on hover and toggler works. Tickets / Mailbox / Settings take the rose highlight. Logout still opens login/signup.</w:t>
      </w:r>
    </w:p>
    <w:p>
      <w:pPr>
        <w:pStyle w:val="ListBullet"/>
      </w:pPr>
      <w:r>
        <w:rPr>
          <w:b/>
        </w:rPr>
        <w:t>URL with no `#`:</w:t>
      </w:r>
      <w:r>
        <w:t xml:space="preserve"> </w:t>
      </w:r>
      <w:r>
        <w:rPr>
          <w:b/>
        </w:rPr>
        <w:t>Normal.</w:t>
      </w:r>
      <w:r>
        <w:t xml:space="preserve"> Those four links are </w:t>
      </w:r>
      <w:r>
        <w:rPr>
          <w:rFonts w:ascii="Consolas" w:hAnsi="Consolas" w:eastAsia="Consolas"/>
          <w:color w:val="610107"/>
          <w:sz w:val="18"/>
        </w:rPr>
        <w:t>href="#"</w:t>
      </w:r>
      <w:r>
        <w:t xml:space="preserve">. The click handler calls </w:t>
      </w:r>
      <w:r>
        <w:rPr>
          <w:rFonts w:ascii="Consolas" w:hAnsi="Consolas" w:eastAsia="Consolas"/>
          <w:color w:val="610107"/>
          <w:sz w:val="18"/>
        </w:rPr>
        <w:t>event.preventDefault()</w:t>
      </w:r>
      <w:r>
        <w:t xml:space="preserve"> so the browser never applies the fragment. The address bar stays </w:t>
      </w:r>
      <w:r>
        <w:rPr>
          <w:rFonts w:ascii="Consolas" w:hAnsi="Consolas" w:eastAsia="Consolas"/>
          <w:color w:val="610107"/>
          <w:sz w:val="18"/>
        </w:rPr>
        <w:t>http://localhost/CP2_V1.1/pages/user.php</w:t>
      </w:r>
      <w:r>
        <w:t xml:space="preserve">. If </w:t>
      </w:r>
      <w:r>
        <w:rPr>
          <w:rFonts w:ascii="Consolas" w:hAnsi="Consolas" w:eastAsia="Consolas"/>
          <w:color w:val="610107"/>
          <w:sz w:val="18"/>
        </w:rPr>
        <w:t>preventDefault</w:t>
      </w:r>
      <w:r>
        <w:t xml:space="preserve"> were omitted, the URL would typically become </w:t>
      </w:r>
      <w:r>
        <w:rPr>
          <w:rFonts w:ascii="Consolas" w:hAnsi="Consolas" w:eastAsia="Consolas"/>
          <w:color w:val="610107"/>
          <w:sz w:val="18"/>
        </w:rPr>
        <w:t>user.php#</w:t>
      </w:r>
      <w:r>
        <w:t>. Not a bug; not a new issue ID.</w:t>
      </w:r>
    </w:p>
    <w:p>
      <w:r>
        <w:rPr>
          <w:i/>
          <w:color w:val="666666"/>
          <w:sz w:val="18"/>
        </w:rPr>
        <w:t>[Mermaid diagram - see source .md]</w:t>
      </w:r>
    </w:p>
    <w:p>
      <w:pPr>
        <w:pStyle w:val="ListBullet"/>
      </w:pPr>
      <w:r>
        <w:rPr>
          <w:b/>
        </w:rPr>
        <w:t>Executed snippet</w:t>
      </w:r>
      <w:r>
        <w:t xml:space="preserve"> (</w:t>
      </w:r>
      <w:r>
        <w:rPr>
          <w:rFonts w:ascii="Consolas" w:hAnsi="Consolas" w:eastAsia="Consolas"/>
          <w:color w:val="610107"/>
          <w:sz w:val="18"/>
        </w:rPr>
        <w:t>initNavClickSelection</w:t>
      </w:r>
      <w:r>
        <w:t>, as typed):</w:t>
      </w:r>
    </w:p>
    <w:p>
      <w:pPr>
        <w:spacing w:before="80" w:after="80"/>
        <w:ind w:left="216"/>
      </w:pPr>
      <w:r>
        <w:rPr>
          <w:rFonts w:ascii="Consolas" w:hAnsi="Consolas" w:eastAsia="Consolas"/>
          <w:sz w:val="18"/>
        </w:rPr>
        <w:t xml:space="preserve">        link.addEventListener("click", function(event) {</w:t>
        <w:br/>
        <w:t xml:space="preserve">            const href = link.getAttribute("href") || "";</w:t>
        <w:br/>
        <w:t xml:space="preserve">            if (href &amp;&amp; href !== "#") {</w:t>
        <w:br/>
        <w:t xml:space="preserve">                return;</w:t>
        <w:br/>
        <w:t xml:space="preserve">            }</w:t>
        <w:br/>
        <w:t xml:space="preserve">            event.preventDefault();</w:t>
        <w:br/>
        <w:t xml:space="preserve">            setSelectedNavItem(item);</w:t>
        <w:br/>
        <w:t xml:space="preserve">        });</w:t>
      </w:r>
    </w:p>
    <w:p>
      <w:r>
        <w:rPr>
          <w:i/>
          <w:color w:val="888888"/>
          <w:sz w:val="16"/>
        </w:rPr>
        <w:t>code (javascript)</w:t>
      </w:r>
    </w:p>
    <w:p>
      <w:pPr>
        <w:pStyle w:val="ListBullet"/>
      </w:pPr>
      <w:r>
        <w:rPr>
          <w:b/>
        </w:rPr>
        <w:t>Executed snippet</w:t>
      </w:r>
      <w:r>
        <w:t xml:space="preserve"> (</w:t>
      </w:r>
      <w:r>
        <w:rPr>
          <w:rFonts w:ascii="Consolas" w:hAnsi="Consolas" w:eastAsia="Consolas"/>
          <w:color w:val="610107"/>
          <w:sz w:val="18"/>
        </w:rPr>
        <w:t>user.php</w:t>
      </w:r>
      <w:r>
        <w:t>):</w:t>
      </w:r>
    </w:p>
    <w:p>
      <w:pPr>
        <w:spacing w:before="80" w:after="80"/>
        <w:ind w:left="216"/>
      </w:pPr>
      <w:r>
        <w:rPr>
          <w:rFonts w:ascii="Consolas" w:hAnsi="Consolas" w:eastAsia="Consolas"/>
          <w:sz w:val="18"/>
        </w:rPr>
        <w:t xml:space="preserve">    &lt;script src="../js/behavior.js"&gt;&lt;/script&gt;</w:t>
      </w:r>
    </w:p>
    <w:p>
      <w:r>
        <w:rPr>
          <w:i/>
          <w:color w:val="888888"/>
          <w:sz w:val="16"/>
        </w:rPr>
        <w:t>code (html)</w:t>
      </w:r>
    </w:p>
    <w:p>
      <w:pPr>
        <w:pStyle w:val="ListBullet"/>
      </w:pPr>
      <w:r>
        <w:rPr>
          <w:b/>
        </w:rPr>
        <w:t>Fix snippet:</w:t>
      </w:r>
      <w:r>
        <w:t xml:space="preserve"> the click handler and the </w:t>
      </w:r>
      <w:r>
        <w:rPr>
          <w:rFonts w:ascii="Consolas" w:hAnsi="Consolas" w:eastAsia="Consolas"/>
          <w:color w:val="610107"/>
          <w:sz w:val="18"/>
        </w:rPr>
        <w:t>&lt;script src="../js/behavior.js"&gt;</w:t>
      </w:r>
      <w:r>
        <w:t xml:space="preserve"> include above.</w:t>
      </w:r>
    </w:p>
    <w:p>
      <w:pPr>
        <w:pStyle w:val="ListBullet"/>
      </w:pPr>
      <w:r>
        <w:rPr>
          <w:b/>
        </w:rPr>
        <w:t>In plain language:</w:t>
      </w:r>
      <w:r>
        <w:t xml:space="preserve"> Clicking Tickets (and the other </w:t>
      </w:r>
      <w:r>
        <w:rPr>
          <w:rFonts w:ascii="Consolas" w:hAnsi="Consolas" w:eastAsia="Consolas"/>
          <w:color w:val="610107"/>
          <w:sz w:val="18"/>
        </w:rPr>
        <w:t>#</w:t>
      </w:r>
      <w:r>
        <w:t xml:space="preserve"> links) changes which panel you see without adding </w:t>
      </w:r>
      <w:r>
        <w:rPr>
          <w:rFonts w:ascii="Consolas" w:hAnsi="Consolas" w:eastAsia="Consolas"/>
          <w:color w:val="610107"/>
          <w:sz w:val="18"/>
        </w:rPr>
        <w:t>#</w:t>
      </w:r>
      <w:r>
        <w:t xml:space="preserve"> to the URL. Logout is a real link, so it leaves the dashboard.</w:t>
      </w:r>
    </w:p>
    <w:p>
      <w:pPr>
        <w:pStyle w:val="Heading3"/>
      </w:pPr>
      <w:r>
        <w:t>A-014 - `techn.php` shell (same nav as user)</w:t>
      </w:r>
    </w:p>
    <w:p>
      <w:pPr>
        <w:pStyle w:val="ListBullet"/>
      </w:pPr>
      <w:r>
        <w:rPr>
          <w:b/>
        </w:rPr>
        <w:t>When:</w:t>
      </w:r>
      <w:r>
        <w:t xml:space="preserve"> 11 August 2026</w:t>
      </w:r>
    </w:p>
    <w:p>
      <w:pPr>
        <w:pStyle w:val="ListBullet"/>
      </w:pPr>
      <w:r>
        <w:rPr>
          <w:b/>
        </w:rPr>
        <w:t>Official stage:</w:t>
      </w:r>
      <w:r>
        <w:t xml:space="preserve"> 1 - CP2</w:t>
      </w:r>
    </w:p>
    <w:p>
      <w:pPr>
        <w:pStyle w:val="ListBullet"/>
      </w:pPr>
      <w:r>
        <w:rPr>
          <w:b/>
        </w:rPr>
        <w:t>Status:</w:t>
      </w:r>
      <w:r>
        <w:t xml:space="preserve"> done (</w:t>
      </w:r>
      <w:r>
        <w:rPr>
          <w:rFonts w:ascii="Consolas" w:hAnsi="Consolas" w:eastAsia="Consolas"/>
          <w:color w:val="610107"/>
          <w:sz w:val="18"/>
        </w:rPr>
        <w:t>admin.php</w:t>
      </w:r>
      <w:r>
        <w:t xml:space="preserve"> 404: </w:t>
      </w:r>
      <w:r>
        <w:rPr>
          <w:b/>
        </w:rPr>
        <w:t>B-014</w:t>
      </w:r>
      <w:r>
        <w:t>)</w:t>
      </w:r>
    </w:p>
    <w:p>
      <w:pPr>
        <w:pStyle w:val="ListBullet"/>
      </w:pPr>
      <w:r>
        <w:rPr>
          <w:b/>
        </w:rPr>
        <w:t>What we did:</w:t>
      </w:r>
      <w:r>
        <w:t xml:space="preserve"> Copied </w:t>
      </w:r>
      <w:r>
        <w:rPr>
          <w:rFonts w:ascii="Consolas" w:hAnsi="Consolas" w:eastAsia="Consolas"/>
          <w:color w:val="610107"/>
          <w:sz w:val="18"/>
        </w:rPr>
        <w:t>user.php</w:t>
      </w:r>
      <w:r>
        <w:t xml:space="preserve"> to </w:t>
      </w:r>
      <w:r>
        <w:rPr>
          <w:rFonts w:ascii="Consolas" w:hAnsi="Consolas" w:eastAsia="Consolas"/>
          <w:color w:val="610107"/>
          <w:sz w:val="18"/>
        </w:rPr>
        <w:t>pages/techn.php</w:t>
      </w:r>
      <w:r>
        <w:t xml:space="preserve">. Title </w:t>
      </w:r>
      <w:r>
        <w:rPr>
          <w:rFonts w:ascii="Consolas" w:hAnsi="Consolas" w:eastAsia="Consolas"/>
          <w:color w:val="610107"/>
          <w:sz w:val="18"/>
        </w:rPr>
        <w:t>ZPGC Services | Technician</w:t>
      </w:r>
      <w:r>
        <w:t xml:space="preserve">. Same Tickets / Mailbox / Settings / Logout. Linked </w:t>
      </w:r>
      <w:r>
        <w:rPr>
          <w:rFonts w:ascii="Consolas" w:hAnsi="Consolas" w:eastAsia="Consolas"/>
          <w:color w:val="610107"/>
          <w:sz w:val="18"/>
        </w:rPr>
        <w:t>../js/behavior.js</w:t>
      </w:r>
      <w:r>
        <w:t>.</w:t>
      </w:r>
    </w:p>
    <w:p>
      <w:pPr>
        <w:pStyle w:val="ListBullet"/>
      </w:pPr>
      <w:r>
        <w:rPr>
          <w:b/>
        </w:rPr>
        <w:t>File:</w:t>
      </w:r>
      <w:r>
        <w:t xml:space="preserve"> </w:t>
      </w:r>
      <w:r>
        <w:rPr>
          <w:rFonts w:ascii="Consolas" w:hAnsi="Consolas" w:eastAsia="Consolas"/>
          <w:color w:val="610107"/>
          <w:sz w:val="18"/>
        </w:rPr>
        <w:t>pages/techn.php</w:t>
      </w:r>
    </w:p>
    <w:p>
      <w:pPr>
        <w:pStyle w:val="ListBullet"/>
      </w:pPr>
      <w:r>
        <w:rPr>
          <w:b/>
        </w:rPr>
        <w:t>Test:</w:t>
      </w:r>
      <w:r>
        <w:t xml:space="preserve"> </w:t>
      </w:r>
      <w:r>
        <w:rPr>
          <w:rFonts w:ascii="Consolas" w:hAnsi="Consolas" w:eastAsia="Consolas"/>
          <w:color w:val="610107"/>
          <w:sz w:val="18"/>
        </w:rPr>
        <w:t>http://localhost/CP2_V1.1/pages/techn.php</w:t>
      </w:r>
      <w:r>
        <w:t xml:space="preserve"> - same chrome as user. </w:t>
      </w:r>
      <w:r>
        <w:rPr>
          <w:rFonts w:ascii="Consolas" w:hAnsi="Consolas" w:eastAsia="Consolas"/>
          <w:color w:val="610107"/>
          <w:sz w:val="18"/>
        </w:rPr>
        <w:t>pages/admin.php</w:t>
      </w:r>
      <w:r>
        <w:t xml:space="preserve"> Apache 404 (B-014).</w:t>
      </w:r>
    </w:p>
    <w:p>
      <w:pPr>
        <w:pStyle w:val="ListBullet"/>
      </w:pPr>
      <w:r>
        <w:rPr>
          <w:b/>
        </w:rPr>
        <w:t>Fix snippet:</w:t>
      </w:r>
      <w:r>
        <w:t xml:space="preserve"> </w:t>
      </w:r>
      <w:r>
        <w:rPr>
          <w:rFonts w:ascii="Consolas" w:hAnsi="Consolas" w:eastAsia="Consolas"/>
          <w:color w:val="610107"/>
          <w:sz w:val="18"/>
        </w:rPr>
        <w:t>pages/techn.php</w:t>
      </w:r>
      <w:r>
        <w:t xml:space="preserve"> is a copy of </w:t>
      </w:r>
      <w:r>
        <w:rPr>
          <w:rFonts w:ascii="Consolas" w:hAnsi="Consolas" w:eastAsia="Consolas"/>
          <w:color w:val="610107"/>
          <w:sz w:val="18"/>
        </w:rPr>
        <w:t>user.php</w:t>
      </w:r>
      <w:r>
        <w:t xml:space="preserve"> with title Technician. Same </w:t>
      </w:r>
      <w:r>
        <w:rPr>
          <w:rFonts w:ascii="Consolas" w:hAnsi="Consolas" w:eastAsia="Consolas"/>
          <w:color w:val="610107"/>
          <w:sz w:val="18"/>
        </w:rPr>
        <w:t>behavior.js</w:t>
      </w:r>
      <w:r>
        <w:t xml:space="preserve"> link as A-013.</w:t>
      </w:r>
    </w:p>
    <w:p>
      <w:pPr>
        <w:pStyle w:val="ListBullet"/>
      </w:pPr>
      <w:r>
        <w:rPr>
          <w:b/>
        </w:rPr>
        <w:t>In plain language:</w:t>
      </w:r>
      <w:r>
        <w:t xml:space="preserve"> Technicians get the same left menu and top bar. The file must live in </w:t>
      </w:r>
      <w:r>
        <w:rPr>
          <w:rFonts w:ascii="Consolas" w:hAnsi="Consolas" w:eastAsia="Consolas"/>
          <w:color w:val="610107"/>
          <w:sz w:val="18"/>
        </w:rPr>
        <w:t>pages/</w:t>
      </w:r>
      <w:r>
        <w:t xml:space="preserve">, same as </w:t>
      </w:r>
      <w:r>
        <w:rPr>
          <w:rFonts w:ascii="Consolas" w:hAnsi="Consolas" w:eastAsia="Consolas"/>
          <w:color w:val="610107"/>
          <w:sz w:val="18"/>
        </w:rPr>
        <w:t>user.php</w:t>
      </w:r>
      <w:r>
        <w:t>.</w:t>
      </w:r>
    </w:p>
    <w:p>
      <w:pPr>
        <w:pStyle w:val="Heading3"/>
      </w:pPr>
      <w:r>
        <w:t>A-015 - `admin.php` in `pages/` (Utilities + Analytics)</w:t>
      </w:r>
    </w:p>
    <w:p>
      <w:pPr>
        <w:pStyle w:val="ListBullet"/>
      </w:pPr>
      <w:r>
        <w:rPr>
          <w:b/>
        </w:rPr>
        <w:t>When:</w:t>
      </w:r>
      <w:r>
        <w:t xml:space="preserve"> 11 August 2026 (after B-014 move)</w:t>
      </w:r>
    </w:p>
    <w:p>
      <w:pPr>
        <w:pStyle w:val="ListBullet"/>
      </w:pPr>
      <w:r>
        <w:rPr>
          <w:b/>
        </w:rPr>
        <w:t>Official stage:</w:t>
      </w:r>
      <w:r>
        <w:t xml:space="preserve"> 1 - CP2</w:t>
      </w:r>
    </w:p>
    <w:p>
      <w:pPr>
        <w:pStyle w:val="ListBullet"/>
      </w:pPr>
      <w:r>
        <w:rPr>
          <w:b/>
        </w:rPr>
        <w:t>Status:</w:t>
      </w:r>
      <w:r>
        <w:t xml:space="preserve"> done (Analytics label wrap: </w:t>
      </w:r>
      <w:r>
        <w:rPr>
          <w:b/>
        </w:rPr>
        <w:t>B-015</w:t>
      </w:r>
      <w:r>
        <w:t>)</w:t>
      </w:r>
    </w:p>
    <w:p>
      <w:pPr>
        <w:pStyle w:val="ListBullet"/>
      </w:pPr>
      <w:r>
        <w:rPr>
          <w:b/>
        </w:rPr>
        <w:t>What we did:</w:t>
      </w:r>
      <w:r>
        <w:t xml:space="preserve"> Moved </w:t>
      </w:r>
      <w:r>
        <w:rPr>
          <w:rFonts w:ascii="Consolas" w:hAnsi="Consolas" w:eastAsia="Consolas"/>
          <w:color w:val="610107"/>
          <w:sz w:val="18"/>
        </w:rPr>
        <w:t>admin.php</w:t>
      </w:r>
      <w:r>
        <w:t xml:space="preserve"> from </w:t>
      </w:r>
      <w:r>
        <w:rPr>
          <w:rFonts w:ascii="Consolas" w:hAnsi="Consolas" w:eastAsia="Consolas"/>
          <w:color w:val="610107"/>
          <w:sz w:val="18"/>
        </w:rPr>
        <w:t>logic/</w:t>
      </w:r>
      <w:r>
        <w:t xml:space="preserve"> to </w:t>
      </w:r>
      <w:r>
        <w:rPr>
          <w:rFonts w:ascii="Consolas" w:hAnsi="Consolas" w:eastAsia="Consolas"/>
          <w:color w:val="610107"/>
          <w:sz w:val="18"/>
        </w:rPr>
        <w:t>pages/</w:t>
      </w:r>
      <w:r>
        <w:t xml:space="preserve">. Nav: Dashboard, Utilities, Analytics, Mailbox, Settings, Logout. Same </w:t>
      </w:r>
      <w:r>
        <w:rPr>
          <w:rFonts w:ascii="Consolas" w:hAnsi="Consolas" w:eastAsia="Consolas"/>
          <w:color w:val="610107"/>
          <w:sz w:val="18"/>
        </w:rPr>
        <w:t>behavior.js</w:t>
      </w:r>
      <w:r>
        <w:t>.</w:t>
      </w:r>
    </w:p>
    <w:p>
      <w:pPr>
        <w:pStyle w:val="ListBullet"/>
      </w:pPr>
      <w:r>
        <w:rPr>
          <w:b/>
        </w:rPr>
        <w:t>File:</w:t>
      </w:r>
      <w:r>
        <w:t xml:space="preserve"> </w:t>
      </w:r>
      <w:r>
        <w:rPr>
          <w:rFonts w:ascii="Consolas" w:hAnsi="Consolas" w:eastAsia="Consolas"/>
          <w:color w:val="610107"/>
          <w:sz w:val="18"/>
        </w:rPr>
        <w:t>pages/admin.php</w:t>
      </w:r>
    </w:p>
    <w:p>
      <w:pPr>
        <w:pStyle w:val="ListBullet"/>
      </w:pPr>
      <w:r>
        <w:rPr>
          <w:b/>
        </w:rPr>
        <w:t>Test:</w:t>
      </w:r>
      <w:r>
        <w:t xml:space="preserve"> Page loads (B-014 fixed). Analytics text sits under the chart icon (B-015). Utilities label is on one row.</w:t>
      </w:r>
    </w:p>
    <w:p>
      <w:pPr>
        <w:pStyle w:val="ListBullet"/>
      </w:pPr>
      <w:r>
        <w:rPr>
          <w:b/>
        </w:rPr>
        <w:t>Fix snippet:</w:t>
      </w:r>
      <w:r>
        <w:t xml:space="preserve"> file lives at </w:t>
      </w:r>
      <w:r>
        <w:rPr>
          <w:rFonts w:ascii="Consolas" w:hAnsi="Consolas" w:eastAsia="Consolas"/>
          <w:color w:val="610107"/>
          <w:sz w:val="18"/>
        </w:rPr>
        <w:t>pages/admin.php</w:t>
      </w:r>
      <w:r>
        <w:t xml:space="preserve"> (moved off </w:t>
      </w:r>
      <w:r>
        <w:rPr>
          <w:rFonts w:ascii="Consolas" w:hAnsi="Consolas" w:eastAsia="Consolas"/>
          <w:color w:val="610107"/>
          <w:sz w:val="18"/>
        </w:rPr>
        <w:t>logic/</w:t>
      </w:r>
      <w:r>
        <w:t xml:space="preserve">). Analytics span inside </w:t>
      </w:r>
      <w:r>
        <w:rPr>
          <w:rFonts w:ascii="Consolas" w:hAnsi="Consolas" w:eastAsia="Consolas"/>
          <w:color w:val="610107"/>
          <w:sz w:val="18"/>
        </w:rPr>
        <w:t>.nav-link</w:t>
      </w:r>
      <w:r>
        <w:t xml:space="preserve"> (B-015).</w:t>
      </w:r>
    </w:p>
    <w:p>
      <w:pPr>
        <w:pStyle w:val="ListBullet"/>
      </w:pPr>
      <w:r>
        <w:rPr>
          <w:b/>
        </w:rPr>
        <w:t>In plain language:</w:t>
      </w:r>
      <w:r>
        <w:t xml:space="preserve"> Admin is a dashboard page, not a handler. If the file sits in </w:t>
      </w:r>
      <w:r>
        <w:rPr>
          <w:rFonts w:ascii="Consolas" w:hAnsi="Consolas" w:eastAsia="Consolas"/>
          <w:color w:val="610107"/>
          <w:sz w:val="18"/>
        </w:rPr>
        <w:t>logic/</w:t>
      </w:r>
      <w:r>
        <w:t xml:space="preserve">, the URL </w:t>
      </w:r>
      <w:r>
        <w:rPr>
          <w:rFonts w:ascii="Consolas" w:hAnsi="Consolas" w:eastAsia="Consolas"/>
          <w:color w:val="610107"/>
          <w:sz w:val="18"/>
        </w:rPr>
        <w:t>pages/admin.php</w:t>
      </w:r>
      <w:r>
        <w:t xml:space="preserve"> is Not Found (B-014).</w:t>
      </w:r>
    </w:p>
    <w:p>
      <w:pPr>
        <w:pStyle w:val="Heading3"/>
      </w:pPr>
      <w:r>
        <w:t>A-016 - In-page sections on `user.php` (`data-page` / `.page-content`)</w:t>
      </w:r>
    </w:p>
    <w:p>
      <w:pPr>
        <w:pStyle w:val="ListBullet"/>
      </w:pPr>
      <w:r>
        <w:rPr>
          <w:b/>
        </w:rPr>
        <w:t>When:</w:t>
      </w:r>
      <w:r>
        <w:t xml:space="preserve"> 12 August 2026</w:t>
      </w:r>
    </w:p>
    <w:p>
      <w:pPr>
        <w:pStyle w:val="ListBullet"/>
      </w:pPr>
      <w:r>
        <w:rPr>
          <w:b/>
        </w:rPr>
        <w:t>Official stage:</w:t>
      </w:r>
      <w:r>
        <w:t xml:space="preserve"> 1 leftover / Stage 3 UI start</w:t>
      </w:r>
    </w:p>
    <w:p>
      <w:pPr>
        <w:pStyle w:val="ListBullet"/>
      </w:pPr>
      <w:r>
        <w:rPr>
          <w:b/>
        </w:rPr>
        <w:t>Status:</w:t>
      </w:r>
      <w:r>
        <w:t xml:space="preserve"> done (Mailbox/Settings bar unstyled: </w:t>
      </w:r>
      <w:r>
        <w:rPr>
          <w:b/>
        </w:rPr>
        <w:t>B-016</w:t>
      </w:r>
      <w:r>
        <w:t>, then fixed)</w:t>
      </w:r>
    </w:p>
    <w:p>
      <w:pPr>
        <w:pStyle w:val="ListBullet"/>
      </w:pPr>
      <w:r>
        <w:rPr>
          <w:b/>
        </w:rPr>
        <w:t>What we did:</w:t>
      </w:r>
      <w:r>
        <w:t xml:space="preserve"> Wrapped showcase in </w:t>
      </w:r>
      <w:r>
        <w:rPr>
          <w:rFonts w:ascii="Consolas" w:hAnsi="Consolas" w:eastAsia="Consolas"/>
          <w:color w:val="610107"/>
          <w:sz w:val="18"/>
        </w:rPr>
        <w:t>#page-dashboard</w:t>
      </w:r>
      <w:r>
        <w:t xml:space="preserve">, </w:t>
      </w:r>
      <w:r>
        <w:rPr>
          <w:rFonts w:ascii="Consolas" w:hAnsi="Consolas" w:eastAsia="Consolas"/>
          <w:color w:val="610107"/>
          <w:sz w:val="18"/>
        </w:rPr>
        <w:t>#page-tickets</w:t>
      </w:r>
      <w:r>
        <w:t xml:space="preserve">, </w:t>
      </w:r>
      <w:r>
        <w:rPr>
          <w:rFonts w:ascii="Consolas" w:hAnsi="Consolas" w:eastAsia="Consolas"/>
          <w:color w:val="610107"/>
          <w:sz w:val="18"/>
        </w:rPr>
        <w:t>#page-messages</w:t>
      </w:r>
      <w:r>
        <w:t xml:space="preserve">, </w:t>
      </w:r>
      <w:r>
        <w:rPr>
          <w:rFonts w:ascii="Consolas" w:hAnsi="Consolas" w:eastAsia="Consolas"/>
          <w:color w:val="610107"/>
          <w:sz w:val="18"/>
        </w:rPr>
        <w:t>#page-settings</w:t>
      </w:r>
      <w:r>
        <w:t xml:space="preserve">. </w:t>
      </w:r>
      <w:r>
        <w:rPr>
          <w:rFonts w:ascii="Consolas" w:hAnsi="Consolas" w:eastAsia="Consolas"/>
          <w:color w:val="610107"/>
          <w:sz w:val="18"/>
        </w:rPr>
        <w:t>behavior.js</w:t>
      </w:r>
      <w:r>
        <w:t xml:space="preserve"> already sets </w:t>
      </w:r>
      <w:r>
        <w:rPr>
          <w:rFonts w:ascii="Consolas" w:hAnsi="Consolas" w:eastAsia="Consolas"/>
          <w:color w:val="610107"/>
          <w:sz w:val="18"/>
        </w:rPr>
        <w:t>body data-page</w:t>
      </w:r>
      <w:r>
        <w:t xml:space="preserve">. CSS shows the matching </w:t>
      </w:r>
      <w:r>
        <w:rPr>
          <w:rFonts w:ascii="Consolas" w:hAnsi="Consolas" w:eastAsia="Consolas"/>
          <w:color w:val="610107"/>
          <w:sz w:val="18"/>
        </w:rPr>
        <w:t>#page-...</w:t>
      </w:r>
      <w:r>
        <w:t>.</w:t>
      </w:r>
    </w:p>
    <w:p>
      <w:pPr>
        <w:pStyle w:val="ListBullet"/>
      </w:pPr>
      <w:r>
        <w:rPr>
          <w:b/>
        </w:rPr>
        <w:t>Test:</w:t>
      </w:r>
      <w:r>
        <w:t xml:space="preserve"> Clicking Dashboard / Tickets / Mailbox / Settings changes the </w:t>
      </w:r>
      <w:r>
        <w:rPr>
          <w:rFonts w:ascii="Consolas" w:hAnsi="Consolas" w:eastAsia="Consolas"/>
          <w:color w:val="610107"/>
          <w:sz w:val="18"/>
        </w:rPr>
        <w:t>h1</w:t>
      </w:r>
      <w:r>
        <w:t>. Search and profile sit in each panel. Mailbox and Settings were unstyled until B-016.</w:t>
      </w:r>
    </w:p>
    <w:p>
      <w:pPr>
        <w:pStyle w:val="ListBullet"/>
      </w:pPr>
      <w:r>
        <w:rPr>
          <w:b/>
        </w:rPr>
        <w:t>Fix snippet:</w:t>
      </w:r>
    </w:p>
    <w:p>
      <w:pPr>
        <w:spacing w:before="80" w:after="80"/>
        <w:ind w:left="216"/>
      </w:pPr>
      <w:r>
        <w:rPr>
          <w:rFonts w:ascii="Consolas" w:hAnsi="Consolas" w:eastAsia="Consolas"/>
          <w:sz w:val="18"/>
        </w:rPr>
        <w:t xml:space="preserve">                &lt;div class="head"&gt;</w:t>
        <w:br/>
        <w:t xml:space="preserve">                    &lt;header&gt;</w:t>
        <w:br/>
        <w:t xml:space="preserve">                        &lt;h1&gt;Mailbox&lt;/h1&gt;</w:t>
      </w:r>
    </w:p>
    <w:p>
      <w:r>
        <w:rPr>
          <w:i/>
          <w:color w:val="888888"/>
          <w:sz w:val="16"/>
        </w:rPr>
        <w:t>code (html)</w:t>
      </w:r>
    </w:p>
    <w:p>
      <w:pPr>
        <w:pStyle w:val="ListBullet"/>
      </w:pPr>
      <w:r>
        <w:rPr>
          <w:b/>
        </w:rPr>
        <w:t>In plain language:</w:t>
      </w:r>
      <w:r>
        <w:t xml:space="preserve"> Each sidebar item shows a different panel on the same page. The top bar must use the </w:t>
      </w:r>
      <w:r>
        <w:rPr>
          <w:rFonts w:ascii="Consolas" w:hAnsi="Consolas" w:eastAsia="Consolas"/>
          <w:color w:val="610107"/>
          <w:sz w:val="18"/>
        </w:rPr>
        <w:t>&lt;header&gt;</w:t>
      </w:r>
      <w:r>
        <w:t xml:space="preserve"> tag so the search pill styles apply. </w:t>
      </w:r>
      <w:r>
        <w:rPr>
          <w:rFonts w:ascii="Consolas" w:hAnsi="Consolas" w:eastAsia="Consolas"/>
          <w:color w:val="610107"/>
          <w:sz w:val="18"/>
        </w:rPr>
        <w:t>&lt;head&gt;</w:t>
      </w:r>
      <w:r>
        <w:t xml:space="preserve"> is the wrong tag (B-016).</w:t>
      </w:r>
    </w:p>
    <w:p>
      <w:pPr>
        <w:pStyle w:val="Heading3"/>
      </w:pPr>
      <w:r>
        <w:t>A-017 - New Ticket control + `ticket.php` form (look only)</w:t>
      </w:r>
    </w:p>
    <w:p>
      <w:pPr>
        <w:pStyle w:val="ListBullet"/>
      </w:pPr>
      <w:r>
        <w:rPr>
          <w:b/>
        </w:rPr>
        <w:t>When:</w:t>
      </w:r>
      <w:r>
        <w:t xml:space="preserve"> 13 August 2026</w:t>
      </w:r>
    </w:p>
    <w:p>
      <w:pPr>
        <w:pStyle w:val="ListBullet"/>
      </w:pPr>
      <w:r>
        <w:rPr>
          <w:b/>
        </w:rPr>
        <w:t>Official stage:</w:t>
      </w:r>
      <w:r>
        <w:t xml:space="preserve"> 3 - v1.1.2 (ticket form UI)</w:t>
      </w:r>
    </w:p>
    <w:p>
      <w:pPr>
        <w:pStyle w:val="ListBullet"/>
      </w:pPr>
      <w:r>
        <w:rPr>
          <w:b/>
        </w:rPr>
        <w:t>Status:</w:t>
      </w:r>
      <w:r>
        <w:t xml:space="preserve"> done (B-017: toolbar moved inside </w:t>
      </w:r>
      <w:r>
        <w:rPr>
          <w:rFonts w:ascii="Consolas" w:hAnsi="Consolas" w:eastAsia="Consolas"/>
          <w:color w:val="610107"/>
          <w:sz w:val="18"/>
        </w:rPr>
        <w:t>#page-tickets</w:t>
      </w:r>
      <w:r>
        <w:t>)</w:t>
      </w:r>
    </w:p>
    <w:p>
      <w:pPr>
        <w:pStyle w:val="ListBullet"/>
      </w:pPr>
      <w:r>
        <w:rPr>
          <w:b/>
        </w:rPr>
        <w:t>What we did:</w:t>
      </w:r>
      <w:r>
        <w:t xml:space="preserve"> Added </w:t>
      </w:r>
      <w:r>
        <w:rPr>
          <w:rFonts w:ascii="Consolas" w:hAnsi="Consolas" w:eastAsia="Consolas"/>
          <w:color w:val="610107"/>
          <w:sz w:val="18"/>
        </w:rPr>
        <w:t>.tickets-toolbar</w:t>
      </w:r>
      <w:r>
        <w:t xml:space="preserve"> / </w:t>
      </w:r>
      <w:r>
        <w:rPr>
          <w:rFonts w:ascii="Consolas" w:hAnsi="Consolas" w:eastAsia="Consolas"/>
          <w:color w:val="610107"/>
          <w:sz w:val="18"/>
        </w:rPr>
        <w:t>.btn-new-ticket</w:t>
      </w:r>
      <w:r>
        <w:t xml:space="preserve"> linking to </w:t>
      </w:r>
      <w:r>
        <w:rPr>
          <w:rFonts w:ascii="Consolas" w:hAnsi="Consolas" w:eastAsia="Consolas"/>
          <w:color w:val="610107"/>
          <w:sz w:val="18"/>
        </w:rPr>
        <w:t>pages/ticket.php</w:t>
      </w:r>
      <w:r>
        <w:t xml:space="preserve">. Created </w:t>
      </w:r>
      <w:r>
        <w:rPr>
          <w:rFonts w:ascii="Consolas" w:hAnsi="Consolas" w:eastAsia="Consolas"/>
          <w:color w:val="610107"/>
          <w:sz w:val="18"/>
        </w:rPr>
        <w:t>ticket.php</w:t>
      </w:r>
      <w:r>
        <w:t xml:space="preserve"> with </w:t>
      </w:r>
      <w:r>
        <w:rPr>
          <w:rFonts w:ascii="Consolas" w:hAnsi="Consolas" w:eastAsia="Consolas"/>
          <w:color w:val="610107"/>
          <w:sz w:val="18"/>
        </w:rPr>
        <w:t>ticket.css</w:t>
      </w:r>
      <w:r>
        <w:t xml:space="preserve">. Form </w:t>
      </w:r>
      <w:r>
        <w:rPr>
          <w:rFonts w:ascii="Consolas" w:hAnsi="Consolas" w:eastAsia="Consolas"/>
          <w:color w:val="610107"/>
          <w:sz w:val="18"/>
        </w:rPr>
        <w:t>action="#"</w:t>
      </w:r>
      <w:r>
        <w:t xml:space="preserve">, </w:t>
      </w:r>
      <w:r>
        <w:rPr>
          <w:rFonts w:ascii="Consolas" w:hAnsi="Consolas" w:eastAsia="Consolas"/>
          <w:color w:val="610107"/>
          <w:sz w:val="18"/>
        </w:rPr>
        <w:t>method="post"</w:t>
      </w:r>
      <w:r>
        <w:t>. No INSERT.</w:t>
      </w:r>
    </w:p>
    <w:p>
      <w:pPr>
        <w:pStyle w:val="ListBullet"/>
      </w:pPr>
      <w:r>
        <w:rPr>
          <w:b/>
        </w:rPr>
        <w:t>Files:</w:t>
      </w:r>
      <w:r>
        <w:t xml:space="preserve"> </w:t>
      </w:r>
      <w:r>
        <w:rPr>
          <w:rFonts w:ascii="Consolas" w:hAnsi="Consolas" w:eastAsia="Consolas"/>
          <w:color w:val="610107"/>
          <w:sz w:val="18"/>
        </w:rPr>
        <w:t>pages/user.php</w:t>
      </w:r>
      <w:r>
        <w:t xml:space="preserve">, </w:t>
      </w:r>
      <w:r>
        <w:rPr>
          <w:rFonts w:ascii="Consolas" w:hAnsi="Consolas" w:eastAsia="Consolas"/>
          <w:color w:val="610107"/>
          <w:sz w:val="18"/>
        </w:rPr>
        <w:t>pages/ticket.php</w:t>
      </w:r>
    </w:p>
    <w:p>
      <w:pPr>
        <w:pStyle w:val="ListBullet"/>
      </w:pPr>
      <w:r>
        <w:rPr>
          <w:b/>
        </w:rPr>
        <w:t>Executed snippet</w:t>
      </w:r>
      <w:r>
        <w:t xml:space="preserve"> (</w:t>
      </w:r>
      <w:r>
        <w:rPr>
          <w:rFonts w:ascii="Consolas" w:hAnsi="Consolas" w:eastAsia="Consolas"/>
          <w:color w:val="610107"/>
          <w:sz w:val="18"/>
        </w:rPr>
        <w:t>ticket.php</w:t>
      </w:r>
      <w:r>
        <w:t xml:space="preserve"> form, as typed):</w:t>
      </w:r>
    </w:p>
    <w:p>
      <w:pPr>
        <w:spacing w:before="80" w:after="80"/>
        <w:ind w:left="216"/>
      </w:pPr>
      <w:r>
        <w:rPr>
          <w:rFonts w:ascii="Consolas" w:hAnsi="Consolas" w:eastAsia="Consolas"/>
          <w:sz w:val="18"/>
        </w:rPr>
        <w:t xml:space="preserve">        &lt;form action="#" class="ticket-form" method="post"&gt;</w:t>
      </w:r>
    </w:p>
    <w:p>
      <w:r>
        <w:rPr>
          <w:i/>
          <w:color w:val="888888"/>
          <w:sz w:val="16"/>
        </w:rPr>
        <w:t>code (html)</w:t>
      </w:r>
    </w:p>
    <w:p>
      <w:r>
        <w:t xml:space="preserve">Submit button </w:t>
      </w:r>
      <w:r>
        <w:rPr>
          <w:rFonts w:ascii="Consolas" w:hAnsi="Consolas" w:eastAsia="Consolas"/>
          <w:color w:val="610107"/>
          <w:sz w:val="18"/>
        </w:rPr>
        <w:t>name="submit-ticket"</w:t>
      </w:r>
      <w:r>
        <w:t xml:space="preserve"> (hyphen). Handler later will look for </w:t>
      </w:r>
      <w:r>
        <w:rPr>
          <w:rFonts w:ascii="Consolas" w:hAnsi="Consolas" w:eastAsia="Consolas"/>
          <w:color w:val="610107"/>
          <w:sz w:val="18"/>
        </w:rPr>
        <w:t>submit_ticket</w:t>
      </w:r>
      <w:r>
        <w:t xml:space="preserve"> if we match original v1.2.</w:t>
      </w:r>
    </w:p>
    <w:p>
      <w:pPr>
        <w:pStyle w:val="ListBullet"/>
      </w:pPr>
      <w:r>
        <w:rPr>
          <w:b/>
        </w:rPr>
        <w:t>Fix snippet:</w:t>
      </w:r>
      <w:r>
        <w:t xml:space="preserve"> form </w:t>
      </w:r>
      <w:r>
        <w:rPr>
          <w:rFonts w:ascii="Consolas" w:hAnsi="Consolas" w:eastAsia="Consolas"/>
          <w:color w:val="610107"/>
          <w:sz w:val="18"/>
        </w:rPr>
        <w:t>action="#"</w:t>
      </w:r>
      <w:r>
        <w:t xml:space="preserve"> at first; toolbar inside </w:t>
      </w:r>
      <w:r>
        <w:rPr>
          <w:rFonts w:ascii="Consolas" w:hAnsi="Consolas" w:eastAsia="Consolas"/>
          <w:color w:val="610107"/>
          <w:sz w:val="18"/>
        </w:rPr>
        <w:t>#page-tickets</w:t>
      </w:r>
      <w:r>
        <w:t xml:space="preserve"> (B-017).</w:t>
      </w:r>
    </w:p>
    <w:p>
      <w:pPr>
        <w:pStyle w:val="ListBullet"/>
      </w:pPr>
      <w:r>
        <w:rPr>
          <w:b/>
        </w:rPr>
        <w:t>In plain language:</w:t>
      </w:r>
      <w:r>
        <w:t xml:space="preserve"> New Ticket is a button on the Tickets panel that opens a separate form page. It does not save a ticket by itself. If the button sits outside that panel, it also shows on Dashboard (B-017).</w:t>
      </w:r>
    </w:p>
    <w:p>
      <w:pPr>
        <w:pStyle w:val="Heading3"/>
      </w:pPr>
      <w:r>
        <w:t>A-018 - Ticket form POSTs to `ticket_mngmnt.php`</w:t>
      </w:r>
    </w:p>
    <w:p>
      <w:pPr>
        <w:pStyle w:val="ListBullet"/>
      </w:pPr>
      <w:r>
        <w:rPr>
          <w:b/>
        </w:rPr>
        <w:t>When:</w:t>
      </w:r>
      <w:r>
        <w:t xml:space="preserve"> 14 August 2026</w:t>
      </w:r>
    </w:p>
    <w:p>
      <w:pPr>
        <w:pStyle w:val="ListBullet"/>
      </w:pPr>
      <w:r>
        <w:rPr>
          <w:b/>
        </w:rPr>
        <w:t>Official stage:</w:t>
      </w:r>
      <w:r>
        <w:t xml:space="preserve"> 3 - v1.1.2 (POST before INSERT)</w:t>
      </w:r>
    </w:p>
    <w:p>
      <w:pPr>
        <w:pStyle w:val="ListBullet"/>
      </w:pPr>
      <w:r>
        <w:rPr>
          <w:b/>
        </w:rPr>
        <w:t>Status:</w:t>
      </w:r>
      <w:r>
        <w:t xml:space="preserve"> done (blank page: </w:t>
      </w:r>
      <w:r>
        <w:rPr>
          <w:b/>
        </w:rPr>
        <w:t>B-018</w:t>
      </w:r>
      <w:r>
        <w:t>; later filled in A-019)</w:t>
      </w:r>
    </w:p>
    <w:p>
      <w:pPr>
        <w:pStyle w:val="ListBullet"/>
      </w:pPr>
      <w:r>
        <w:rPr>
          <w:b/>
        </w:rPr>
        <w:t>What we did:</w:t>
      </w:r>
      <w:r>
        <w:t xml:space="preserve"> Changed </w:t>
      </w:r>
      <w:r>
        <w:rPr>
          <w:rFonts w:ascii="Consolas" w:hAnsi="Consolas" w:eastAsia="Consolas"/>
          <w:color w:val="610107"/>
          <w:sz w:val="18"/>
        </w:rPr>
        <w:t>ticket.php</w:t>
      </w:r>
      <w:r>
        <w:t xml:space="preserve"> </w:t>
      </w:r>
      <w:r>
        <w:rPr>
          <w:rFonts w:ascii="Consolas" w:hAnsi="Consolas" w:eastAsia="Consolas"/>
          <w:color w:val="610107"/>
          <w:sz w:val="18"/>
        </w:rPr>
        <w:t>action</w:t>
      </w:r>
      <w:r>
        <w:t xml:space="preserve"> from </w:t>
      </w:r>
      <w:r>
        <w:rPr>
          <w:rFonts w:ascii="Consolas" w:hAnsi="Consolas" w:eastAsia="Consolas"/>
          <w:color w:val="610107"/>
          <w:sz w:val="18"/>
        </w:rPr>
        <w:t>#</w:t>
      </w:r>
      <w:r>
        <w:t xml:space="preserve"> to </w:t>
      </w:r>
      <w:r>
        <w:rPr>
          <w:rFonts w:ascii="Consolas" w:hAnsi="Consolas" w:eastAsia="Consolas"/>
          <w:color w:val="610107"/>
          <w:sz w:val="18"/>
        </w:rPr>
        <w:t>../logic/ticket_mngmnt.php</w:t>
      </w:r>
      <w:r>
        <w:t>.</w:t>
      </w:r>
    </w:p>
    <w:p>
      <w:pPr>
        <w:pStyle w:val="ListBullet"/>
      </w:pPr>
      <w:r>
        <w:rPr>
          <w:b/>
        </w:rPr>
        <w:t>File:</w:t>
      </w:r>
      <w:r>
        <w:t xml:space="preserve"> </w:t>
      </w:r>
      <w:r>
        <w:rPr>
          <w:rFonts w:ascii="Consolas" w:hAnsi="Consolas" w:eastAsia="Consolas"/>
          <w:color w:val="610107"/>
          <w:sz w:val="18"/>
        </w:rPr>
        <w:t>pages/ticket.php</w:t>
      </w:r>
    </w:p>
    <w:p>
      <w:pPr>
        <w:pStyle w:val="ListBullet"/>
      </w:pPr>
      <w:r>
        <w:rPr>
          <w:b/>
        </w:rPr>
        <w:t>Executed snippet:</w:t>
      </w:r>
    </w:p>
    <w:p>
      <w:pPr>
        <w:spacing w:before="80" w:after="80"/>
        <w:ind w:left="216"/>
      </w:pPr>
      <w:r>
        <w:rPr>
          <w:rFonts w:ascii="Consolas" w:hAnsi="Consolas" w:eastAsia="Consolas"/>
          <w:sz w:val="18"/>
        </w:rPr>
        <w:t xml:space="preserve">        &lt;form action="../logic/ticket_mngmnt.php" class="ticket-form" method="post"&gt;</w:t>
      </w:r>
    </w:p>
    <w:p>
      <w:r>
        <w:rPr>
          <w:i/>
          <w:color w:val="888888"/>
          <w:sz w:val="16"/>
        </w:rPr>
        <w:t>code (html)</w:t>
      </w:r>
    </w:p>
    <w:p>
      <w:pPr>
        <w:pStyle w:val="ListBullet"/>
      </w:pPr>
      <w:r>
        <w:rPr>
          <w:b/>
        </w:rPr>
        <w:t>Test:</w:t>
      </w:r>
      <w:r>
        <w:t xml:space="preserve"> Submit -&gt; URL </w:t>
      </w:r>
      <w:r>
        <w:rPr>
          <w:rFonts w:ascii="Consolas" w:hAnsi="Consolas" w:eastAsia="Consolas"/>
          <w:color w:val="610107"/>
          <w:sz w:val="18"/>
        </w:rPr>
        <w:t>http://localhost/CP2_V1.1/logic/ticket_mngmnt.php</w:t>
      </w:r>
      <w:r>
        <w:t>. White page (B-018), not Apache 404.</w:t>
      </w:r>
    </w:p>
    <w:p>
      <w:pPr>
        <w:pStyle w:val="ListBullet"/>
      </w:pPr>
      <w:r>
        <w:rPr>
          <w:b/>
        </w:rPr>
        <w:t>Fix snippet:</w:t>
      </w:r>
      <w:r>
        <w:t xml:space="preserve"> </w:t>
      </w:r>
      <w:r>
        <w:rPr>
          <w:rFonts w:ascii="Consolas" w:hAnsi="Consolas" w:eastAsia="Consolas"/>
          <w:color w:val="610107"/>
          <w:sz w:val="18"/>
        </w:rPr>
        <w:t>action="../logic/ticket_mngmnt.php"</w:t>
      </w:r>
      <w:r>
        <w:t xml:space="preserve"> on the form (block above).</w:t>
      </w:r>
    </w:p>
    <w:p>
      <w:pPr>
        <w:pStyle w:val="ListBullet"/>
      </w:pPr>
      <w:r>
        <w:rPr>
          <w:b/>
        </w:rPr>
        <w:t>In plain language:</w:t>
      </w:r>
      <w:r>
        <w:t xml:space="preserve"> Submit sends the form to a PHP file in </w:t>
      </w:r>
      <w:r>
        <w:rPr>
          <w:rFonts w:ascii="Consolas" w:hAnsi="Consolas" w:eastAsia="Consolas"/>
          <w:color w:val="610107"/>
          <w:sz w:val="18"/>
        </w:rPr>
        <w:t>logic/</w:t>
      </w:r>
      <w:r>
        <w:t>. An empty file is not “page missing” (that would be 404). Empty PHP shows a white screen (B-018).</w:t>
      </w:r>
    </w:p>
    <w:p>
      <w:pPr>
        <w:pStyle w:val="Heading3"/>
      </w:pPr>
      <w:r>
        <w:t>A-019 - `ticket_mngmnt.php` receives POST, no INSERT</w:t>
      </w:r>
    </w:p>
    <w:p>
      <w:pPr>
        <w:pStyle w:val="ListBullet"/>
      </w:pPr>
      <w:r>
        <w:rPr>
          <w:b/>
        </w:rPr>
        <w:t>When:</w:t>
      </w:r>
      <w:r>
        <w:t xml:space="preserve"> 15 August 2026</w:t>
      </w:r>
    </w:p>
    <w:p>
      <w:pPr>
        <w:pStyle w:val="ListBullet"/>
      </w:pPr>
      <w:r>
        <w:rPr>
          <w:b/>
        </w:rPr>
        <w:t>Official stage:</w:t>
      </w:r>
      <w:r>
        <w:t xml:space="preserve"> 3 - v1.1.2</w:t>
      </w:r>
    </w:p>
    <w:p>
      <w:pPr>
        <w:pStyle w:val="ListBullet"/>
      </w:pPr>
      <w:r>
        <w:rPr>
          <w:b/>
        </w:rPr>
        <w:t>Status:</w:t>
      </w:r>
      <w:r>
        <w:t xml:space="preserve"> done</w:t>
      </w:r>
    </w:p>
    <w:p>
      <w:pPr>
        <w:pStyle w:val="ListBullet"/>
      </w:pPr>
      <w:r>
        <w:rPr>
          <w:b/>
        </w:rPr>
        <w:t>What we did:</w:t>
      </w:r>
      <w:r>
        <w:t xml:space="preserve"> Typed PHP in </w:t>
      </w:r>
      <w:r>
        <w:rPr>
          <w:rFonts w:ascii="Consolas" w:hAnsi="Consolas" w:eastAsia="Consolas"/>
          <w:color w:val="610107"/>
          <w:sz w:val="18"/>
        </w:rPr>
        <w:t>logic/ticket_mngmnt.php</w:t>
      </w:r>
      <w:r>
        <w:t xml:space="preserve">: cookie params + </w:t>
      </w:r>
      <w:r>
        <w:rPr>
          <w:rFonts w:ascii="Consolas" w:hAnsi="Consolas" w:eastAsia="Consolas"/>
          <w:color w:val="610107"/>
          <w:sz w:val="18"/>
        </w:rPr>
        <w:t>session_start()</w:t>
      </w:r>
      <w:r>
        <w:t xml:space="preserve">, </w:t>
      </w:r>
      <w:r>
        <w:rPr>
          <w:rFonts w:ascii="Consolas" w:hAnsi="Consolas" w:eastAsia="Consolas"/>
          <w:color w:val="610107"/>
          <w:sz w:val="18"/>
        </w:rPr>
        <w:t>config.php</w:t>
      </w:r>
      <w:r>
        <w:t xml:space="preserve">, </w:t>
      </w:r>
      <w:r>
        <w:rPr>
          <w:rFonts w:ascii="Consolas" w:hAnsi="Consolas" w:eastAsia="Consolas"/>
          <w:color w:val="610107"/>
          <w:sz w:val="18"/>
        </w:rPr>
        <w:t>isset($_POST['submit-ticket'])</w:t>
      </w:r>
      <w:r>
        <w:t xml:space="preserve">, </w:t>
      </w:r>
      <w:r>
        <w:rPr>
          <w:rFonts w:ascii="Consolas" w:hAnsi="Consolas" w:eastAsia="Consolas"/>
          <w:color w:val="610107"/>
          <w:sz w:val="18"/>
        </w:rPr>
        <w:t>trim</w:t>
      </w:r>
      <w:r>
        <w:t xml:space="preserve"> on category/subject/description, </w:t>
      </w:r>
      <w:r>
        <w:rPr>
          <w:rFonts w:ascii="Consolas" w:hAnsi="Consolas" w:eastAsia="Consolas"/>
          <w:color w:val="610107"/>
          <w:sz w:val="18"/>
        </w:rPr>
        <w:t>header</w:t>
      </w:r>
      <w:r>
        <w:t xml:space="preserve"> to </w:t>
      </w:r>
      <w:r>
        <w:rPr>
          <w:rFonts w:ascii="Consolas" w:hAnsi="Consolas" w:eastAsia="Consolas"/>
          <w:color w:val="610107"/>
          <w:sz w:val="18"/>
        </w:rPr>
        <w:t>user.php</w:t>
      </w:r>
      <w:r>
        <w:t>. No SQL.</w:t>
      </w:r>
    </w:p>
    <w:p>
      <w:pPr>
        <w:pStyle w:val="ListBullet"/>
      </w:pPr>
      <w:r>
        <w:rPr>
          <w:b/>
        </w:rPr>
        <w:t>File:</w:t>
      </w:r>
      <w:r>
        <w:t xml:space="preserve"> </w:t>
      </w:r>
      <w:r>
        <w:rPr>
          <w:rFonts w:ascii="Consolas" w:hAnsi="Consolas" w:eastAsia="Consolas"/>
          <w:color w:val="610107"/>
          <w:sz w:val="18"/>
        </w:rPr>
        <w:t>logic/ticket_mngmnt.php</w:t>
      </w:r>
    </w:p>
    <w:p>
      <w:pPr>
        <w:pStyle w:val="ListBullet"/>
      </w:pPr>
      <w:r>
        <w:rPr>
          <w:b/>
        </w:rPr>
        <w:t>Test:</w:t>
      </w:r>
      <w:r>
        <w:t xml:space="preserve"> Submit Ticket -&gt; </w:t>
      </w:r>
      <w:r>
        <w:rPr>
          <w:rFonts w:ascii="Consolas" w:hAnsi="Consolas" w:eastAsia="Consolas"/>
          <w:color w:val="610107"/>
          <w:sz w:val="18"/>
        </w:rPr>
        <w:t>user.php</w:t>
      </w:r>
      <w:r>
        <w:t>. phpMyAdmin: no tickets row.</w:t>
      </w:r>
    </w:p>
    <w:p>
      <w:pPr>
        <w:pStyle w:val="ListBullet"/>
      </w:pPr>
      <w:r>
        <w:rPr>
          <w:b/>
        </w:rPr>
        <w:t>Executed snippet:</w:t>
      </w:r>
    </w:p>
    <w:p>
      <w:pPr>
        <w:spacing w:before="80" w:after="80"/>
        <w:ind w:left="216"/>
      </w:pPr>
      <w:r>
        <w:rPr>
          <w:rFonts w:ascii="Consolas" w:hAnsi="Consolas" w:eastAsia="Consolas"/>
          <w:sz w:val="18"/>
        </w:rPr>
        <w:t>if (isset($_POST['submit-ticket'])) {</w:t>
        <w:br/>
        <w:t xml:space="preserve">    $category = trim($_POST['category']);</w:t>
        <w:br/>
        <w:t xml:space="preserve">    $subject = trim($_POST['subject']);</w:t>
        <w:br/>
        <w:t xml:space="preserve">    $description = trim($_POST['description']);</w:t>
        <w:br/>
        <w:br/>
        <w:t xml:space="preserve">    header('Location: ../pages/user.php');</w:t>
        <w:br/>
        <w:t xml:space="preserve">    exit();</w:t>
        <w:br/>
        <w:t>}</w:t>
        <w:br/>
        <w:t>header('Location: ../pages/ticket.php');</w:t>
        <w:br/>
        <w:t>exit();</w:t>
      </w:r>
    </w:p>
    <w:p>
      <w:r>
        <w:rPr>
          <w:i/>
          <w:color w:val="888888"/>
          <w:sz w:val="16"/>
        </w:rPr>
        <w:t>code (php)</w:t>
      </w:r>
    </w:p>
    <w:p>
      <w:pPr>
        <w:pStyle w:val="ListBullet"/>
      </w:pPr>
      <w:r>
        <w:rPr>
          <w:b/>
        </w:rPr>
        <w:t>Fix snippet:</w:t>
      </w:r>
      <w:r>
        <w:t xml:space="preserve"> the </w:t>
      </w:r>
      <w:r>
        <w:rPr>
          <w:rFonts w:ascii="Consolas" w:hAnsi="Consolas" w:eastAsia="Consolas"/>
          <w:color w:val="610107"/>
          <w:sz w:val="18"/>
        </w:rPr>
        <w:t>isset($_POST['submit-ticket'])</w:t>
      </w:r>
      <w:r>
        <w:t xml:space="preserve"> + </w:t>
      </w:r>
      <w:r>
        <w:rPr>
          <w:rFonts w:ascii="Consolas" w:hAnsi="Consolas" w:eastAsia="Consolas"/>
          <w:color w:val="610107"/>
          <w:sz w:val="18"/>
        </w:rPr>
        <w:t>header</w:t>
      </w:r>
      <w:r>
        <w:t xml:space="preserve"> block above.</w:t>
      </w:r>
    </w:p>
    <w:p>
      <w:pPr>
        <w:pStyle w:val="ListBullet"/>
      </w:pPr>
      <w:r>
        <w:rPr>
          <w:b/>
        </w:rPr>
        <w:t>In plain language:</w:t>
      </w:r>
      <w:r>
        <w:t xml:space="preserve"> After Submit, the browser is sent back to the user dashboard instead of staying on a blank PHP file. At this step nothing is written to MySQL yet.</w:t>
      </w:r>
    </w:p>
    <w:p>
      <w:pPr>
        <w:pStyle w:val="Heading3"/>
      </w:pPr>
      <w:r>
        <w:t>A-020 - Migrated here from `CP2_V1.1`</w:t>
      </w:r>
    </w:p>
    <w:p>
      <w:pPr>
        <w:pStyle w:val="ListBullet"/>
      </w:pPr>
      <w:r>
        <w:rPr>
          <w:b/>
        </w:rPr>
        <w:t>When:</w:t>
      </w:r>
      <w:r>
        <w:t xml:space="preserve"> 16 August 2026</w:t>
      </w:r>
    </w:p>
    <w:p>
      <w:pPr>
        <w:pStyle w:val="ListBullet"/>
      </w:pPr>
      <w:r>
        <w:rPr>
          <w:b/>
        </w:rPr>
        <w:t>Official stage:</w:t>
      </w:r>
      <w:r>
        <w:t xml:space="preserve"> 3 - v1.1.2</w:t>
      </w:r>
    </w:p>
    <w:p>
      <w:pPr>
        <w:pStyle w:val="ListBullet"/>
      </w:pPr>
      <w:r>
        <w:rPr>
          <w:b/>
        </w:rPr>
        <w:t>Status:</w:t>
      </w:r>
      <w:r>
        <w:t xml:space="preserve"> done</w:t>
      </w:r>
    </w:p>
    <w:p>
      <w:pPr>
        <w:pStyle w:val="ListBullet"/>
      </w:pPr>
      <w:r>
        <w:rPr>
          <w:b/>
        </w:rPr>
        <w:t>What we did:</w:t>
      </w:r>
      <w:r>
        <w:t xml:space="preserve"> </w:t>
      </w:r>
      <w:r>
        <w:rPr>
          <w:b/>
        </w:rPr>
        <w:t>v1.1 is done</w:t>
      </w:r>
      <w:r>
        <w:t xml:space="preserve"> (</w:t>
      </w:r>
      <w:r>
        <w:rPr>
          <w:rFonts w:ascii="Consolas" w:hAnsi="Consolas" w:eastAsia="Consolas"/>
          <w:color w:val="610107"/>
          <w:sz w:val="18"/>
        </w:rPr>
        <w:t>CP2_V1.1</w:t>
      </w:r>
      <w:r>
        <w:t xml:space="preserve">). </w:t>
      </w:r>
      <w:r>
        <w:rPr>
          <w:b/>
        </w:rPr>
        <w:t>We are moving to v1.1.2 here.</w:t>
      </w:r>
      <w:r>
        <w:t xml:space="preserve"> This folder is a full copy of </w:t>
      </w:r>
      <w:r>
        <w:rPr>
          <w:rFonts w:ascii="Consolas" w:hAnsi="Consolas" w:eastAsia="Consolas"/>
          <w:color w:val="610107"/>
          <w:sz w:val="18"/>
        </w:rPr>
        <w:t>CP2_V1.1</w:t>
      </w:r>
      <w:r>
        <w:t xml:space="preserve"> as of the split. Ticket files stay here. </w:t>
      </w:r>
      <w:r>
        <w:rPr>
          <w:rFonts w:ascii="Consolas" w:hAnsi="Consolas" w:eastAsia="Consolas"/>
          <w:color w:val="610107"/>
          <w:sz w:val="18"/>
        </w:rPr>
        <w:t>user_mngmnt.php</w:t>
      </w:r>
      <w:r>
        <w:t xml:space="preserve"> / </w:t>
      </w:r>
      <w:r>
        <w:rPr>
          <w:rFonts w:ascii="Consolas" w:hAnsi="Consolas" w:eastAsia="Consolas"/>
          <w:color w:val="610107"/>
          <w:sz w:val="18"/>
        </w:rPr>
        <w:t>ticket_mngmnt.php</w:t>
      </w:r>
      <w:r>
        <w:t xml:space="preserve"> cookie path is </w:t>
      </w:r>
      <w:r>
        <w:rPr>
          <w:rFonts w:ascii="Consolas" w:hAnsi="Consolas" w:eastAsia="Consolas"/>
          <w:color w:val="610107"/>
          <w:sz w:val="18"/>
        </w:rPr>
        <w:t>CP2_V1.1.2/logic/</w:t>
      </w:r>
      <w:r>
        <w:t xml:space="preserve">. Continue tickets table, INSERT, Utilities </w:t>
      </w:r>
      <w:r>
        <w:rPr>
          <w:b/>
        </w:rPr>
        <w:t>in this folder</w:t>
      </w:r>
      <w:r>
        <w:t xml:space="preserve">. v1.1 tree no longer has </w:t>
      </w:r>
      <w:r>
        <w:rPr>
          <w:rFonts w:ascii="Consolas" w:hAnsi="Consolas" w:eastAsia="Consolas"/>
          <w:color w:val="610107"/>
          <w:sz w:val="18"/>
        </w:rPr>
        <w:t>ticket.php</w:t>
      </w:r>
      <w:r>
        <w:t>.</w:t>
      </w:r>
    </w:p>
    <w:p>
      <w:pPr>
        <w:pStyle w:val="ListBullet"/>
      </w:pPr>
      <w:r>
        <w:rPr>
          <w:b/>
        </w:rPr>
        <w:t>Demo:</w:t>
      </w:r>
      <w:r>
        <w:t xml:space="preserve"> http://localhost/CP2_V1.1.2/pages/landing_page.php</w:t>
      </w:r>
    </w:p>
    <w:p>
      <w:pPr>
        <w:pStyle w:val="ListBullet"/>
      </w:pPr>
      <w:r>
        <w:rPr>
          <w:b/>
        </w:rPr>
        <w:t>Test:</w:t>
      </w:r>
      <w:r>
        <w:t xml:space="preserve"> Landing and </w:t>
      </w:r>
      <w:r>
        <w:rPr>
          <w:rFonts w:ascii="Consolas" w:hAnsi="Consolas" w:eastAsia="Consolas"/>
          <w:color w:val="610107"/>
          <w:sz w:val="18"/>
        </w:rPr>
        <w:t>user.php</w:t>
      </w:r>
      <w:r>
        <w:t xml:space="preserve"> -&gt; 200. Tickets tab shows New Ticket. </w:t>
      </w:r>
      <w:r>
        <w:rPr>
          <w:rFonts w:ascii="Consolas" w:hAnsi="Consolas" w:eastAsia="Consolas"/>
          <w:color w:val="610107"/>
          <w:sz w:val="18"/>
        </w:rPr>
        <w:t>pages/ticket.php</w:t>
      </w:r>
      <w:r>
        <w:t xml:space="preserve"> -&gt; 200. POST </w:t>
      </w:r>
      <w:r>
        <w:rPr>
          <w:rFonts w:ascii="Consolas" w:hAnsi="Consolas" w:eastAsia="Consolas"/>
          <w:color w:val="610107"/>
          <w:sz w:val="18"/>
        </w:rPr>
        <w:t>ticket_mngmnt.php</w:t>
      </w:r>
      <w:r>
        <w:t xml:space="preserve"> -&gt; 302 </w:t>
      </w:r>
      <w:r>
        <w:rPr>
          <w:rFonts w:ascii="Consolas" w:hAnsi="Consolas" w:eastAsia="Consolas"/>
          <w:color w:val="610107"/>
          <w:sz w:val="18"/>
        </w:rPr>
        <w:t>../pages/user.php</w:t>
      </w:r>
      <w:r>
        <w:t xml:space="preserve"> (no INSERT). v1.1 </w:t>
      </w:r>
      <w:r>
        <w:rPr>
          <w:rFonts w:ascii="Consolas" w:hAnsi="Consolas" w:eastAsia="Consolas"/>
          <w:color w:val="610107"/>
          <w:sz w:val="18"/>
        </w:rPr>
        <w:t>ticket.php</w:t>
      </w:r>
      <w:r>
        <w:t xml:space="preserve"> stays 404.</w:t>
      </w:r>
    </w:p>
    <w:p>
      <w:pPr>
        <w:pStyle w:val="ListBullet"/>
      </w:pPr>
      <w:r>
        <w:rPr>
          <w:b/>
        </w:rPr>
        <w:t>Fix snippet:</w:t>
      </w:r>
    </w:p>
    <w:p>
      <w:pPr>
        <w:spacing w:before="80" w:after="80"/>
        <w:ind w:left="216"/>
      </w:pPr>
      <w:r>
        <w:rPr>
          <w:rFonts w:ascii="Consolas" w:hAnsi="Consolas" w:eastAsia="Consolas"/>
          <w:sz w:val="18"/>
        </w:rPr>
        <w:t>session_set_cookie_params(0, 'CP2_V1.1.2/logic/');</w:t>
      </w:r>
    </w:p>
    <w:p>
      <w:r>
        <w:rPr>
          <w:i/>
          <w:color w:val="888888"/>
          <w:sz w:val="16"/>
        </w:rPr>
        <w:t>code (php)</w:t>
      </w:r>
    </w:p>
    <w:p>
      <w:pPr>
        <w:pStyle w:val="ListBullet"/>
      </w:pPr>
      <w:r>
        <w:rPr>
          <w:b/>
        </w:rPr>
        <w:t>In plain language:</w:t>
      </w:r>
      <w:r>
        <w:t xml:space="preserve"> v1.1 work stays in its own folder. This folder is v1.1.2. The cookie path string was updated so login/session belong to </w:t>
      </w:r>
      <w:r>
        <w:rPr>
          <w:rFonts w:ascii="Consolas" w:hAnsi="Consolas" w:eastAsia="Consolas"/>
          <w:color w:val="610107"/>
          <w:sz w:val="18"/>
        </w:rPr>
        <w:t>/CP2_V1.1.2/</w:t>
      </w:r>
      <w:r>
        <w:t>, not the old folder name. Ticket files live only here.</w:t>
      </w:r>
    </w:p>
    <w:p>
      <w:pPr>
        <w:pStyle w:val="Heading3"/>
      </w:pPr>
      <w:r>
        <w:t>A-021 - phpMyAdmin: created table `tickets`</w:t>
      </w:r>
    </w:p>
    <w:p>
      <w:pPr>
        <w:pStyle w:val="ListBullet"/>
      </w:pPr>
      <w:r>
        <w:rPr>
          <w:b/>
        </w:rPr>
        <w:t>When:</w:t>
      </w:r>
      <w:r>
        <w:t xml:space="preserve"> 17 August 2026</w:t>
      </w:r>
    </w:p>
    <w:p>
      <w:pPr>
        <w:pStyle w:val="ListBullet"/>
      </w:pPr>
      <w:r>
        <w:rPr>
          <w:b/>
        </w:rPr>
        <w:t>Official stage:</w:t>
      </w:r>
      <w:r>
        <w:t xml:space="preserve"> 3 - v1.1.2</w:t>
      </w:r>
    </w:p>
    <w:p>
      <w:pPr>
        <w:pStyle w:val="ListBullet"/>
      </w:pPr>
      <w:r>
        <w:rPr>
          <w:b/>
        </w:rPr>
        <w:t>Status:</w:t>
      </w:r>
      <w:r>
        <w:t xml:space="preserve"> done (B-019 fixed on second Save)</w:t>
      </w:r>
    </w:p>
    <w:p>
      <w:pPr>
        <w:pStyle w:val="ListBullet"/>
      </w:pPr>
      <w:r>
        <w:rPr>
          <w:b/>
        </w:rPr>
        <w:t>What we did:</w:t>
      </w:r>
      <w:r>
        <w:t xml:space="preserve"> First Save failed (#1064, B-019). Corrected the designer (</w:t>
      </w:r>
      <w:r>
        <w:rPr>
          <w:rFonts w:ascii="Consolas" w:hAnsi="Consolas" w:eastAsia="Consolas"/>
          <w:color w:val="610107"/>
          <w:sz w:val="18"/>
        </w:rPr>
        <w:t>id</w:t>
      </w:r>
      <w:r>
        <w:t xml:space="preserve"> PRIMARY A_I, six named columns, ENUM quotes, VARCHAR 255, no blank row). Second Save succeeded. </w:t>
      </w:r>
      <w:r>
        <w:rPr>
          <w:rFonts w:ascii="Consolas" w:hAnsi="Consolas" w:eastAsia="Consolas"/>
          <w:color w:val="610107"/>
          <w:sz w:val="18"/>
        </w:rPr>
        <w:t>users_db</w:t>
      </w:r>
      <w:r>
        <w:t xml:space="preserve"> left list: </w:t>
      </w:r>
      <w:r>
        <w:rPr>
          <w:rFonts w:ascii="Consolas" w:hAnsi="Consolas" w:eastAsia="Consolas"/>
          <w:color w:val="610107"/>
          <w:sz w:val="18"/>
        </w:rPr>
        <w:t>tickets</w:t>
      </w:r>
      <w:r>
        <w:t xml:space="preserve"> and </w:t>
      </w:r>
      <w:r>
        <w:rPr>
          <w:rFonts w:ascii="Consolas" w:hAnsi="Consolas" w:eastAsia="Consolas"/>
          <w:color w:val="610107"/>
          <w:sz w:val="18"/>
        </w:rPr>
        <w:t>users</w:t>
      </w:r>
      <w:r>
        <w:t>.</w:t>
      </w:r>
    </w:p>
    <w:p>
      <w:pPr>
        <w:pStyle w:val="ListBullet"/>
      </w:pPr>
      <w:r>
        <w:rPr>
          <w:b/>
        </w:rPr>
        <w:t>Confirmed (Structure, no screenshot in this 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Column</w:t>
            </w:r>
          </w:p>
        </w:tc>
        <w:tc>
          <w:tcPr>
            <w:tcW w:type="dxa" w:w="2880"/>
          </w:tcPr>
          <w:p>
            <w:r>
              <w:rPr>
                <w:b/>
                <w:sz w:val="18"/>
              </w:rPr>
              <w:t>Type</w:t>
            </w:r>
          </w:p>
        </w:tc>
        <w:tc>
          <w:tcPr>
            <w:tcW w:type="dxa" w:w="2880"/>
          </w:tcPr>
          <w:p>
            <w:r>
              <w:rPr>
                <w:b/>
                <w:sz w:val="18"/>
              </w:rPr>
              <w:t>Extra</w:t>
            </w:r>
          </w:p>
        </w:tc>
      </w:tr>
      <w:tr>
        <w:tc>
          <w:tcPr>
            <w:tcW w:type="dxa" w:w="2880"/>
          </w:tcPr>
          <w:p>
            <w:r>
              <w:rPr>
                <w:sz w:val="18"/>
              </w:rPr>
              <w:t>`id`</w:t>
            </w:r>
          </w:p>
        </w:tc>
        <w:tc>
          <w:tcPr>
            <w:tcW w:type="dxa" w:w="2880"/>
          </w:tcPr>
          <w:p>
            <w:r>
              <w:rPr>
                <w:sz w:val="18"/>
              </w:rPr>
              <w:t>INT</w:t>
            </w:r>
          </w:p>
        </w:tc>
        <w:tc>
          <w:tcPr>
            <w:tcW w:type="dxa" w:w="2880"/>
          </w:tcPr>
          <w:p>
            <w:r>
              <w:rPr>
                <w:sz w:val="18"/>
              </w:rPr>
              <w:t>PRIMARY, A_I</w:t>
            </w:r>
          </w:p>
        </w:tc>
      </w:tr>
      <w:tr>
        <w:tc>
          <w:tcPr>
            <w:tcW w:type="dxa" w:w="2880"/>
          </w:tcPr>
          <w:p>
            <w:r>
              <w:rPr>
                <w:sz w:val="18"/>
              </w:rPr>
              <w:t>`user_id`</w:t>
            </w:r>
          </w:p>
        </w:tc>
        <w:tc>
          <w:tcPr>
            <w:tcW w:type="dxa" w:w="2880"/>
          </w:tcPr>
          <w:p>
            <w:r>
              <w:rPr>
                <w:sz w:val="18"/>
              </w:rPr>
              <w:t>INT</w:t>
            </w:r>
          </w:p>
        </w:tc>
        <w:tc>
          <w:tcPr>
            <w:tcW w:type="dxa" w:w="2880"/>
          </w:tcPr>
          <w:p>
            <w:r>
              <w:rPr>
                <w:sz w:val="18"/>
              </w:rPr>
              <w:t>not UNSIGNED; no FK</w:t>
            </w:r>
          </w:p>
        </w:tc>
      </w:tr>
      <w:tr>
        <w:tc>
          <w:tcPr>
            <w:tcW w:type="dxa" w:w="2880"/>
          </w:tcPr>
          <w:p>
            <w:r>
              <w:rPr>
                <w:sz w:val="18"/>
              </w:rPr>
              <w:t>`subject`</w:t>
            </w:r>
          </w:p>
        </w:tc>
        <w:tc>
          <w:tcPr>
            <w:tcW w:type="dxa" w:w="2880"/>
          </w:tcPr>
          <w:p>
            <w:r>
              <w:rPr>
                <w:sz w:val="18"/>
              </w:rPr>
              <w:t>VARCHAR(255)</w:t>
            </w:r>
          </w:p>
        </w:tc>
        <w:tc>
          <w:tcPr>
            <w:tcW w:type="dxa" w:w="2880"/>
          </w:tcPr>
          <w:p>
            <w:r>
              <w:rPr>
                <w:sz w:val="18"/>
              </w:rPr>
            </w:r>
          </w:p>
        </w:tc>
      </w:tr>
      <w:tr>
        <w:tc>
          <w:tcPr>
            <w:tcW w:type="dxa" w:w="2880"/>
          </w:tcPr>
          <w:p>
            <w:r>
              <w:rPr>
                <w:sz w:val="18"/>
              </w:rPr>
              <w:t>`description`</w:t>
            </w:r>
          </w:p>
        </w:tc>
        <w:tc>
          <w:tcPr>
            <w:tcW w:type="dxa" w:w="2880"/>
          </w:tcPr>
          <w:p>
            <w:r>
              <w:rPr>
                <w:sz w:val="18"/>
              </w:rPr>
              <w:t>TEXT</w:t>
            </w:r>
          </w:p>
        </w:tc>
        <w:tc>
          <w:tcPr>
            <w:tcW w:type="dxa" w:w="2880"/>
          </w:tcPr>
          <w:p>
            <w:r>
              <w:rPr>
                <w:sz w:val="18"/>
              </w:rPr>
            </w:r>
          </w:p>
        </w:tc>
      </w:tr>
      <w:tr>
        <w:tc>
          <w:tcPr>
            <w:tcW w:type="dxa" w:w="2880"/>
          </w:tcPr>
          <w:p>
            <w:r>
              <w:rPr>
                <w:sz w:val="18"/>
              </w:rPr>
              <w:t>`category`</w:t>
            </w:r>
          </w:p>
        </w:tc>
        <w:tc>
          <w:tcPr>
            <w:tcW w:type="dxa" w:w="2880"/>
          </w:tcPr>
          <w:p>
            <w:r>
              <w:rPr>
                <w:sz w:val="18"/>
              </w:rPr>
              <w:t>ENUM hardware / software / account / network / other</w:t>
            </w:r>
          </w:p>
        </w:tc>
        <w:tc>
          <w:tcPr>
            <w:tcW w:type="dxa" w:w="2880"/>
          </w:tcPr>
          <w:p>
            <w:r>
              <w:rPr>
                <w:sz w:val="18"/>
              </w:rPr>
            </w:r>
          </w:p>
        </w:tc>
      </w:tr>
      <w:tr>
        <w:tc>
          <w:tcPr>
            <w:tcW w:type="dxa" w:w="2880"/>
          </w:tcPr>
          <w:p>
            <w:r>
              <w:rPr>
                <w:sz w:val="18"/>
              </w:rPr>
              <w:t>`status`</w:t>
            </w:r>
          </w:p>
        </w:tc>
        <w:tc>
          <w:tcPr>
            <w:tcW w:type="dxa" w:w="2880"/>
          </w:tcPr>
          <w:p>
            <w:r>
              <w:rPr>
                <w:sz w:val="18"/>
              </w:rPr>
              <w:t>ENUM `'pending'`</w:t>
            </w:r>
          </w:p>
        </w:tc>
        <w:tc>
          <w:tcPr>
            <w:tcW w:type="dxa" w:w="2880"/>
          </w:tcPr>
          <w:p>
            <w:r>
              <w:rPr>
                <w:sz w:val="18"/>
              </w:rPr>
              <w:t>default `pending`</w:t>
            </w:r>
          </w:p>
        </w:tc>
      </w:tr>
    </w:tbl>
    <w:p/>
    <w:p>
      <w:r>
        <w:t xml:space="preserve">Indexes: PRIMARY on </w:t>
      </w:r>
      <w:r>
        <w:rPr>
          <w:rFonts w:ascii="Consolas" w:hAnsi="Consolas" w:eastAsia="Consolas"/>
          <w:color w:val="610107"/>
          <w:sz w:val="18"/>
        </w:rPr>
        <w:t>id</w:t>
      </w:r>
      <w:r>
        <w:t xml:space="preserve"> only. Browse still empty until INSERT.</w:t>
      </w:r>
    </w:p>
    <w:p>
      <w:pPr>
        <w:pStyle w:val="ListBullet"/>
      </w:pPr>
      <w:r>
        <w:rPr>
          <w:b/>
        </w:rPr>
        <w:t>Fix snippet:</w:t>
      </w:r>
      <w:r>
        <w:t xml:space="preserve"> phpMyAdmin designer for table </w:t>
      </w:r>
      <w:r>
        <w:rPr>
          <w:rFonts w:ascii="Consolas" w:hAnsi="Consolas" w:eastAsia="Consolas"/>
          <w:color w:val="610107"/>
          <w:sz w:val="18"/>
        </w:rPr>
        <w:t>tickets</w:t>
      </w:r>
      <w:r>
        <w:t xml:space="preserve">. Six named columns as in the table above. </w:t>
      </w:r>
      <w:r>
        <w:rPr>
          <w:rFonts w:ascii="Consolas" w:hAnsi="Consolas" w:eastAsia="Consolas"/>
          <w:color w:val="610107"/>
          <w:sz w:val="18"/>
        </w:rPr>
        <w:t>category</w:t>
      </w:r>
      <w:r>
        <w:t xml:space="preserve"> Length/Values: </w:t>
      </w:r>
      <w:r>
        <w:rPr>
          <w:rFonts w:ascii="Consolas" w:hAnsi="Consolas" w:eastAsia="Consolas"/>
          <w:color w:val="610107"/>
          <w:sz w:val="18"/>
        </w:rPr>
        <w:t>'hardware','software','account','network','other'</w:t>
      </w:r>
      <w:r>
        <w:t>.</w:t>
      </w:r>
    </w:p>
    <w:p>
      <w:pPr>
        <w:pStyle w:val="ListBullet"/>
      </w:pPr>
      <w:r>
        <w:rPr>
          <w:b/>
        </w:rPr>
        <w:t>In plain language:</w:t>
      </w:r>
      <w:r>
        <w:t xml:space="preserve"> This is a list of help requests. Each row is one ticket. </w:t>
      </w:r>
      <w:r>
        <w:rPr>
          <w:rFonts w:ascii="Consolas" w:hAnsi="Consolas" w:eastAsia="Consolas"/>
          <w:color w:val="610107"/>
          <w:sz w:val="18"/>
        </w:rPr>
        <w:t>user_id</w:t>
      </w:r>
      <w:r>
        <w:t xml:space="preserve"> says which account opened it. </w:t>
      </w:r>
      <w:r>
        <w:rPr>
          <w:rFonts w:ascii="Consolas" w:hAnsi="Consolas" w:eastAsia="Consolas"/>
          <w:color w:val="610107"/>
          <w:sz w:val="18"/>
        </w:rPr>
        <w:t>status</w:t>
      </w:r>
      <w:r>
        <w:t xml:space="preserve"> starts as pending. We did not add a foreign key yet (that comes later).</w:t>
      </w:r>
    </w:p>
    <w:p>
      <w:pPr>
        <w:pStyle w:val="Heading3"/>
      </w:pPr>
      <w:r>
        <w:t>A-022 - `ticket_mngmnt.php` INSERT (lookup `user_id` by email)</w:t>
      </w:r>
    </w:p>
    <w:p>
      <w:pPr>
        <w:pStyle w:val="ListBullet"/>
      </w:pPr>
      <w:r>
        <w:rPr>
          <w:b/>
        </w:rPr>
        <w:t>When:</w:t>
      </w:r>
      <w:r>
        <w:t xml:space="preserve"> 18 August 2026</w:t>
      </w:r>
    </w:p>
    <w:p>
      <w:pPr>
        <w:pStyle w:val="ListBullet"/>
      </w:pPr>
      <w:r>
        <w:rPr>
          <w:b/>
        </w:rPr>
        <w:t>Official stage:</w:t>
      </w:r>
      <w:r>
        <w:t xml:space="preserve"> 3 - v1.1.2</w:t>
      </w:r>
    </w:p>
    <w:p>
      <w:pPr>
        <w:pStyle w:val="ListBullet"/>
      </w:pPr>
      <w:r>
        <w:rPr>
          <w:b/>
        </w:rPr>
        <w:t>Status:</w:t>
      </w:r>
      <w:r>
        <w:t xml:space="preserve"> done (B-020 and B-021 cleared)</w:t>
      </w:r>
    </w:p>
    <w:p>
      <w:pPr>
        <w:pStyle w:val="ListBullet"/>
      </w:pPr>
      <w:r>
        <w:rPr>
          <w:b/>
        </w:rPr>
        <w:t>What we did:</w:t>
      </w:r>
      <w:r>
        <w:t xml:space="preserve"> After A-021, added </w:t>
      </w:r>
      <w:r>
        <w:rPr>
          <w:rFonts w:ascii="Consolas" w:hAnsi="Consolas" w:eastAsia="Consolas"/>
          <w:color w:val="610107"/>
          <w:sz w:val="18"/>
        </w:rPr>
        <w:t>SELECT id FROM users WHERE email = ?</w:t>
      </w:r>
      <w:r>
        <w:t xml:space="preserve"> then </w:t>
      </w:r>
      <w:r>
        <w:rPr>
          <w:rFonts w:ascii="Consolas" w:hAnsi="Consolas" w:eastAsia="Consolas"/>
          <w:color w:val="610107"/>
          <w:sz w:val="18"/>
        </w:rPr>
        <w:t>INSERT INTO tickets (user_id, subject, description, category)</w:t>
      </w:r>
      <w:r>
        <w:t xml:space="preserve">. </w:t>
      </w:r>
      <w:r>
        <w:rPr>
          <w:rFonts w:ascii="Consolas" w:hAnsi="Consolas" w:eastAsia="Consolas"/>
          <w:color w:val="610107"/>
          <w:sz w:val="18"/>
        </w:rPr>
        <w:t>status</w:t>
      </w:r>
      <w:r>
        <w:t xml:space="preserve"> left to table default </w:t>
      </w:r>
      <w:r>
        <w:rPr>
          <w:rFonts w:ascii="Consolas" w:hAnsi="Consolas" w:eastAsia="Consolas"/>
          <w:color w:val="610107"/>
          <w:sz w:val="18"/>
        </w:rPr>
        <w:t>pending</w:t>
      </w:r>
      <w:r>
        <w:t xml:space="preserve">. Guard is </w:t>
      </w:r>
      <w:r>
        <w:rPr>
          <w:rFonts w:ascii="Consolas" w:hAnsi="Consolas" w:eastAsia="Consolas"/>
          <w:color w:val="610107"/>
          <w:sz w:val="18"/>
        </w:rPr>
        <w:t>isset($_SESSION['email'])</w:t>
      </w:r>
      <w:r>
        <w:t>.</w:t>
      </w:r>
    </w:p>
    <w:p>
      <w:pPr>
        <w:pStyle w:val="ListBullet"/>
      </w:pPr>
      <w:r>
        <w:rPr>
          <w:b/>
        </w:rPr>
        <w:t>File:</w:t>
      </w:r>
      <w:r>
        <w:t xml:space="preserve"> </w:t>
      </w:r>
      <w:r>
        <w:rPr>
          <w:rFonts w:ascii="Consolas" w:hAnsi="Consolas" w:eastAsia="Consolas"/>
          <w:color w:val="610107"/>
          <w:sz w:val="18"/>
        </w:rPr>
        <w:t>logic/ticket_mngmnt.php</w:t>
      </w:r>
    </w:p>
    <w:p>
      <w:pPr>
        <w:pStyle w:val="ListBullet"/>
      </w:pPr>
      <w:r>
        <w:rPr>
          <w:b/>
        </w:rPr>
        <w:t>Test (first):</w:t>
      </w:r>
      <w:r>
        <w:t xml:space="preserve"> Filled </w:t>
      </w:r>
      <w:r>
        <w:rPr>
          <w:rFonts w:ascii="Consolas" w:hAnsi="Consolas" w:eastAsia="Consolas"/>
          <w:color w:val="610107"/>
          <w:sz w:val="18"/>
        </w:rPr>
        <w:t>ticket.php</w:t>
      </w:r>
      <w:r>
        <w:t xml:space="preserve"> -&gt; LOGIN. Browse empty (B-020).</w:t>
      </w:r>
    </w:p>
    <w:p>
      <w:pPr>
        <w:pStyle w:val="ListBullet"/>
      </w:pPr>
      <w:r>
        <w:rPr>
          <w:b/>
        </w:rPr>
        <w:t>Test (after B-020/B-021):</w:t>
      </w:r>
      <w:r>
        <w:t xml:space="preserve"> Submit Ticket -&gt; </w:t>
      </w:r>
      <w:r>
        <w:rPr>
          <w:rFonts w:ascii="Consolas" w:hAnsi="Consolas" w:eastAsia="Consolas"/>
          <w:color w:val="610107"/>
          <w:sz w:val="18"/>
        </w:rPr>
        <w:t>user.php</w:t>
      </w:r>
      <w:r>
        <w:t xml:space="preserve"> (dashboard). phpMyAdmin </w:t>
      </w:r>
      <w:r>
        <w:rPr>
          <w:rFonts w:ascii="Consolas" w:hAnsi="Consolas" w:eastAsia="Consolas"/>
          <w:color w:val="610107"/>
          <w:sz w:val="18"/>
        </w:rPr>
        <w:t>tickets</w:t>
      </w:r>
      <w:r>
        <w:t xml:space="preserve"> Browse: row stored as expected.</w:t>
      </w:r>
    </w:p>
    <w:p>
      <w:pPr>
        <w:pStyle w:val="ListBullet"/>
      </w:pPr>
      <w:r>
        <w:rPr>
          <w:b/>
        </w:rPr>
        <w:t>Fix snippet:</w:t>
      </w:r>
    </w:p>
    <w:p>
      <w:pPr>
        <w:spacing w:before="80" w:after="80"/>
        <w:ind w:left="216"/>
      </w:pPr>
      <w:r>
        <w:rPr>
          <w:rFonts w:ascii="Consolas" w:hAnsi="Consolas" w:eastAsia="Consolas"/>
          <w:sz w:val="18"/>
        </w:rPr>
        <w:t xml:space="preserve">    if (!isset($_SESSION['email'])) {</w:t>
        <w:br/>
        <w:t xml:space="preserve">        header('Location: ../pages/login_signup.php');</w:t>
        <w:br/>
        <w:t xml:space="preserve">        exit();</w:t>
        <w:br/>
        <w:t xml:space="preserve">    }</w:t>
        <w:br/>
        <w:t xml:space="preserve">    $email = $_SESSION['email'];</w:t>
        <w:br/>
        <w:t xml:space="preserve">    $find = $conn-&gt;prepare('SELECT id FROM users WHERE email = ?');</w:t>
        <w:br/>
        <w:t xml:space="preserve">    $find-&gt;bind_param('s', $email);</w:t>
        <w:br/>
        <w:t xml:space="preserve">    $find-&gt;execute();</w:t>
        <w:br/>
        <w:t xml:space="preserve">    $found = $find-&gt;get_result()-&gt;fetch_assoc();</w:t>
        <w:br/>
        <w:t xml:space="preserve">    // ...</w:t>
        <w:br/>
        <w:t xml:space="preserve">    $stmt = $conn-&gt;prepare(</w:t>
        <w:br/>
        <w:t xml:space="preserve">        'INSERT INTO tickets (user_id, subject, description, category)</w:t>
        <w:br/>
        <w:t xml:space="preserve">        VALUES (?, ?, ?, ?)'</w:t>
        <w:br/>
        <w:t xml:space="preserve">    );</w:t>
        <w:br/>
        <w:t xml:space="preserve">    $stmt-&gt;bind_param('isss', $user_id, $subject, $description, $category);</w:t>
        <w:br/>
        <w:t xml:space="preserve">    $stmt-&gt;execute();</w:t>
      </w:r>
    </w:p>
    <w:p>
      <w:r>
        <w:rPr>
          <w:i/>
          <w:color w:val="888888"/>
          <w:sz w:val="16"/>
        </w:rPr>
        <w:t>code (php)</w:t>
      </w:r>
    </w:p>
    <w:p>
      <w:pPr>
        <w:pStyle w:val="ListBullet"/>
      </w:pPr>
      <w:r>
        <w:rPr>
          <w:b/>
        </w:rPr>
        <w:t>In plain language:</w:t>
      </w:r>
      <w:r>
        <w:t xml:space="preserve"> The ticket form does not send an email field. After login, the email is already stored in the session. This code finds that person's </w:t>
      </w:r>
      <w:r>
        <w:rPr>
          <w:rFonts w:ascii="Consolas" w:hAnsi="Consolas" w:eastAsia="Consolas"/>
          <w:color w:val="610107"/>
          <w:sz w:val="18"/>
        </w:rPr>
        <w:t>id</w:t>
      </w:r>
      <w:r>
        <w:t xml:space="preserve">, then writes a new tickets row. </w:t>
      </w:r>
      <w:r>
        <w:rPr>
          <w:rFonts w:ascii="Consolas" w:hAnsi="Consolas" w:eastAsia="Consolas"/>
          <w:color w:val="610107"/>
          <w:sz w:val="18"/>
        </w:rPr>
        <w:t>status</w:t>
      </w:r>
      <w:r>
        <w:t xml:space="preserve"> is left as pending by the table default. Using </w:t>
      </w:r>
      <w:r>
        <w:rPr>
          <w:rFonts w:ascii="Consolas" w:hAnsi="Consolas" w:eastAsia="Consolas"/>
          <w:color w:val="610107"/>
          <w:sz w:val="18"/>
        </w:rPr>
        <w:t>$_POST['email']</w:t>
      </w:r>
      <w:r>
        <w:t xml:space="preserve"> instead always sent people to LOGIN (B-020).</w:t>
      </w:r>
    </w:p>
    <w:p>
      <w:pPr>
        <w:pStyle w:val="Heading3"/>
      </w:pPr>
      <w:r>
        <w:t>A-023 - Login to test ticket INSERT (`user1@gmail.com`)</w:t>
      </w:r>
    </w:p>
    <w:p>
      <w:pPr>
        <w:pStyle w:val="ListBullet"/>
      </w:pPr>
      <w:r>
        <w:rPr>
          <w:b/>
        </w:rPr>
        <w:t>When:</w:t>
      </w:r>
      <w:r>
        <w:t xml:space="preserve"> 18 August 2026</w:t>
      </w:r>
    </w:p>
    <w:p>
      <w:pPr>
        <w:pStyle w:val="ListBullet"/>
      </w:pPr>
      <w:r>
        <w:rPr>
          <w:b/>
        </w:rPr>
        <w:t>Official stage:</w:t>
      </w:r>
      <w:r>
        <w:t xml:space="preserve"> 3 - v1.1.2 (needs an active session for A-022)</w:t>
      </w:r>
    </w:p>
    <w:p>
      <w:pPr>
        <w:pStyle w:val="ListBullet"/>
      </w:pPr>
      <w:r>
        <w:rPr>
          <w:b/>
        </w:rPr>
        <w:t>Status:</w:t>
      </w:r>
      <w:r>
        <w:t xml:space="preserve"> done (B-021: phpMyAdmin </w:t>
      </w:r>
      <w:r>
        <w:rPr>
          <w:rFonts w:ascii="Consolas" w:hAnsi="Consolas" w:eastAsia="Consolas"/>
          <w:color w:val="610107"/>
          <w:sz w:val="18"/>
        </w:rPr>
        <w:t>status</w:t>
      </w:r>
      <w:r>
        <w:t xml:space="preserve"> -&gt; </w:t>
      </w:r>
      <w:r>
        <w:rPr>
          <w:rFonts w:ascii="Consolas" w:hAnsi="Consolas" w:eastAsia="Consolas"/>
          <w:color w:val="610107"/>
          <w:sz w:val="18"/>
        </w:rPr>
        <w:t>active</w:t>
      </w:r>
      <w:r>
        <w:t>)</w:t>
      </w:r>
    </w:p>
    <w:p>
      <w:pPr>
        <w:pStyle w:val="ListBullet"/>
      </w:pPr>
      <w:r>
        <w:rPr>
          <w:b/>
        </w:rPr>
        <w:t>What we did:</w:t>
      </w:r>
      <w:r>
        <w:t xml:space="preserve"> Opened </w:t>
      </w:r>
      <w:r>
        <w:rPr>
          <w:rFonts w:ascii="Consolas" w:hAnsi="Consolas" w:eastAsia="Consolas"/>
          <w:color w:val="610107"/>
          <w:sz w:val="18"/>
        </w:rPr>
        <w:t>login_signup.php</w:t>
      </w:r>
      <w:r>
        <w:t xml:space="preserve">, entered </w:t>
      </w:r>
      <w:r>
        <w:rPr>
          <w:rFonts w:ascii="Consolas" w:hAnsi="Consolas" w:eastAsia="Consolas"/>
          <w:color w:val="610107"/>
          <w:sz w:val="18"/>
        </w:rPr>
        <w:t>user1@gmail.com</w:t>
      </w:r>
      <w:r>
        <w:t xml:space="preserve"> and password, Login.</w:t>
      </w:r>
    </w:p>
    <w:p>
      <w:pPr>
        <w:pStyle w:val="ListBullet"/>
      </w:pPr>
      <w:r>
        <w:rPr>
          <w:b/>
        </w:rPr>
        <w:t>Test (first):</w:t>
      </w:r>
      <w:r>
        <w:t xml:space="preserve"> Stayed on LOGIN. </w:t>
      </w:r>
      <w:r>
        <w:rPr>
          <w:b/>
        </w:rPr>
        <w:t>Account is not activated yet.</w:t>
      </w:r>
    </w:p>
    <w:p>
      <w:pPr>
        <w:pStyle w:val="ListBullet"/>
      </w:pPr>
      <w:r>
        <w:rPr>
          <w:b/>
        </w:rPr>
        <w:t>Test (after Browse `status` active):</w:t>
      </w:r>
      <w:r>
        <w:t xml:space="preserve"> Login reached dashboard. Ticket submit then stored a </w:t>
      </w:r>
      <w:r>
        <w:rPr>
          <w:rFonts w:ascii="Consolas" w:hAnsi="Consolas" w:eastAsia="Consolas"/>
          <w:color w:val="610107"/>
          <w:sz w:val="18"/>
        </w:rPr>
        <w:t>tickets</w:t>
      </w:r>
      <w:r>
        <w:t xml:space="preserve"> row (A-022).</w:t>
      </w:r>
    </w:p>
    <w:p>
      <w:pPr>
        <w:pStyle w:val="ListBullet"/>
      </w:pPr>
      <w:r>
        <w:rPr>
          <w:b/>
        </w:rPr>
        <w:t>Fix snippet (test only, not the Admin Utilities page):</w:t>
      </w:r>
      <w:r>
        <w:t xml:space="preserve"> phpMyAdmin -&gt; </w:t>
      </w:r>
      <w:r>
        <w:rPr>
          <w:rFonts w:ascii="Consolas" w:hAnsi="Consolas" w:eastAsia="Consolas"/>
          <w:color w:val="610107"/>
          <w:sz w:val="18"/>
        </w:rPr>
        <w:t>users</w:t>
      </w:r>
      <w:r>
        <w:t xml:space="preserve"> -&gt; Browse -&gt; </w:t>
      </w:r>
      <w:r>
        <w:rPr>
          <w:rFonts w:ascii="Consolas" w:hAnsi="Consolas" w:eastAsia="Consolas"/>
          <w:color w:val="610107"/>
          <w:sz w:val="18"/>
        </w:rPr>
        <w:t>user1@gmail.com</w:t>
      </w:r>
      <w:r>
        <w:t xml:space="preserve"> -&gt; set </w:t>
      </w:r>
      <w:r>
        <w:rPr>
          <w:rFonts w:ascii="Consolas" w:hAnsi="Consolas" w:eastAsia="Consolas"/>
          <w:color w:val="610107"/>
          <w:sz w:val="18"/>
        </w:rPr>
        <w:t>status</w:t>
      </w:r>
      <w:r>
        <w:t xml:space="preserve"> to </w:t>
      </w:r>
      <w:r>
        <w:rPr>
          <w:rFonts w:ascii="Consolas" w:hAnsi="Consolas" w:eastAsia="Consolas"/>
          <w:color w:val="610107"/>
          <w:sz w:val="18"/>
        </w:rPr>
        <w:t>active</w:t>
      </w:r>
      <w:r>
        <w:t>.</w:t>
      </w:r>
    </w:p>
    <w:p>
      <w:pPr>
        <w:pStyle w:val="ListBullet"/>
      </w:pPr>
      <w:r>
        <w:rPr>
          <w:b/>
        </w:rPr>
        <w:t>In plain language:</w:t>
      </w:r>
      <w:r>
        <w:t xml:space="preserve"> Signup always creates inactive accounts. Login is supposed to block them. For this test we flipped one row to active in phpMyAdmin. </w:t>
      </w:r>
      <w:r>
        <w:rPr>
          <w:b/>
        </w:rPr>
        <w:t>A-028</w:t>
      </w:r>
      <w:r>
        <w:t xml:space="preserve"> later added </w:t>
      </w:r>
      <w:r>
        <w:rPr>
          <w:b/>
        </w:rPr>
        <w:t>Activate</w:t>
      </w:r>
      <w:r>
        <w:t xml:space="preserve"> on Utilities so admins can approve without phpMyAdmin.</w:t>
      </w:r>
    </w:p>
    <w:p>
      <w:pPr>
        <w:pStyle w:val="Heading3"/>
      </w:pPr>
      <w:r>
        <w:t>A-024 - Admin in-page sections (`data-nav` / `.page-content`)</w:t>
      </w:r>
    </w:p>
    <w:p>
      <w:pPr>
        <w:pStyle w:val="ListBullet"/>
      </w:pPr>
      <w:r>
        <w:rPr>
          <w:b/>
        </w:rPr>
        <w:t>When:</w:t>
      </w:r>
      <w:r>
        <w:t xml:space="preserve"> 20 August 2026</w:t>
      </w:r>
    </w:p>
    <w:p>
      <w:pPr>
        <w:pStyle w:val="ListBullet"/>
      </w:pPr>
      <w:r>
        <w:rPr>
          <w:b/>
        </w:rPr>
        <w:t>Official stage:</w:t>
      </w:r>
      <w:r>
        <w:t xml:space="preserve"> 3 - v1.1.2</w:t>
      </w:r>
    </w:p>
    <w:p>
      <w:pPr>
        <w:pStyle w:val="ListBullet"/>
      </w:pPr>
      <w:r>
        <w:rPr>
          <w:b/>
        </w:rPr>
        <w:t>Status:</w:t>
      </w:r>
      <w:r>
        <w:t xml:space="preserve"> done (B-022 fixed)</w:t>
      </w:r>
    </w:p>
    <w:p>
      <w:pPr>
        <w:pStyle w:val="ListBullet"/>
      </w:pPr>
      <w:r>
        <w:rPr>
          <w:b/>
        </w:rPr>
        <w:t>What we did:</w:t>
      </w:r>
      <w:r>
        <w:t xml:space="preserve"> </w:t>
      </w:r>
      <w:r>
        <w:rPr>
          <w:rFonts w:ascii="Consolas" w:hAnsi="Consolas" w:eastAsia="Consolas"/>
          <w:color w:val="610107"/>
          <w:sz w:val="18"/>
        </w:rPr>
        <w:t>data-nav="utilities"</w:t>
      </w:r>
      <w:r>
        <w:t xml:space="preserve"> on Utilities. Five sibling </w:t>
      </w:r>
      <w:r>
        <w:rPr>
          <w:rFonts w:ascii="Consolas" w:hAnsi="Consolas" w:eastAsia="Consolas"/>
          <w:color w:val="610107"/>
          <w:sz w:val="18"/>
        </w:rPr>
        <w:t>.page-content</w:t>
      </w:r>
      <w:r>
        <w:t xml:space="preserve"> blocks in </w:t>
      </w:r>
      <w:r>
        <w:rPr>
          <w:rFonts w:ascii="Consolas" w:hAnsi="Consolas" w:eastAsia="Consolas"/>
          <w:color w:val="610107"/>
          <w:sz w:val="18"/>
        </w:rPr>
        <w:t>.showcase</w:t>
      </w:r>
      <w:r>
        <w:t xml:space="preserve"> (</w:t>
      </w:r>
      <w:r>
        <w:rPr>
          <w:rFonts w:ascii="Consolas" w:hAnsi="Consolas" w:eastAsia="Consolas"/>
          <w:color w:val="610107"/>
          <w:sz w:val="18"/>
        </w:rPr>
        <w:t>#page-dashboard</w:t>
      </w:r>
      <w:r>
        <w:t xml:space="preserve">, </w:t>
      </w:r>
      <w:r>
        <w:rPr>
          <w:rFonts w:ascii="Consolas" w:hAnsi="Consolas" w:eastAsia="Consolas"/>
          <w:color w:val="610107"/>
          <w:sz w:val="18"/>
        </w:rPr>
        <w:t>#page-utilities</w:t>
      </w:r>
      <w:r>
        <w:t xml:space="preserve">, </w:t>
      </w:r>
      <w:r>
        <w:rPr>
          <w:rFonts w:ascii="Consolas" w:hAnsi="Consolas" w:eastAsia="Consolas"/>
          <w:color w:val="610107"/>
          <w:sz w:val="18"/>
        </w:rPr>
        <w:t>#page-analytics</w:t>
      </w:r>
      <w:r>
        <w:t xml:space="preserve">, </w:t>
      </w:r>
      <w:r>
        <w:rPr>
          <w:rFonts w:ascii="Consolas" w:hAnsi="Consolas" w:eastAsia="Consolas"/>
          <w:color w:val="610107"/>
          <w:sz w:val="18"/>
        </w:rPr>
        <w:t>#page-messages</w:t>
      </w:r>
      <w:r>
        <w:t xml:space="preserve">, </w:t>
      </w:r>
      <w:r>
        <w:rPr>
          <w:rFonts w:ascii="Consolas" w:hAnsi="Consolas" w:eastAsia="Consolas"/>
          <w:color w:val="610107"/>
          <w:sz w:val="18"/>
        </w:rPr>
        <w:t>#page-settings</w:t>
      </w:r>
      <w:r>
        <w:t xml:space="preserve">). Empty </w:t>
      </w:r>
      <w:r>
        <w:rPr>
          <w:rFonts w:ascii="Consolas" w:hAnsi="Consolas" w:eastAsia="Consolas"/>
          <w:color w:val="610107"/>
          <w:sz w:val="18"/>
        </w:rPr>
        <w:t>.sidebar-spacer</w:t>
      </w:r>
      <w:r>
        <w:t xml:space="preserve"> is a sibling of </w:t>
      </w:r>
      <w:r>
        <w:rPr>
          <w:rFonts w:ascii="Consolas" w:hAnsi="Consolas" w:eastAsia="Consolas"/>
          <w:color w:val="610107"/>
          <w:sz w:val="18"/>
        </w:rPr>
        <w:t>.showcase</w:t>
      </w:r>
      <w:r>
        <w:t>, not a wrapper.</w:t>
      </w:r>
    </w:p>
    <w:p>
      <w:pPr>
        <w:pStyle w:val="ListBullet"/>
      </w:pPr>
      <w:r>
        <w:rPr>
          <w:b/>
        </w:rPr>
        <w:t>File:</w:t>
      </w:r>
      <w:r>
        <w:t xml:space="preserve"> </w:t>
      </w:r>
      <w:r>
        <w:rPr>
          <w:rFonts w:ascii="Consolas" w:hAnsi="Consolas" w:eastAsia="Consolas"/>
          <w:color w:val="610107"/>
          <w:sz w:val="18"/>
        </w:rPr>
        <w:t>pages/admin.php</w:t>
      </w:r>
    </w:p>
    <w:p>
      <w:pPr>
        <w:pStyle w:val="ListBullet"/>
      </w:pPr>
      <w:r>
        <w:rPr>
          <w:b/>
        </w:rPr>
        <w:t>Test (first):</w:t>
      </w:r>
      <w:r>
        <w:t xml:space="preserve"> </w:t>
      </w:r>
      <w:r>
        <w:rPr>
          <w:rFonts w:ascii="Consolas" w:hAnsi="Consolas" w:eastAsia="Consolas"/>
          <w:color w:val="610107"/>
          <w:sz w:val="18"/>
        </w:rPr>
        <w:t>h1</w:t>
      </w:r>
      <w:r>
        <w:t xml:space="preserve"> stayed Dashboard (B-022).</w:t>
      </w:r>
    </w:p>
    <w:p>
      <w:pPr>
        <w:pStyle w:val="ListBullet"/>
      </w:pPr>
      <w:r>
        <w:rPr>
          <w:b/>
        </w:rPr>
        <w:t>Test (after B-022):</w:t>
      </w:r>
      <w:r>
        <w:t xml:space="preserve"> Click Utilities / Analytics / Mailbox / Settings -&gt; </w:t>
      </w:r>
      <w:r>
        <w:rPr>
          <w:rFonts w:ascii="Consolas" w:hAnsi="Consolas" w:eastAsia="Consolas"/>
          <w:color w:val="610107"/>
          <w:sz w:val="18"/>
        </w:rPr>
        <w:t>h1</w:t>
      </w:r>
      <w:r>
        <w:t xml:space="preserve"> matches the sidebar item.</w:t>
      </w:r>
    </w:p>
    <w:p>
      <w:pPr>
        <w:pStyle w:val="ListBullet"/>
      </w:pPr>
      <w:r>
        <w:rPr>
          <w:b/>
        </w:rPr>
        <w:t>Fix snippet:</w:t>
      </w:r>
    </w:p>
    <w:p>
      <w:pPr>
        <w:spacing w:before="80" w:after="80"/>
        <w:ind w:left="216"/>
      </w:pPr>
      <w:r>
        <w:rPr>
          <w:rFonts w:ascii="Consolas" w:hAnsi="Consolas" w:eastAsia="Consolas"/>
          <w:sz w:val="18"/>
        </w:rPr>
        <w:t xml:space="preserve">        &lt;div class="sidebar-spacer"&gt;&lt;/div&gt;</w:t>
        <w:br/>
        <w:t xml:space="preserve">        &lt;section class="showcase"&gt;</w:t>
        <w:br/>
        <w:t xml:space="preserve">            &lt;div class="page-content" id="page-dashboard"&gt;</w:t>
        <w:br/>
        <w:t xml:space="preserve">                &lt;div class="head"&gt;</w:t>
        <w:br/>
        <w:t xml:space="preserve">                    &lt;header&gt;</w:t>
        <w:br/>
        <w:t xml:space="preserve">                        &lt;h1&gt;Dashboard&lt;/h1&gt;</w:t>
      </w:r>
    </w:p>
    <w:p>
      <w:r>
        <w:rPr>
          <w:i/>
          <w:color w:val="888888"/>
          <w:sz w:val="16"/>
        </w:rPr>
        <w:t>code (html)</w:t>
      </w:r>
    </w:p>
    <w:p>
      <w:r>
        <w:t xml:space="preserve">(Other </w:t>
      </w:r>
      <w:r>
        <w:rPr>
          <w:rFonts w:ascii="Consolas" w:hAnsi="Consolas" w:eastAsia="Consolas"/>
          <w:color w:val="610107"/>
          <w:sz w:val="18"/>
        </w:rPr>
        <w:t>#page-*</w:t>
      </w:r>
      <w:r>
        <w:t xml:space="preserve"> blocks are </w:t>
      </w:r>
      <w:r>
        <w:rPr>
          <w:b/>
        </w:rPr>
        <w:t>siblings</w:t>
      </w:r>
      <w:r>
        <w:t xml:space="preserve"> of </w:t>
      </w:r>
      <w:r>
        <w:rPr>
          <w:rFonts w:ascii="Consolas" w:hAnsi="Consolas" w:eastAsia="Consolas"/>
          <w:color w:val="610107"/>
          <w:sz w:val="18"/>
        </w:rPr>
        <w:t>#page-dashboard</w:t>
      </w:r>
      <w:r>
        <w:t>, not nested inside it.)</w:t>
      </w:r>
    </w:p>
    <w:p>
      <w:pPr>
        <w:pStyle w:val="ListBullet"/>
      </w:pPr>
      <w:r>
        <w:rPr>
          <w:b/>
        </w:rPr>
        <w:t>In plain language:</w:t>
      </w:r>
      <w:r>
        <w:t xml:space="preserve"> Each menu item has its own titled strip. CSS hides the ones that do not match. Nested panels or putting Dashboard on the outer </w:t>
      </w:r>
      <w:r>
        <w:rPr>
          <w:rFonts w:ascii="Consolas" w:hAnsi="Consolas" w:eastAsia="Consolas"/>
          <w:color w:val="610107"/>
          <w:sz w:val="18"/>
        </w:rPr>
        <w:t>&lt;section&gt;</w:t>
      </w:r>
      <w:r>
        <w:t xml:space="preserve"> kept the word Dashboard on screen.</w:t>
      </w:r>
    </w:p>
    <w:p>
      <w:pPr>
        <w:pStyle w:val="Heading3"/>
      </w:pPr>
      <w:r>
        <w:t>A-025 - Utilities user list from `users_db`</w:t>
      </w:r>
    </w:p>
    <w:p>
      <w:pPr>
        <w:pStyle w:val="ListBullet"/>
      </w:pPr>
      <w:r>
        <w:rPr>
          <w:b/>
        </w:rPr>
        <w:t>When:</w:t>
      </w:r>
      <w:r>
        <w:t xml:space="preserve"> 21 August 2026</w:t>
      </w:r>
    </w:p>
    <w:p>
      <w:pPr>
        <w:pStyle w:val="ListBullet"/>
      </w:pPr>
      <w:r>
        <w:rPr>
          <w:b/>
        </w:rPr>
        <w:t>Official stage:</w:t>
      </w:r>
      <w:r>
        <w:t xml:space="preserve"> 3 - v1.1.2 (Q-011 user list)</w:t>
      </w:r>
    </w:p>
    <w:p>
      <w:pPr>
        <w:pStyle w:val="ListBullet"/>
      </w:pPr>
      <w:r>
        <w:rPr>
          <w:b/>
        </w:rPr>
        <w:t>Status:</w:t>
      </w:r>
      <w:r>
        <w:t xml:space="preserve"> done</w:t>
      </w:r>
    </w:p>
    <w:p>
      <w:pPr>
        <w:pStyle w:val="ListBullet"/>
      </w:pPr>
      <w:r>
        <w:rPr>
          <w:b/>
        </w:rPr>
        <w:t>What we did:</w:t>
      </w:r>
      <w:r>
        <w:t xml:space="preserve"> Top of </w:t>
      </w:r>
      <w:r>
        <w:rPr>
          <w:rFonts w:ascii="Consolas" w:hAnsi="Consolas" w:eastAsia="Consolas"/>
          <w:color w:val="610107"/>
          <w:sz w:val="18"/>
        </w:rPr>
        <w:t>admin.php</w:t>
      </w:r>
      <w:r>
        <w:t xml:space="preserve">: </w:t>
      </w:r>
      <w:r>
        <w:rPr>
          <w:rFonts w:ascii="Consolas" w:hAnsi="Consolas" w:eastAsia="Consolas"/>
          <w:color w:val="610107"/>
          <w:sz w:val="18"/>
        </w:rPr>
        <w:t>require_once config.php</w:t>
      </w:r>
      <w:r>
        <w:t xml:space="preserve"> + </w:t>
      </w:r>
      <w:r>
        <w:rPr>
          <w:rFonts w:ascii="Consolas" w:hAnsi="Consolas" w:eastAsia="Consolas"/>
          <w:color w:val="610107"/>
          <w:sz w:val="18"/>
        </w:rPr>
        <w:t>SELECT</w:t>
      </w:r>
      <w:r>
        <w:t xml:space="preserve"> all users. Inside </w:t>
      </w:r>
      <w:r>
        <w:rPr>
          <w:rFonts w:ascii="Consolas" w:hAnsi="Consolas" w:eastAsia="Consolas"/>
          <w:color w:val="610107"/>
          <w:sz w:val="18"/>
        </w:rPr>
        <w:t>#page-utilities</w:t>
      </w:r>
      <w:r>
        <w:t xml:space="preserve">, after </w:t>
      </w:r>
      <w:r>
        <w:rPr>
          <w:rFonts w:ascii="Consolas" w:hAnsi="Consolas" w:eastAsia="Consolas"/>
          <w:color w:val="610107"/>
          <w:sz w:val="18"/>
        </w:rPr>
        <w:t>.head</w:t>
      </w:r>
      <w:r>
        <w:t xml:space="preserve">, a </w:t>
      </w:r>
      <w:r>
        <w:rPr>
          <w:rFonts w:ascii="Consolas" w:hAnsi="Consolas" w:eastAsia="Consolas"/>
          <w:color w:val="610107"/>
          <w:sz w:val="18"/>
        </w:rPr>
        <w:t>&lt;table&gt;</w:t>
      </w:r>
      <w:r>
        <w:t xml:space="preserve"> with </w:t>
      </w:r>
      <w:r>
        <w:rPr>
          <w:rFonts w:ascii="Consolas" w:hAnsi="Consolas" w:eastAsia="Consolas"/>
          <w:color w:val="610107"/>
          <w:sz w:val="18"/>
        </w:rPr>
        <w:t>while ($row = $users-&gt;fetch_assoc())</w:t>
      </w:r>
      <w:r>
        <w:t xml:space="preserve"> prints id, name, email, role, status.</w:t>
      </w:r>
    </w:p>
    <w:p>
      <w:pPr>
        <w:pStyle w:val="ListBullet"/>
      </w:pPr>
      <w:r>
        <w:rPr>
          <w:b/>
        </w:rPr>
        <w:t>File:</w:t>
      </w:r>
      <w:r>
        <w:t xml:space="preserve"> </w:t>
      </w:r>
      <w:r>
        <w:rPr>
          <w:rFonts w:ascii="Consolas" w:hAnsi="Consolas" w:eastAsia="Consolas"/>
          <w:color w:val="610107"/>
          <w:sz w:val="18"/>
        </w:rPr>
        <w:t>pages/admin.php</w:t>
      </w:r>
    </w:p>
    <w:p>
      <w:pPr>
        <w:pStyle w:val="ListBullet"/>
      </w:pPr>
      <w:r>
        <w:rPr>
          <w:b/>
        </w:rPr>
        <w:t>Test:</w:t>
      </w:r>
      <w:r>
        <w:t xml:space="preserve"> </w:t>
      </w:r>
      <w:r>
        <w:rPr>
          <w:rFonts w:ascii="Consolas" w:hAnsi="Consolas" w:eastAsia="Consolas"/>
          <w:color w:val="610107"/>
          <w:sz w:val="18"/>
        </w:rPr>
        <w:t>http://localhost/CP2_V1.1.2/pages/admin.php</w:t>
      </w:r>
      <w:r>
        <w:t xml:space="preserve"> -&gt; Utilities. Table shows signup rows (e.g. </w:t>
      </w:r>
      <w:r>
        <w:rPr>
          <w:rFonts w:ascii="Consolas" w:hAnsi="Consolas" w:eastAsia="Consolas"/>
          <w:color w:val="610107"/>
          <w:sz w:val="18"/>
        </w:rPr>
        <w:t>user1@gmail.com</w:t>
      </w:r>
      <w:r>
        <w:t xml:space="preserve">, </w:t>
      </w:r>
      <w:r>
        <w:rPr>
          <w:rFonts w:ascii="Consolas" w:hAnsi="Consolas" w:eastAsia="Consolas"/>
          <w:color w:val="610107"/>
          <w:sz w:val="18"/>
        </w:rPr>
        <w:t>active</w:t>
      </w:r>
      <w:r>
        <w:t>). Plain HTML table (no Activate button yet).</w:t>
      </w:r>
    </w:p>
    <w:p>
      <w:r>
        <w:rPr>
          <w:i/>
          <w:sz w:val="18"/>
        </w:rPr>
        <w:t>Utilities user list table</w:t>
      </w:r>
    </w:p>
    <w:p>
      <w:r>
        <w:drawing>
          <wp:inline xmlns:a="http://schemas.openxmlformats.org/drawingml/2006/main" xmlns:pic="http://schemas.openxmlformats.org/drawingml/2006/picture">
            <wp:extent cx="5303520" cy="2646581"/>
            <wp:docPr id="6" name="Picture 6"/>
            <wp:cNvGraphicFramePr>
              <a:graphicFrameLocks noChangeAspect="1"/>
            </wp:cNvGraphicFramePr>
            <a:graphic>
              <a:graphicData uri="http://schemas.openxmlformats.org/drawingml/2006/picture">
                <pic:pic>
                  <pic:nvPicPr>
                    <pic:cNvPr id="0" name="a025-admin-utilities-user-list.png"/>
                    <pic:cNvPicPr/>
                  </pic:nvPicPr>
                  <pic:blipFill>
                    <a:blip r:embed="rId14"/>
                    <a:stretch>
                      <a:fillRect/>
                    </a:stretch>
                  </pic:blipFill>
                  <pic:spPr>
                    <a:xfrm>
                      <a:off x="0" y="0"/>
                      <a:ext cx="5303520" cy="2646581"/>
                    </a:xfrm>
                    <a:prstGeom prst="rect"/>
                  </pic:spPr>
                </pic:pic>
              </a:graphicData>
            </a:graphic>
          </wp:inline>
        </w:drawing>
      </w:r>
    </w:p>
    <w:p>
      <w:pPr>
        <w:pStyle w:val="ListBullet"/>
      </w:pPr>
      <w:r>
        <w:rPr>
          <w:b/>
        </w:rPr>
        <w:t>Fix snippet:</w:t>
      </w:r>
    </w:p>
    <w:p>
      <w:pPr>
        <w:spacing w:before="80" w:after="80"/>
        <w:ind w:left="216"/>
      </w:pPr>
      <w:r>
        <w:rPr>
          <w:rFonts w:ascii="Consolas" w:hAnsi="Consolas" w:eastAsia="Consolas"/>
          <w:sz w:val="18"/>
        </w:rPr>
        <w:t>&lt;?php</w:t>
        <w:br/>
        <w:t>require_once '../logic/config.php';</w:t>
        <w:br/>
        <w:br/>
        <w:t>$users = $conn-&gt;query(</w:t>
        <w:br/>
        <w:t xml:space="preserve">    'SELECT id, first_name, last_name, email, role, status FROM users'</w:t>
        <w:br/>
        <w:t>);</w:t>
        <w:br/>
        <w:t>?&gt;</w:t>
      </w:r>
    </w:p>
    <w:p>
      <w:r>
        <w:rPr>
          <w:i/>
          <w:color w:val="888888"/>
          <w:sz w:val="16"/>
        </w:rPr>
        <w:t>code (php)</w:t>
      </w:r>
    </w:p>
    <w:p>
      <w:pPr>
        <w:spacing w:before="80" w:after="80"/>
        <w:ind w:left="216"/>
      </w:pPr>
      <w:r>
        <w:rPr>
          <w:rFonts w:ascii="Consolas" w:hAnsi="Consolas" w:eastAsia="Consolas"/>
          <w:sz w:val="18"/>
        </w:rPr>
        <w:t xml:space="preserve">                &lt;table&gt;</w:t>
        <w:br/>
        <w:t xml:space="preserve">                    &lt;tr&gt;</w:t>
        <w:br/>
        <w:t xml:space="preserve">                        &lt;th&gt;ID&lt;/th&gt;</w:t>
        <w:br/>
        <w:t xml:space="preserve">                        ...</w:t>
        <w:br/>
        <w:t xml:space="preserve">                    &lt;/tr&gt;</w:t>
        <w:br/>
        <w:t xml:space="preserve">                    &lt;?php while ($row = $users-&gt;fetch_assoc()) { ?&gt;</w:t>
        <w:br/>
        <w:t xml:space="preserve">                    &lt;tr&gt;</w:t>
        <w:br/>
        <w:t xml:space="preserve">                        &lt;td&gt;&lt;?php echo htmlspecialchars($row['id']); ?&gt;&lt;/td&gt;</w:t>
        <w:br/>
        <w:t xml:space="preserve">                        ...</w:t>
        <w:br/>
        <w:t xml:space="preserve">                    &lt;/tr&gt;</w:t>
        <w:br/>
        <w:t xml:space="preserve">                    &lt;?php } ?&gt;</w:t>
        <w:br/>
        <w:t xml:space="preserve">                &lt;/table&gt;</w:t>
      </w:r>
    </w:p>
    <w:p>
      <w:r>
        <w:rPr>
          <w:i/>
          <w:color w:val="888888"/>
          <w:sz w:val="16"/>
        </w:rPr>
        <w:t>code (html)</w:t>
      </w:r>
    </w:p>
    <w:p>
      <w:r>
        <w:t xml:space="preserve">(Table sits inside </w:t>
      </w:r>
      <w:r>
        <w:rPr>
          <w:rFonts w:ascii="Consolas" w:hAnsi="Consolas" w:eastAsia="Consolas"/>
          <w:color w:val="610107"/>
          <w:sz w:val="18"/>
        </w:rPr>
        <w:t>#page-utilities</w:t>
      </w:r>
      <w:r>
        <w:t xml:space="preserve">, after the Utilities </w:t>
      </w:r>
      <w:r>
        <w:rPr>
          <w:rFonts w:ascii="Consolas" w:hAnsi="Consolas" w:eastAsia="Consolas"/>
          <w:color w:val="610107"/>
          <w:sz w:val="18"/>
        </w:rPr>
        <w:t>.head</w:t>
      </w:r>
      <w:r>
        <w:t>.)</w:t>
      </w:r>
    </w:p>
    <w:p>
      <w:pPr>
        <w:pStyle w:val="ListBullet"/>
      </w:pPr>
      <w:r>
        <w:rPr>
          <w:b/>
        </w:rPr>
        <w:t>In plain language:</w:t>
      </w:r>
      <w:r>
        <w:t xml:space="preserve"> When an admin opens Utilities, the page asks MySQL for every account and prints one table row per person. </w:t>
      </w:r>
      <w:r>
        <w:rPr>
          <w:rFonts w:ascii="Consolas" w:hAnsi="Consolas" w:eastAsia="Consolas"/>
          <w:color w:val="610107"/>
          <w:sz w:val="18"/>
        </w:rPr>
        <w:t>htmlspecialchars</w:t>
      </w:r>
      <w:r>
        <w:t xml:space="preserve"> keeps names safe on screen. At this step the list was a plain table; </w:t>
      </w:r>
      <w:r>
        <w:rPr>
          <w:b/>
        </w:rPr>
        <w:t>A-027</w:t>
      </w:r>
      <w:r>
        <w:t xml:space="preserve"> styled it and </w:t>
      </w:r>
      <w:r>
        <w:rPr>
          <w:b/>
        </w:rPr>
        <w:t>A-028</w:t>
      </w:r>
      <w:r>
        <w:t xml:space="preserve"> added </w:t>
      </w:r>
      <w:r>
        <w:rPr>
          <w:b/>
        </w:rPr>
        <w:t>Activate</w:t>
      </w:r>
      <w:r>
        <w:t>.</w:t>
      </w:r>
    </w:p>
    <w:p>
      <w:pPr>
        <w:pStyle w:val="Heading3"/>
      </w:pPr>
      <w:r>
        <w:t>A-026 - Login error banner (styled)</w:t>
      </w:r>
    </w:p>
    <w:p>
      <w:pPr>
        <w:pStyle w:val="ListBullet"/>
      </w:pPr>
      <w:r>
        <w:rPr>
          <w:b/>
        </w:rPr>
        <w:t>When:</w:t>
      </w:r>
      <w:r>
        <w:t xml:space="preserve"> 22 August 2026</w:t>
      </w:r>
    </w:p>
    <w:p>
      <w:pPr>
        <w:pStyle w:val="ListBullet"/>
      </w:pPr>
      <w:r>
        <w:rPr>
          <w:b/>
        </w:rPr>
        <w:t>Official stage:</w:t>
      </w:r>
      <w:r>
        <w:t xml:space="preserve"> 3 - v1.1.2 (Q-011)</w:t>
      </w:r>
    </w:p>
    <w:p>
      <w:pPr>
        <w:pStyle w:val="ListBullet"/>
      </w:pPr>
      <w:r>
        <w:rPr>
          <w:b/>
        </w:rPr>
        <w:t>Status:</w:t>
      </w:r>
      <w:r>
        <w:t xml:space="preserve"> done (B-023)</w:t>
      </w:r>
    </w:p>
    <w:p>
      <w:pPr>
        <w:pStyle w:val="ListBullet"/>
      </w:pPr>
      <w:r>
        <w:rPr>
          <w:b/>
        </w:rPr>
        <w:t>What we did:</w:t>
      </w:r>
      <w:r>
        <w:t xml:space="preserve"> On failed login, replaced the bare </w:t>
      </w:r>
      <w:r>
        <w:rPr>
          <w:rFonts w:ascii="Consolas" w:hAnsi="Consolas" w:eastAsia="Consolas"/>
          <w:color w:val="610107"/>
          <w:sz w:val="18"/>
        </w:rPr>
        <w:t>&lt;p&gt;</w:t>
      </w:r>
      <w:r>
        <w:t xml:space="preserve"> under </w:t>
      </w:r>
      <w:r>
        <w:rPr>
          <w:b/>
        </w:rPr>
        <w:t>LOGIN</w:t>
      </w:r>
      <w:r>
        <w:t xml:space="preserve"> with a pink alert box. Added </w:t>
      </w:r>
      <w:r>
        <w:rPr>
          <w:rFonts w:ascii="Consolas" w:hAnsi="Consolas" w:eastAsia="Consolas"/>
          <w:color w:val="610107"/>
          <w:sz w:val="18"/>
        </w:rPr>
        <w:t>.form-error</w:t>
      </w:r>
      <w:r>
        <w:t xml:space="preserve"> in </w:t>
      </w:r>
      <w:r>
        <w:rPr>
          <w:rFonts w:ascii="Consolas" w:hAnsi="Consolas" w:eastAsia="Consolas"/>
          <w:color w:val="610107"/>
          <w:sz w:val="18"/>
        </w:rPr>
        <w:t>login_signup.css</w:t>
      </w:r>
      <w:r>
        <w:t xml:space="preserve"> and </w:t>
      </w:r>
      <w:r>
        <w:rPr>
          <w:rFonts w:ascii="Consolas" w:hAnsi="Consolas" w:eastAsia="Consolas"/>
          <w:color w:val="610107"/>
          <w:sz w:val="18"/>
        </w:rPr>
        <w:t>showError()</w:t>
      </w:r>
      <w:r>
        <w:t xml:space="preserve"> in </w:t>
      </w:r>
      <w:r>
        <w:rPr>
          <w:rFonts w:ascii="Consolas" w:hAnsi="Consolas" w:eastAsia="Consolas"/>
          <w:color w:val="610107"/>
          <w:sz w:val="18"/>
        </w:rPr>
        <w:t>login_signup.php</w:t>
      </w:r>
      <w:r>
        <w:t xml:space="preserve">. </w:t>
      </w:r>
      <w:r>
        <w:rPr>
          <w:rFonts w:ascii="Consolas" w:hAnsi="Consolas" w:eastAsia="Consolas"/>
          <w:color w:val="610107"/>
          <w:sz w:val="18"/>
        </w:rPr>
        <w:t>user_mngmnt.php</w:t>
      </w:r>
      <w:r>
        <w:t xml:space="preserve"> still sets </w:t>
      </w:r>
      <w:r>
        <w:rPr>
          <w:rFonts w:ascii="Consolas" w:hAnsi="Consolas" w:eastAsia="Consolas"/>
          <w:color w:val="610107"/>
          <w:sz w:val="18"/>
        </w:rPr>
        <w:t>$_SESSION['login_error']</w:t>
      </w:r>
      <w:r>
        <w:t xml:space="preserve"> the same way (A-009); only the display changed.</w:t>
      </w:r>
    </w:p>
    <w:p>
      <w:pPr>
        <w:pStyle w:val="ListBullet"/>
      </w:pPr>
      <w:r>
        <w:rPr>
          <w:b/>
        </w:rPr>
        <w:t>Files:</w:t>
      </w:r>
      <w:r>
        <w:t xml:space="preserve"> </w:t>
      </w:r>
      <w:r>
        <w:rPr>
          <w:rFonts w:ascii="Consolas" w:hAnsi="Consolas" w:eastAsia="Consolas"/>
          <w:color w:val="610107"/>
          <w:sz w:val="18"/>
        </w:rPr>
        <w:t>css/login_signup.css</w:t>
      </w:r>
      <w:r>
        <w:t xml:space="preserve">, </w:t>
      </w:r>
      <w:r>
        <w:rPr>
          <w:rFonts w:ascii="Consolas" w:hAnsi="Consolas" w:eastAsia="Consolas"/>
          <w:color w:val="610107"/>
          <w:sz w:val="18"/>
        </w:rPr>
        <w:t>pages/login_signup.php</w:t>
      </w:r>
    </w:p>
    <w:p>
      <w:pPr>
        <w:pStyle w:val="ListBullet"/>
      </w:pPr>
      <w:r>
        <w:rPr>
          <w:b/>
        </w:rPr>
        <w:t>Test:</w:t>
      </w:r>
      <w:r>
        <w:t xml:space="preserve"> </w:t>
      </w:r>
      <w:r>
        <w:rPr>
          <w:rFonts w:ascii="Consolas" w:hAnsi="Consolas" w:eastAsia="Consolas"/>
          <w:color w:val="610107"/>
          <w:sz w:val="18"/>
        </w:rPr>
        <w:t>http://localhost/CP2_V1.1.2/pages/login_signup.php</w:t>
      </w:r>
      <w:r>
        <w:t xml:space="preserve"> - wrong password -&gt; pink banner under </w:t>
      </w:r>
      <w:r>
        <w:rPr>
          <w:b/>
        </w:rPr>
        <w:t>LOGIN</w:t>
      </w:r>
      <w:r>
        <w:t xml:space="preserve">, not gray text like “Don’t have an account?”. Same for an </w:t>
      </w:r>
      <w:r>
        <w:rPr>
          <w:rFonts w:ascii="Consolas" w:hAnsi="Consolas" w:eastAsia="Consolas"/>
          <w:color w:val="610107"/>
          <w:sz w:val="18"/>
        </w:rPr>
        <w:t>inactive</w:t>
      </w:r>
      <w:r>
        <w:t xml:space="preserve"> account with correct password (B-021 / A-009 message).</w:t>
      </w:r>
    </w:p>
    <w:p>
      <w:pPr>
        <w:pStyle w:val="ListBullet"/>
      </w:pPr>
      <w:r>
        <w:rPr>
          <w:b/>
        </w:rPr>
        <w:t>Fix snippet:</w:t>
      </w:r>
    </w:p>
    <w:p>
      <w:pPr>
        <w:spacing w:before="80" w:after="80"/>
        <w:ind w:left="216"/>
      </w:pPr>
      <w:r>
        <w:rPr>
          <w:rFonts w:ascii="Consolas" w:hAnsi="Consolas" w:eastAsia="Consolas"/>
          <w:sz w:val="18"/>
        </w:rPr>
        <w:t>.form-error {</w:t>
        <w:br/>
        <w:t xml:space="preserve">    padding: 12px;</w:t>
        <w:br/>
        <w:t xml:space="preserve">    background-color: #bd8084;</w:t>
        <w:br/>
        <w:t xml:space="preserve">    border-radius: 6px;</w:t>
        <w:br/>
        <w:t xml:space="preserve">    text-align: center;</w:t>
        <w:br/>
        <w:t xml:space="preserve">    margin-bottom: 20px;</w:t>
        <w:br/>
        <w:t xml:space="preserve">    color: #7e030b;</w:t>
        <w:br/>
        <w:t xml:space="preserve">    font-weight: 600;</w:t>
        <w:br/>
        <w:t xml:space="preserve">    font-size: 14px;</w:t>
        <w:br/>
        <w:t xml:space="preserve">    width: 100%;</w:t>
        <w:br/>
        <w:t>}</w:t>
      </w:r>
    </w:p>
    <w:p>
      <w:r>
        <w:rPr>
          <w:i/>
          <w:color w:val="888888"/>
          <w:sz w:val="16"/>
        </w:rPr>
        <w:t>code (css)</w:t>
      </w:r>
    </w:p>
    <w:p>
      <w:pPr>
        <w:spacing w:before="80" w:after="80"/>
        <w:ind w:left="216"/>
      </w:pPr>
      <w:r>
        <w:rPr>
          <w:rFonts w:ascii="Consolas" w:hAnsi="Consolas" w:eastAsia="Consolas"/>
          <w:sz w:val="18"/>
        </w:rPr>
        <w:t>function showError($error) {</w:t>
        <w:br/>
        <w:t xml:space="preserve">    if ($error !== '') {</w:t>
        <w:br/>
        <w:t xml:space="preserve">        return '&lt;div class="form-error"&gt;' . htmlspecialchars($error, ENT_QUOTES, 'UTF-8') . '&lt;/div&gt;';</w:t>
        <w:br/>
        <w:t xml:space="preserve">    }</w:t>
        <w:br/>
        <w:t xml:space="preserve">    return '';</w:t>
        <w:br/>
        <w:t>}</w:t>
        <w:br/>
        <w:br/>
        <w:t>$login_error = $_SESSION['login_error'] ?? '';</w:t>
        <w:br/>
        <w:t>unset($_SESSION['login_error']);</w:t>
      </w:r>
    </w:p>
    <w:p>
      <w:r>
        <w:rPr>
          <w:i/>
          <w:color w:val="888888"/>
          <w:sz w:val="16"/>
        </w:rPr>
        <w:t>code (php)</w:t>
      </w:r>
    </w:p>
    <w:p>
      <w:pPr>
        <w:spacing w:before="80" w:after="80"/>
        <w:ind w:left="216"/>
      </w:pPr>
      <w:r>
        <w:rPr>
          <w:rFonts w:ascii="Consolas" w:hAnsi="Consolas" w:eastAsia="Consolas"/>
          <w:sz w:val="18"/>
        </w:rPr>
        <w:t xml:space="preserve">                &lt;h1&gt;LOGIN&lt;/h1&gt;</w:t>
        <w:br/>
        <w:t xml:space="preserve">                &lt;?php echo showError($login_error); ?&gt;</w:t>
        <w:br/>
        <w:t xml:space="preserve">                &lt;h5&gt;Enter your credentials to access, create, or track your tickets&lt;/h5&gt;</w:t>
      </w:r>
    </w:p>
    <w:p>
      <w:r>
        <w:rPr>
          <w:i/>
          <w:color w:val="888888"/>
          <w:sz w:val="16"/>
        </w:rPr>
        <w:t>code (php)</w:t>
      </w:r>
    </w:p>
    <w:p>
      <w:r>
        <w:t xml:space="preserve">(Replaces </w:t>
      </w:r>
      <w:r>
        <w:rPr>
          <w:rFonts w:ascii="Consolas" w:hAnsi="Consolas" w:eastAsia="Consolas"/>
          <w:color w:val="610107"/>
          <w:sz w:val="18"/>
        </w:rPr>
        <w:t>echo '&lt;p&gt;' . htmlspecialchars($login_error) . '&lt;p&gt;';</w:t>
      </w:r>
      <w:r>
        <w:t xml:space="preserve"> - the old closing tag was also wrong.)</w:t>
      </w:r>
    </w:p>
    <w:p>
      <w:pPr>
        <w:pStyle w:val="ListBullet"/>
      </w:pPr>
      <w:r>
        <w:rPr>
          <w:b/>
        </w:rPr>
        <w:t>In plain language:</w:t>
      </w:r>
      <w:r>
        <w:t xml:space="preserve"> When login fails, the page shows a clear pink warning box under </w:t>
      </w:r>
      <w:r>
        <w:rPr>
          <w:b/>
        </w:rPr>
        <w:t>LOGIN</w:t>
      </w:r>
      <w:r>
        <w:t>, matching the reference system. The server still blocks wrong passwords and inactive accounts the same way as A-009; only the alert styling changed.</w:t>
      </w:r>
    </w:p>
    <w:p>
      <w:pPr>
        <w:pStyle w:val="Heading3"/>
      </w:pPr>
      <w:r>
        <w:t>A-027 - Utilities card table (reference layout)</w:t>
      </w:r>
    </w:p>
    <w:p>
      <w:pPr>
        <w:pStyle w:val="ListBullet"/>
      </w:pPr>
      <w:r>
        <w:rPr>
          <w:b/>
        </w:rPr>
        <w:t>When:</w:t>
      </w:r>
      <w:r>
        <w:t xml:space="preserve"> 23 August 2026</w:t>
      </w:r>
    </w:p>
    <w:p>
      <w:pPr>
        <w:pStyle w:val="ListBullet"/>
      </w:pPr>
      <w:r>
        <w:rPr>
          <w:b/>
        </w:rPr>
        <w:t>Official stage:</w:t>
      </w:r>
      <w:r>
        <w:t xml:space="preserve"> 3 - v1.1.2 (Q-011)</w:t>
      </w:r>
    </w:p>
    <w:p>
      <w:pPr>
        <w:pStyle w:val="ListBullet"/>
      </w:pPr>
      <w:r>
        <w:rPr>
          <w:b/>
        </w:rPr>
        <w:t>Status:</w:t>
      </w:r>
      <w:r>
        <w:t xml:space="preserve"> done (B-024)</w:t>
      </w:r>
    </w:p>
    <w:p>
      <w:pPr>
        <w:pStyle w:val="ListBullet"/>
      </w:pPr>
      <w:r>
        <w:rPr>
          <w:b/>
        </w:rPr>
        <w:t>What we did:</w:t>
      </w:r>
      <w:r>
        <w:t xml:space="preserve"> Replaced the plain </w:t>
      </w:r>
      <w:r>
        <w:rPr>
          <w:rFonts w:ascii="Consolas" w:hAnsi="Consolas" w:eastAsia="Consolas"/>
          <w:color w:val="610107"/>
          <w:sz w:val="18"/>
        </w:rPr>
        <w:t>&lt;table&gt;</w:t>
      </w:r>
      <w:r>
        <w:t xml:space="preserve"> from A-025 with the reference card list: </w:t>
      </w:r>
      <w:r>
        <w:rPr>
          <w:rFonts w:ascii="Consolas" w:hAnsi="Consolas" w:eastAsia="Consolas"/>
          <w:color w:val="610107"/>
          <w:sz w:val="18"/>
        </w:rPr>
        <w:t>.tickets-list</w:t>
      </w:r>
      <w:r>
        <w:t xml:space="preserve">, </w:t>
      </w:r>
      <w:r>
        <w:rPr>
          <w:rFonts w:ascii="Consolas" w:hAnsi="Consolas" w:eastAsia="Consolas"/>
          <w:color w:val="610107"/>
          <w:sz w:val="18"/>
        </w:rPr>
        <w:t>.tickets-list-header</w:t>
      </w:r>
      <w:r>
        <w:t xml:space="preserve">, </w:t>
      </w:r>
      <w:r>
        <w:rPr>
          <w:rFonts w:ascii="Consolas" w:hAnsi="Consolas" w:eastAsia="Consolas"/>
          <w:color w:val="610107"/>
          <w:sz w:val="18"/>
        </w:rPr>
        <w:t>.ticket-row</w:t>
      </w:r>
      <w:r>
        <w:t xml:space="preserve">, and </w:t>
      </w:r>
      <w:r>
        <w:rPr>
          <w:rFonts w:ascii="Consolas" w:hAnsi="Consolas" w:eastAsia="Consolas"/>
          <w:color w:val="610107"/>
          <w:sz w:val="18"/>
        </w:rPr>
        <w:t>.ucol-*</w:t>
      </w:r>
      <w:r>
        <w:t xml:space="preserve"> columns (styles already in </w:t>
      </w:r>
      <w:r>
        <w:rPr>
          <w:rFonts w:ascii="Consolas" w:hAnsi="Consolas" w:eastAsia="Consolas"/>
          <w:color w:val="610107"/>
          <w:sz w:val="18"/>
        </w:rPr>
        <w:t>main_interface.css</w:t>
      </w:r>
      <w:r>
        <w:t xml:space="preserve">). PHP loads rows into </w:t>
      </w:r>
      <w:r>
        <w:rPr>
          <w:rFonts w:ascii="Consolas" w:hAnsi="Consolas" w:eastAsia="Consolas"/>
          <w:color w:val="610107"/>
          <w:sz w:val="18"/>
        </w:rPr>
        <w:t>$all_users[]</w:t>
      </w:r>
      <w:r>
        <w:t xml:space="preserve">, then </w:t>
      </w:r>
      <w:r>
        <w:rPr>
          <w:rFonts w:ascii="Consolas" w:hAnsi="Consolas" w:eastAsia="Consolas"/>
          <w:color w:val="610107"/>
          <w:sz w:val="18"/>
        </w:rPr>
        <w:t>foreach</w:t>
      </w:r>
      <w:r>
        <w:t xml:space="preserve"> prints each user. Name is one column; role and status use colored badges. </w:t>
      </w:r>
      <w:r>
        <w:rPr>
          <w:b/>
        </w:rPr>
        <w:t>Actions</w:t>
      </w:r>
      <w:r>
        <w:t xml:space="preserve"> header stays; cells stay empty until Activate (next Q-011 step). No filter tabs or Add User yet.</w:t>
      </w:r>
    </w:p>
    <w:p>
      <w:pPr>
        <w:pStyle w:val="ListBullet"/>
      </w:pPr>
      <w:r>
        <w:rPr>
          <w:b/>
        </w:rPr>
        <w:t>File:</w:t>
      </w:r>
      <w:r>
        <w:t xml:space="preserve"> </w:t>
      </w:r>
      <w:r>
        <w:rPr>
          <w:rFonts w:ascii="Consolas" w:hAnsi="Consolas" w:eastAsia="Consolas"/>
          <w:color w:val="610107"/>
          <w:sz w:val="18"/>
        </w:rPr>
        <w:t>pages/admin.php</w:t>
      </w:r>
    </w:p>
    <w:p>
      <w:pPr>
        <w:pStyle w:val="ListBullet"/>
      </w:pPr>
      <w:r>
        <w:rPr>
          <w:b/>
        </w:rPr>
        <w:t>Test:</w:t>
      </w:r>
      <w:r>
        <w:t xml:space="preserve"> </w:t>
      </w:r>
      <w:r>
        <w:rPr>
          <w:rFonts w:ascii="Consolas" w:hAnsi="Consolas" w:eastAsia="Consolas"/>
          <w:color w:val="610107"/>
          <w:sz w:val="18"/>
        </w:rPr>
        <w:t>http://localhost/CP2_V1.1.2/pages/admin.php</w:t>
      </w:r>
      <w:r>
        <w:t xml:space="preserve"> -&gt; </w:t>
      </w:r>
      <w:r>
        <w:rPr>
          <w:b/>
        </w:rPr>
        <w:t>Utilities</w:t>
      </w:r>
      <w:r>
        <w:t xml:space="preserve"> -&gt; white card, aligned columns, </w:t>
      </w:r>
      <w:r>
        <w:rPr>
          <w:rFonts w:ascii="Consolas" w:hAnsi="Consolas" w:eastAsia="Consolas"/>
          <w:color w:val="610107"/>
          <w:sz w:val="18"/>
        </w:rPr>
        <w:t>#1</w:t>
      </w:r>
      <w:r>
        <w:t xml:space="preserve"> IDs, role pill, green </w:t>
      </w:r>
      <w:r>
        <w:rPr>
          <w:b/>
        </w:rPr>
        <w:t>Active</w:t>
      </w:r>
      <w:r>
        <w:t xml:space="preserve"> / gray </w:t>
      </w:r>
      <w:r>
        <w:rPr>
          <w:b/>
        </w:rPr>
        <w:t>Pending</w:t>
      </w:r>
      <w:r>
        <w:t xml:space="preserve">. Same </w:t>
      </w:r>
      <w:r>
        <w:rPr>
          <w:rFonts w:ascii="Consolas" w:hAnsi="Consolas" w:eastAsia="Consolas"/>
          <w:color w:val="610107"/>
          <w:sz w:val="18"/>
        </w:rPr>
        <w:t>users_db</w:t>
      </w:r>
      <w:r>
        <w:t xml:space="preserve"> rows as A-025.</w:t>
      </w:r>
    </w:p>
    <w:p>
      <w:pPr>
        <w:pStyle w:val="ListBullet"/>
      </w:pPr>
      <w:r>
        <w:rPr>
          <w:b/>
        </w:rPr>
        <w:t>Fix snippet:</w:t>
      </w:r>
    </w:p>
    <w:p>
      <w:pPr>
        <w:spacing w:before="80" w:after="80"/>
        <w:ind w:left="216"/>
      </w:pPr>
      <w:r>
        <w:rPr>
          <w:rFonts w:ascii="Consolas" w:hAnsi="Consolas" w:eastAsia="Consolas"/>
          <w:sz w:val="18"/>
        </w:rPr>
        <w:t>$all_users = [];</w:t>
        <w:br/>
        <w:t>$result = $conn-&gt;query('SELECT id, first_name, last_name, email, role, status FROM users');</w:t>
        <w:br/>
        <w:t>if ($result) {</w:t>
        <w:br/>
        <w:t xml:space="preserve">    while ($row = $result-&gt;fetch_assoc()) {</w:t>
        <w:br/>
        <w:t xml:space="preserve">        $all_users[] = $row;</w:t>
        <w:br/>
        <w:t xml:space="preserve">    }</w:t>
        <w:br/>
        <w:t>}</w:t>
        <w:br/>
        <w:br/>
        <w:t>$role_labels = [</w:t>
        <w:br/>
        <w:t xml:space="preserve">    'user' =&gt; 'User',</w:t>
        <w:br/>
        <w:t xml:space="preserve">    'techn' =&gt; 'Technician',</w:t>
        <w:br/>
        <w:t xml:space="preserve">    'admin' =&gt; 'Administrator',</w:t>
        <w:br/>
        <w:t>];</w:t>
      </w:r>
    </w:p>
    <w:p>
      <w:r>
        <w:rPr>
          <w:i/>
          <w:color w:val="888888"/>
          <w:sz w:val="16"/>
        </w:rPr>
        <w:t>code (php)</w:t>
      </w:r>
    </w:p>
    <w:p>
      <w:pPr>
        <w:spacing w:before="80" w:after="80"/>
        <w:ind w:left="216"/>
      </w:pPr>
      <w:r>
        <w:rPr>
          <w:rFonts w:ascii="Consolas" w:hAnsi="Consolas" w:eastAsia="Consolas"/>
          <w:sz w:val="18"/>
        </w:rPr>
        <w:t xml:space="preserve">                &lt;div class="tickets-list"&gt;</w:t>
        <w:br/>
        <w:t xml:space="preserve">                    &lt;div class="tickets-list-header"&gt;</w:t>
        <w:br/>
        <w:t xml:space="preserve">                        &lt;span class="ucol-id"&gt;ID&lt;/span&gt;</w:t>
        <w:br/>
        <w:t xml:space="preserve">                        &lt;span class="ucol-name"&gt;Name&lt;/span&gt;</w:t>
        <w:br/>
        <w:t xml:space="preserve">                        &lt;span class="ucol-email"&gt;Email&lt;/span&gt;</w:t>
        <w:br/>
        <w:t xml:space="preserve">                        &lt;span class="ucol-role"&gt;Role&lt;/span&gt;</w:t>
        <w:br/>
        <w:t xml:space="preserve">                        &lt;span class="ucol-status"&gt;Status&lt;/span&gt;</w:t>
        <w:br/>
        <w:t xml:space="preserve">                        &lt;span class="ucol-action"&gt;Actions&lt;/span&gt;</w:t>
        <w:br/>
        <w:t xml:space="preserve">                    &lt;/div&gt;</w:t>
        <w:br/>
        <w:t xml:space="preserve">                    &lt;div class="tickets-list-body" id="utilities-users-body"&gt;</w:t>
        <w:br/>
        <w:t xml:space="preserve">                        &lt;?php foreach ($all_users as $u) {</w:t>
        <w:br/>
        <w:t xml:space="preserve">                            $isActive = ($u['status'] === 'active');</w:t>
        <w:br/>
        <w:t xml:space="preserve">                            $roleLabel = $role_labels[$u['role']] ?? ucfirst($u['role']);</w:t>
        <w:br/>
        <w:t xml:space="preserve">                        ?&gt;</w:t>
        <w:br/>
        <w:t xml:space="preserve">                        &lt;div class="ticket-row"&gt;</w:t>
        <w:br/>
        <w:t xml:space="preserve">                            &lt;span class="ucol-id"&gt;#&lt;?php echo (int) $u['id']; ?&gt;&lt;/span&gt;</w:t>
        <w:br/>
        <w:t xml:space="preserve">                            &lt;span class="ucol-name"&gt;&lt;?php echo htmlspecialchars($u['first_name'] . ' ' . $u['last_name']); ?&gt;&lt;/span&gt;</w:t>
        <w:br/>
        <w:t xml:space="preserve">                            &lt;span class="ucol-email"&gt;&lt;?php echo htmlspecialchars($u['email']); ?&gt;&lt;/span&gt;</w:t>
        <w:br/>
        <w:t xml:space="preserve">                            &lt;span class="ucol-role"&gt;</w:t>
        <w:br/>
        <w:t xml:space="preserve">                                &lt;span class="profile-role-badge role-&lt;?php echo htmlspecialchars($u['role']); ?&gt;"&gt;</w:t>
        <w:br/>
        <w:t xml:space="preserve">                                    &lt;?php echo htmlspecialchars($roleLabel); ?&gt;</w:t>
        <w:br/>
        <w:t xml:space="preserve">                                &lt;/span&gt;</w:t>
        <w:br/>
        <w:t xml:space="preserve">                            &lt;/span&gt;</w:t>
        <w:br/>
        <w:t xml:space="preserve">                            &lt;span class="ucol-status"&gt;</w:t>
        <w:br/>
        <w:t xml:space="preserve">                                &lt;?php if ($isActive) { ?&gt;</w:t>
        <w:br/>
        <w:t xml:space="preserve">                                &lt;span class="status-badge active-account"&gt;Active&lt;/span&gt;</w:t>
        <w:br/>
        <w:t xml:space="preserve">                                &lt;?php } else { ?&gt;</w:t>
        <w:br/>
        <w:t xml:space="preserve">                                &lt;span class="status-badge inactive-account"&gt;Pending&lt;/span&gt;</w:t>
        <w:br/>
        <w:t xml:space="preserve">                                &lt;?php } ?&gt;</w:t>
        <w:br/>
        <w:t xml:space="preserve">                            &lt;/span&gt;</w:t>
        <w:br/>
        <w:t xml:space="preserve">                            &lt;span class="ucol-action"&gt;&lt;/span&gt;</w:t>
        <w:br/>
        <w:t xml:space="preserve">                        &lt;/div&gt;</w:t>
        <w:br/>
        <w:t xml:space="preserve">                        &lt;?php } ?&gt;</w:t>
        <w:br/>
        <w:t xml:space="preserve">                    &lt;/div&gt;</w:t>
        <w:br/>
        <w:t xml:space="preserve">                &lt;/div&gt;</w:t>
      </w:r>
    </w:p>
    <w:p>
      <w:r>
        <w:rPr>
          <w:i/>
          <w:color w:val="888888"/>
          <w:sz w:val="16"/>
        </w:rPr>
        <w:t>code (html)</w:t>
      </w:r>
    </w:p>
    <w:p>
      <w:r>
        <w:t xml:space="preserve">(Inside </w:t>
      </w:r>
      <w:r>
        <w:rPr>
          <w:rFonts w:ascii="Consolas" w:hAnsi="Consolas" w:eastAsia="Consolas"/>
          <w:color w:val="610107"/>
          <w:sz w:val="18"/>
        </w:rPr>
        <w:t>#page-utilities</w:t>
      </w:r>
      <w:r>
        <w:t xml:space="preserve">, after the Utilities </w:t>
      </w:r>
      <w:r>
        <w:rPr>
          <w:rFonts w:ascii="Consolas" w:hAnsi="Consolas" w:eastAsia="Consolas"/>
          <w:color w:val="610107"/>
          <w:sz w:val="18"/>
        </w:rPr>
        <w:t>.head</w:t>
      </w:r>
      <w:r>
        <w:t xml:space="preserve">. Replaces the A-025 </w:t>
      </w:r>
      <w:r>
        <w:rPr>
          <w:rFonts w:ascii="Consolas" w:hAnsi="Consolas" w:eastAsia="Consolas"/>
          <w:color w:val="610107"/>
          <w:sz w:val="18"/>
        </w:rPr>
        <w:t>&lt;table&gt;</w:t>
      </w:r>
      <w:r>
        <w:t>.)</w:t>
      </w:r>
    </w:p>
    <w:p>
      <w:pPr>
        <w:pStyle w:val="ListBullet"/>
      </w:pPr>
      <w:r>
        <w:rPr>
          <w:b/>
        </w:rPr>
        <w:t>In plain language:</w:t>
      </w:r>
      <w:r>
        <w:t xml:space="preserve"> Utilities still lists every account from the database, but it now uses the same white card layout and colored labels as the full admin screen. The Actions column was still empty until A-028 added </w:t>
      </w:r>
      <w:r>
        <w:rPr>
          <w:b/>
        </w:rPr>
        <w:t>Activate</w:t>
      </w:r>
      <w:r>
        <w:t>.</w:t>
      </w:r>
    </w:p>
    <w:p>
      <w:pPr>
        <w:pStyle w:val="Heading3"/>
      </w:pPr>
      <w:r>
        <w:t>A-028 - Admin Activate pending account (Utilities)</w:t>
      </w:r>
    </w:p>
    <w:p>
      <w:pPr>
        <w:pStyle w:val="ListBullet"/>
      </w:pPr>
      <w:r>
        <w:rPr>
          <w:b/>
        </w:rPr>
        <w:t>When:</w:t>
      </w:r>
      <w:r>
        <w:t xml:space="preserve"> 24 August 2026</w:t>
      </w:r>
    </w:p>
    <w:p>
      <w:pPr>
        <w:pStyle w:val="ListBullet"/>
      </w:pPr>
      <w:r>
        <w:rPr>
          <w:b/>
        </w:rPr>
        <w:t>Official stage:</w:t>
      </w:r>
      <w:r>
        <w:t xml:space="preserve"> 3 - v1.1.2 (Q-011)</w:t>
      </w:r>
    </w:p>
    <w:p>
      <w:pPr>
        <w:pStyle w:val="ListBullet"/>
      </w:pPr>
      <w:r>
        <w:rPr>
          <w:b/>
        </w:rPr>
        <w:t>Status:</w:t>
      </w:r>
      <w:r>
        <w:t xml:space="preserve"> done (B-025)</w:t>
      </w:r>
    </w:p>
    <w:p>
      <w:pPr>
        <w:pStyle w:val="ListBullet"/>
      </w:pPr>
      <w:r>
        <w:rPr>
          <w:b/>
        </w:rPr>
        <w:t>What we did:</w:t>
      </w:r>
      <w:r>
        <w:t xml:space="preserve"> Created </w:t>
      </w:r>
      <w:r>
        <w:rPr>
          <w:rFonts w:ascii="Consolas" w:hAnsi="Consolas" w:eastAsia="Consolas"/>
          <w:color w:val="610107"/>
          <w:sz w:val="18"/>
        </w:rPr>
        <w:t>logic/user_admin_mngmnt.php</w:t>
      </w:r>
      <w:r>
        <w:t xml:space="preserve"> with a prepared </w:t>
      </w:r>
      <w:r>
        <w:rPr>
          <w:rFonts w:ascii="Consolas" w:hAnsi="Consolas" w:eastAsia="Consolas"/>
          <w:color w:val="610107"/>
          <w:sz w:val="18"/>
        </w:rPr>
        <w:t>UPDATE users SET status = ? WHERE id = ?</w:t>
      </w:r>
      <w:r>
        <w:t xml:space="preserve">. On </w:t>
      </w:r>
      <w:r>
        <w:rPr>
          <w:rFonts w:ascii="Consolas" w:hAnsi="Consolas" w:eastAsia="Consolas"/>
          <w:color w:val="610107"/>
          <w:sz w:val="18"/>
        </w:rPr>
        <w:t>#page-utilities</w:t>
      </w:r>
      <w:r>
        <w:t xml:space="preserve">, each </w:t>
      </w:r>
      <w:r>
        <w:rPr>
          <w:b/>
        </w:rPr>
        <w:t>Pending</w:t>
      </w:r>
      <w:r>
        <w:t xml:space="preserve"> row gets an </w:t>
      </w:r>
      <w:r>
        <w:rPr>
          <w:b/>
        </w:rPr>
        <w:t>Activate</w:t>
      </w:r>
      <w:r>
        <w:t xml:space="preserve"> form in </w:t>
      </w:r>
      <w:r>
        <w:rPr>
          <w:rFonts w:ascii="Consolas" w:hAnsi="Consolas" w:eastAsia="Consolas"/>
          <w:color w:val="610107"/>
          <w:sz w:val="18"/>
        </w:rPr>
        <w:t>.ucol-action</w:t>
      </w:r>
      <w:r>
        <w:t xml:space="preserve"> that POSTs </w:t>
      </w:r>
      <w:r>
        <w:rPr>
          <w:rFonts w:ascii="Consolas" w:hAnsi="Consolas" w:eastAsia="Consolas"/>
          <w:color w:val="610107"/>
          <w:sz w:val="18"/>
        </w:rPr>
        <w:t>id</w:t>
      </w:r>
      <w:r>
        <w:t xml:space="preserve"> and </w:t>
      </w:r>
      <w:r>
        <w:rPr>
          <w:rFonts w:ascii="Consolas" w:hAnsi="Consolas" w:eastAsia="Consolas"/>
          <w:color w:val="610107"/>
          <w:sz w:val="18"/>
        </w:rPr>
        <w:t>status=active</w:t>
      </w:r>
      <w:r>
        <w:t xml:space="preserve">. Active rows show no button. Login still blocks </w:t>
      </w:r>
      <w:r>
        <w:rPr>
          <w:rFonts w:ascii="Consolas" w:hAnsi="Consolas" w:eastAsia="Consolas"/>
          <w:color w:val="610107"/>
          <w:sz w:val="18"/>
        </w:rPr>
        <w:t>inactive</w:t>
      </w:r>
      <w:r>
        <w:t xml:space="preserve"> accounts in </w:t>
      </w:r>
      <w:r>
        <w:rPr>
          <w:rFonts w:ascii="Consolas" w:hAnsi="Consolas" w:eastAsia="Consolas"/>
          <w:color w:val="610107"/>
          <w:sz w:val="18"/>
        </w:rPr>
        <w:t>user_mngmnt.php</w:t>
      </w:r>
      <w:r>
        <w:t xml:space="preserve"> (A-009); admin approval unblocks them without phpMyAdmin.</w:t>
      </w:r>
    </w:p>
    <w:p>
      <w:pPr>
        <w:pStyle w:val="ListBullet"/>
      </w:pPr>
      <w:r>
        <w:rPr>
          <w:b/>
        </w:rPr>
        <w:t>Files:</w:t>
      </w:r>
      <w:r>
        <w:t xml:space="preserve"> </w:t>
      </w:r>
      <w:r>
        <w:rPr>
          <w:rFonts w:ascii="Consolas" w:hAnsi="Consolas" w:eastAsia="Consolas"/>
          <w:color w:val="610107"/>
          <w:sz w:val="18"/>
        </w:rPr>
        <w:t>logic/user_admin_mngmnt.php</w:t>
      </w:r>
      <w:r>
        <w:t xml:space="preserve">, </w:t>
      </w:r>
      <w:r>
        <w:rPr>
          <w:rFonts w:ascii="Consolas" w:hAnsi="Consolas" w:eastAsia="Consolas"/>
          <w:color w:val="610107"/>
          <w:sz w:val="18"/>
        </w:rPr>
        <w:t>pages/admin.php</w:t>
      </w:r>
    </w:p>
    <w:p>
      <w:pPr>
        <w:pStyle w:val="ListBullet"/>
      </w:pPr>
      <w:r>
        <w:rPr>
          <w:b/>
        </w:rPr>
        <w:t>Test:</w:t>
      </w:r>
      <w:r>
        <w:t xml:space="preserve"> </w:t>
      </w:r>
      <w:r>
        <w:rPr>
          <w:rFonts w:ascii="Consolas" w:hAnsi="Consolas" w:eastAsia="Consolas"/>
          <w:color w:val="610107"/>
          <w:sz w:val="18"/>
        </w:rPr>
        <w:t>http://localhost/CP2_V1.1.2/pages/admin.php</w:t>
      </w:r>
      <w:r>
        <w:t xml:space="preserve"> -&gt; </w:t>
      </w:r>
      <w:r>
        <w:rPr>
          <w:b/>
        </w:rPr>
        <w:t>Utilities</w:t>
      </w:r>
      <w:r>
        <w:t xml:space="preserve"> -&gt; two accounts: one </w:t>
      </w:r>
      <w:r>
        <w:rPr>
          <w:b/>
        </w:rPr>
        <w:t>Active</w:t>
      </w:r>
      <w:r>
        <w:t xml:space="preserve">, one </w:t>
      </w:r>
      <w:r>
        <w:rPr>
          <w:b/>
        </w:rPr>
        <w:t>Pending</w:t>
      </w:r>
      <w:r>
        <w:t xml:space="preserve"> with </w:t>
      </w:r>
      <w:r>
        <w:rPr>
          <w:b/>
        </w:rPr>
        <w:t>Activate</w:t>
      </w:r>
      <w:r>
        <w:t xml:space="preserve"> under Actions. Click </w:t>
      </w:r>
      <w:r>
        <w:rPr>
          <w:b/>
        </w:rPr>
        <w:t>Activate</w:t>
      </w:r>
      <w:r>
        <w:t xml:space="preserve"> -&gt; row becomes </w:t>
      </w:r>
      <w:r>
        <w:rPr>
          <w:b/>
        </w:rPr>
        <w:t>Active</w:t>
      </w:r>
      <w:r>
        <w:t xml:space="preserve">; button gone. Log in as that user -&gt; reaches dashboard; no </w:t>
      </w:r>
      <w:r>
        <w:rPr>
          <w:b/>
        </w:rPr>
        <w:t>Account is not activated yet.</w:t>
      </w:r>
      <w:r>
        <w:t xml:space="preserve"> message (B-021 / A-009 behavior after approval).</w:t>
      </w:r>
    </w:p>
    <w:p>
      <w:r>
        <w:t>No screenshot stored for this entry.</w:t>
      </w:r>
    </w:p>
    <w:p>
      <w:pPr>
        <w:pStyle w:val="ListBullet"/>
      </w:pPr>
      <w:r>
        <w:rPr>
          <w:b/>
        </w:rPr>
        <w:t>Fix snippet:</w:t>
      </w:r>
    </w:p>
    <w:p>
      <w:pPr>
        <w:spacing w:before="80" w:after="80"/>
        <w:ind w:left="216"/>
      </w:pPr>
      <w:r>
        <w:rPr>
          <w:rFonts w:ascii="Consolas" w:hAnsi="Consolas" w:eastAsia="Consolas"/>
          <w:sz w:val="18"/>
        </w:rPr>
        <w:t>if (isset($_POST['set_status'])) {</w:t>
        <w:br/>
        <w:t xml:space="preserve">    $id = (int) $_POST['id'];</w:t>
        <w:br/>
        <w:t xml:space="preserve">    $status = $_POST['status'];</w:t>
        <w:br/>
        <w:br/>
        <w:t xml:space="preserve">    if ($id &lt;= 0 || $status !== 'active') {</w:t>
        <w:br/>
        <w:t xml:space="preserve">        header('Location: ../pages/admin.php');</w:t>
        <w:br/>
        <w:t xml:space="preserve">        exit();</w:t>
        <w:br/>
        <w:t xml:space="preserve">    }</w:t>
        <w:br/>
        <w:br/>
        <w:t xml:space="preserve">    $stmt = $conn-&gt;prepare('UPDATE users SET status = ? WHERE id = ?');</w:t>
        <w:br/>
        <w:t xml:space="preserve">    $stmt-&gt;bind_param('si', $status, $id);</w:t>
        <w:br/>
        <w:t xml:space="preserve">    $stmt-&gt;execute();</w:t>
        <w:br/>
        <w:t xml:space="preserve">    $stmt-&gt;close();</w:t>
        <w:br/>
        <w:br/>
        <w:t xml:space="preserve">    header('Location: ../pages/admin.php');</w:t>
        <w:br/>
        <w:t xml:space="preserve">    exit();</w:t>
        <w:br/>
        <w:t>}</w:t>
      </w:r>
    </w:p>
    <w:p>
      <w:r>
        <w:rPr>
          <w:i/>
          <w:color w:val="888888"/>
          <w:sz w:val="16"/>
        </w:rPr>
        <w:t>code (php)</w:t>
      </w:r>
    </w:p>
    <w:p>
      <w:r>
        <w:t>(</w:t>
      </w:r>
      <w:r>
        <w:rPr>
          <w:rFonts w:ascii="Consolas" w:hAnsi="Consolas" w:eastAsia="Consolas"/>
          <w:color w:val="610107"/>
          <w:sz w:val="18"/>
        </w:rPr>
        <w:t>logic/user_admin_mngmnt.php</w:t>
      </w:r>
      <w:r>
        <w:t xml:space="preserve"> - after </w:t>
      </w:r>
      <w:r>
        <w:rPr>
          <w:rFonts w:ascii="Consolas" w:hAnsi="Consolas" w:eastAsia="Consolas"/>
          <w:color w:val="610107"/>
          <w:sz w:val="18"/>
        </w:rPr>
        <w:t>session_start()</w:t>
      </w:r>
      <w:r>
        <w:t xml:space="preserve"> and </w:t>
      </w:r>
      <w:r>
        <w:rPr>
          <w:rFonts w:ascii="Consolas" w:hAnsi="Consolas" w:eastAsia="Consolas"/>
          <w:color w:val="610107"/>
          <w:sz w:val="18"/>
        </w:rPr>
        <w:t>require_once 'config.php'</w:t>
      </w:r>
      <w:r>
        <w:t>.)</w:t>
      </w:r>
    </w:p>
    <w:p>
      <w:pPr>
        <w:spacing w:before="80" w:after="80"/>
        <w:ind w:left="216"/>
      </w:pPr>
      <w:r>
        <w:rPr>
          <w:rFonts w:ascii="Consolas" w:hAnsi="Consolas" w:eastAsia="Consolas"/>
          <w:sz w:val="18"/>
        </w:rPr>
        <w:t xml:space="preserve">                            &lt;span class="ucol-action"&gt;</w:t>
        <w:br/>
        <w:t xml:space="preserve">                                &lt;?php if (!$isActive) { ?&gt;</w:t>
        <w:br/>
        <w:t xml:space="preserve">                                &lt;form action="../logic/user_admin_mngmnt.php" method="post"&gt;</w:t>
        <w:br/>
        <w:t xml:space="preserve">                                    &lt;input type="hidden" name="id" value="&lt;?php echo (int) $u['id']; ?&gt;"&gt;</w:t>
        <w:br/>
        <w:t xml:space="preserve">                                    &lt;input type="hidden" name="status" value="active"&gt;</w:t>
        <w:br/>
        <w:t xml:space="preserve">                                    &lt;button type="submit" name="set_status" class="btn-update-status"&gt;Activate&lt;/button&gt;</w:t>
        <w:br/>
        <w:t xml:space="preserve">                                &lt;/form&gt;</w:t>
        <w:br/>
        <w:t xml:space="preserve">                                &lt;?php } ?&gt;</w:t>
        <w:br/>
        <w:t xml:space="preserve">                            &lt;/span&gt;</w:t>
      </w:r>
    </w:p>
    <w:p>
      <w:r>
        <w:rPr>
          <w:i/>
          <w:color w:val="888888"/>
          <w:sz w:val="16"/>
        </w:rPr>
        <w:t>code (php)</w:t>
      </w:r>
    </w:p>
    <w:p>
      <w:r>
        <w:t xml:space="preserve">(Inside the Utilities </w:t>
      </w:r>
      <w:r>
        <w:rPr>
          <w:rFonts w:ascii="Consolas" w:hAnsi="Consolas" w:eastAsia="Consolas"/>
          <w:color w:val="610107"/>
          <w:sz w:val="18"/>
        </w:rPr>
        <w:t>foreach ($all_users as $u)</w:t>
      </w:r>
      <w:r>
        <w:t xml:space="preserve"> loop, replacing the empty </w:t>
      </w:r>
      <w:r>
        <w:rPr>
          <w:rFonts w:ascii="Consolas" w:hAnsi="Consolas" w:eastAsia="Consolas"/>
          <w:color w:val="610107"/>
          <w:sz w:val="18"/>
        </w:rPr>
        <w:t>.ucol-action</w:t>
      </w:r>
      <w:r>
        <w:t xml:space="preserve"> from A-027.)</w:t>
      </w:r>
    </w:p>
    <w:p>
      <w:pPr>
        <w:pStyle w:val="ListBullet"/>
      </w:pPr>
      <w:r>
        <w:rPr>
          <w:b/>
        </w:rPr>
        <w:t>In plain language:</w:t>
      </w:r>
      <w:r>
        <w:t xml:space="preserve"> An admin can approve a new signup from Utilities with one click. MySQL flips that person to active; they can log in normally afterward. You no longer need phpMyAdmin for every new account (B-021 test workaround).</w:t>
      </w:r>
    </w:p>
    <w:p>
      <w:pPr>
        <w:pStyle w:val="Heading3"/>
      </w:pPr>
      <w:r>
        <w:t>A-029 - User ticket list on `user.php` (Tickets tab)</w:t>
      </w:r>
    </w:p>
    <w:p>
      <w:pPr>
        <w:pStyle w:val="ListBullet"/>
      </w:pPr>
      <w:r>
        <w:rPr>
          <w:b/>
        </w:rPr>
        <w:t>When:</w:t>
      </w:r>
      <w:r>
        <w:t xml:space="preserve"> 25 August 2026</w:t>
      </w:r>
    </w:p>
    <w:p>
      <w:pPr>
        <w:pStyle w:val="ListBullet"/>
      </w:pPr>
      <w:r>
        <w:rPr>
          <w:b/>
        </w:rPr>
        <w:t>Official stage:</w:t>
      </w:r>
      <w:r>
        <w:t xml:space="preserve"> 4 - v1.2 (Q-006)</w:t>
      </w:r>
    </w:p>
    <w:p>
      <w:pPr>
        <w:pStyle w:val="ListBullet"/>
      </w:pPr>
      <w:r>
        <w:rPr>
          <w:b/>
        </w:rPr>
        <w:t>Status:</w:t>
      </w:r>
      <w:r>
        <w:t xml:space="preserve"> done (B-026, B-027)</w:t>
      </w:r>
    </w:p>
    <w:p>
      <w:pPr>
        <w:pStyle w:val="ListBullet"/>
      </w:pPr>
      <w:r>
        <w:rPr>
          <w:b/>
        </w:rPr>
        <w:t>What we did:</w:t>
      </w:r>
      <w:r>
        <w:t xml:space="preserve"> Top of </w:t>
      </w:r>
      <w:r>
        <w:rPr>
          <w:rFonts w:ascii="Consolas" w:hAnsi="Consolas" w:eastAsia="Consolas"/>
          <w:color w:val="610107"/>
          <w:sz w:val="18"/>
        </w:rPr>
        <w:t>user.php</w:t>
      </w:r>
      <w:r>
        <w:t xml:space="preserve">: </w:t>
      </w:r>
      <w:r>
        <w:rPr>
          <w:rFonts w:ascii="Consolas" w:hAnsi="Consolas" w:eastAsia="Consolas"/>
          <w:color w:val="610107"/>
          <w:sz w:val="18"/>
        </w:rPr>
        <w:t>session_start()</w:t>
      </w:r>
      <w:r>
        <w:t xml:space="preserve">, session guard, lookup </w:t>
      </w:r>
      <w:r>
        <w:rPr>
          <w:rFonts w:ascii="Consolas" w:hAnsi="Consolas" w:eastAsia="Consolas"/>
          <w:color w:val="610107"/>
          <w:sz w:val="18"/>
        </w:rPr>
        <w:t>user_id</w:t>
      </w:r>
      <w:r>
        <w:t xml:space="preserve"> by </w:t>
      </w:r>
      <w:r>
        <w:rPr>
          <w:rFonts w:ascii="Consolas" w:hAnsi="Consolas" w:eastAsia="Consolas"/>
          <w:color w:val="610107"/>
          <w:sz w:val="18"/>
        </w:rPr>
        <w:t>$_SESSION['email']</w:t>
      </w:r>
      <w:r>
        <w:t xml:space="preserve">, then </w:t>
      </w:r>
      <w:r>
        <w:rPr>
          <w:rFonts w:ascii="Consolas" w:hAnsi="Consolas" w:eastAsia="Consolas"/>
          <w:color w:val="610107"/>
          <w:sz w:val="18"/>
        </w:rPr>
        <w:t>SELECT</w:t>
      </w:r>
      <w:r>
        <w:t xml:space="preserve"> from </w:t>
      </w:r>
      <w:r>
        <w:rPr>
          <w:rFonts w:ascii="Consolas" w:hAnsi="Consolas" w:eastAsia="Consolas"/>
          <w:color w:val="610107"/>
          <w:sz w:val="18"/>
        </w:rPr>
        <w:t>tickets</w:t>
      </w:r>
      <w:r>
        <w:t xml:space="preserve"> into </w:t>
      </w:r>
      <w:r>
        <w:rPr>
          <w:rFonts w:ascii="Consolas" w:hAnsi="Consolas" w:eastAsia="Consolas"/>
          <w:color w:val="610107"/>
          <w:sz w:val="18"/>
        </w:rPr>
        <w:t>$user_tickets[]</w:t>
      </w:r>
      <w:r>
        <w:t xml:space="preserve">. </w:t>
      </w:r>
      <w:r>
        <w:rPr>
          <w:rFonts w:ascii="Consolas" w:hAnsi="Consolas" w:eastAsia="Consolas"/>
          <w:color w:val="610107"/>
          <w:sz w:val="18"/>
        </w:rPr>
        <w:t>.tickets-list</w:t>
      </w:r>
      <w:r>
        <w:t xml:space="preserve"> card inside </w:t>
      </w:r>
      <w:r>
        <w:rPr>
          <w:rFonts w:ascii="Consolas" w:hAnsi="Consolas" w:eastAsia="Consolas"/>
          <w:color w:val="610107"/>
          <w:sz w:val="18"/>
        </w:rPr>
        <w:t>#page-tickets</w:t>
      </w:r>
      <w:r>
        <w:t xml:space="preserve"> (after </w:t>
      </w:r>
      <w:r>
        <w:rPr>
          <w:rFonts w:ascii="Consolas" w:hAnsi="Consolas" w:eastAsia="Consolas"/>
          <w:color w:val="610107"/>
          <w:sz w:val="18"/>
        </w:rPr>
        <w:t>.tickets-toolbar</w:t>
      </w:r>
      <w:r>
        <w:t xml:space="preserve">) prints ID, subject, description, and </w:t>
      </w:r>
      <w:r>
        <w:rPr>
          <w:b/>
        </w:rPr>
        <w:t>Pending</w:t>
      </w:r>
      <w:r>
        <w:t xml:space="preserve"> badge per row. B-027: moved list inside the panel so it hides on other tabs and sits under </w:t>
      </w:r>
      <w:r>
        <w:rPr>
          <w:b/>
        </w:rPr>
        <w:t>New Ticket</w:t>
      </w:r>
      <w:r>
        <w:t xml:space="preserve"> on Tickets.</w:t>
      </w:r>
    </w:p>
    <w:p>
      <w:pPr>
        <w:pStyle w:val="ListBullet"/>
      </w:pPr>
      <w:r>
        <w:rPr>
          <w:b/>
        </w:rPr>
        <w:t>File:</w:t>
      </w:r>
      <w:r>
        <w:t xml:space="preserve"> </w:t>
      </w:r>
      <w:r>
        <w:rPr>
          <w:rFonts w:ascii="Consolas" w:hAnsi="Consolas" w:eastAsia="Consolas"/>
          <w:color w:val="610107"/>
          <w:sz w:val="18"/>
        </w:rPr>
        <w:t>pages/user.php</w:t>
      </w:r>
    </w:p>
    <w:p>
      <w:pPr>
        <w:pStyle w:val="ListBullet"/>
      </w:pPr>
      <w:r>
        <w:rPr>
          <w:b/>
        </w:rPr>
        <w:t>Test (first):</w:t>
      </w:r>
      <w:r>
        <w:t xml:space="preserve"> Tickets tab showed data but table on every tab + huge gap (B-027).</w:t>
      </w:r>
    </w:p>
    <w:p>
      <w:pPr>
        <w:pStyle w:val="ListBullet"/>
      </w:pPr>
      <w:r>
        <w:rPr>
          <w:b/>
        </w:rPr>
        <w:t>Test (after B-027):</w:t>
      </w:r>
      <w:r>
        <w:t xml:space="preserve"> </w:t>
      </w:r>
      <w:r>
        <w:rPr>
          <w:b/>
        </w:rPr>
        <w:t>Dashboard</w:t>
      </w:r>
      <w:r>
        <w:t xml:space="preserve">, </w:t>
      </w:r>
      <w:r>
        <w:rPr>
          <w:b/>
        </w:rPr>
        <w:t>Mailbox</w:t>
      </w:r>
      <w:r>
        <w:t xml:space="preserve">, and </w:t>
      </w:r>
      <w:r>
        <w:rPr>
          <w:b/>
        </w:rPr>
        <w:t>Settings</w:t>
      </w:r>
      <w:r>
        <w:t xml:space="preserve"> show only their own content. </w:t>
      </w:r>
      <w:r>
        <w:rPr>
          <w:b/>
        </w:rPr>
        <w:t>Tickets</w:t>
      </w:r>
      <w:r>
        <w:t xml:space="preserve"> -&gt; card directly under </w:t>
      </w:r>
      <w:r>
        <w:rPr>
          <w:b/>
        </w:rPr>
        <w:t>New Ticket</w:t>
      </w:r>
      <w:r>
        <w:t xml:space="preserve">; one row (monitor ticket, </w:t>
      </w:r>
      <w:r>
        <w:rPr>
          <w:b/>
        </w:rPr>
        <w:t>Pending</w:t>
      </w:r>
      <w:r>
        <w:t>).</w:t>
      </w:r>
    </w:p>
    <w:p>
      <w:r>
        <w:rPr>
          <w:i/>
          <w:sz w:val="18"/>
        </w:rPr>
        <w:t>Tickets tab - before: large gap</w:t>
      </w:r>
    </w:p>
    <w:p>
      <w:r>
        <w:drawing>
          <wp:inline xmlns:a="http://schemas.openxmlformats.org/drawingml/2006/main" xmlns:pic="http://schemas.openxmlformats.org/drawingml/2006/picture">
            <wp:extent cx="5303520" cy="2501563"/>
            <wp:docPr id="7" name="Picture 7"/>
            <wp:cNvGraphicFramePr>
              <a:graphicFrameLocks noChangeAspect="1"/>
            </wp:cNvGraphicFramePr>
            <a:graphic>
              <a:graphicData uri="http://schemas.openxmlformats.org/drawingml/2006/picture">
                <pic:pic>
                  <pic:nvPicPr>
                    <pic:cNvPr id="0" name="a029-user-tickets-list-tickets-tab.png"/>
                    <pic:cNvPicPr/>
                  </pic:nvPicPr>
                  <pic:blipFill>
                    <a:blip r:embed="rId15"/>
                    <a:stretch>
                      <a:fillRect/>
                    </a:stretch>
                  </pic:blipFill>
                  <pic:spPr>
                    <a:xfrm>
                      <a:off x="0" y="0"/>
                      <a:ext cx="5303520" cy="2501563"/>
                    </a:xfrm>
                    <a:prstGeom prst="rect"/>
                  </pic:spPr>
                </pic:pic>
              </a:graphicData>
            </a:graphic>
          </wp:inline>
        </w:drawing>
      </w:r>
    </w:p>
    <w:p>
      <w:r>
        <w:rPr>
          <w:i/>
          <w:sz w:val="18"/>
        </w:rPr>
        <w:t>Dashboard - before: stray table</w:t>
      </w:r>
    </w:p>
    <w:p>
      <w:r>
        <w:drawing>
          <wp:inline xmlns:a="http://schemas.openxmlformats.org/drawingml/2006/main" xmlns:pic="http://schemas.openxmlformats.org/drawingml/2006/picture">
            <wp:extent cx="5303520" cy="2501563"/>
            <wp:docPr id="8" name="Picture 8"/>
            <wp:cNvGraphicFramePr>
              <a:graphicFrameLocks noChangeAspect="1"/>
            </wp:cNvGraphicFramePr>
            <a:graphic>
              <a:graphicData uri="http://schemas.openxmlformats.org/drawingml/2006/picture">
                <pic:pic>
                  <pic:nvPicPr>
                    <pic:cNvPr id="0" name="a029-b027-dashboard-stray-table-headers.png"/>
                    <pic:cNvPicPr/>
                  </pic:nvPicPr>
                  <pic:blipFill>
                    <a:blip r:embed="rId16"/>
                    <a:stretch>
                      <a:fillRect/>
                    </a:stretch>
                  </pic:blipFill>
                  <pic:spPr>
                    <a:xfrm>
                      <a:off x="0" y="0"/>
                      <a:ext cx="5303520" cy="2501563"/>
                    </a:xfrm>
                    <a:prstGeom prst="rect"/>
                  </pic:spPr>
                </pic:pic>
              </a:graphicData>
            </a:graphic>
          </wp:inline>
        </w:drawing>
      </w:r>
    </w:p>
    <w:p>
      <w:r>
        <w:rPr>
          <w:i/>
          <w:sz w:val="18"/>
        </w:rPr>
        <w:t>Mailbox - before: stray table</w:t>
      </w:r>
    </w:p>
    <w:p>
      <w:r>
        <w:drawing>
          <wp:inline xmlns:a="http://schemas.openxmlformats.org/drawingml/2006/main" xmlns:pic="http://schemas.openxmlformats.org/drawingml/2006/picture">
            <wp:extent cx="5303520" cy="2532638"/>
            <wp:docPr id="9" name="Picture 9"/>
            <wp:cNvGraphicFramePr>
              <a:graphicFrameLocks noChangeAspect="1"/>
            </wp:cNvGraphicFramePr>
            <a:graphic>
              <a:graphicData uri="http://schemas.openxmlformats.org/drawingml/2006/picture">
                <pic:pic>
                  <pic:nvPicPr>
                    <pic:cNvPr id="0" name="a029-b027-stray-table-mailbox-tab.png"/>
                    <pic:cNvPicPr/>
                  </pic:nvPicPr>
                  <pic:blipFill>
                    <a:blip r:embed="rId17"/>
                    <a:stretch>
                      <a:fillRect/>
                    </a:stretch>
                  </pic:blipFill>
                  <pic:spPr>
                    <a:xfrm>
                      <a:off x="0" y="0"/>
                      <a:ext cx="5303520" cy="2532638"/>
                    </a:xfrm>
                    <a:prstGeom prst="rect"/>
                  </pic:spPr>
                </pic:pic>
              </a:graphicData>
            </a:graphic>
          </wp:inline>
        </w:drawing>
      </w:r>
    </w:p>
    <w:p>
      <w:r>
        <w:rPr>
          <w:i/>
          <w:sz w:val="18"/>
        </w:rPr>
        <w:t>Settings - before: stray table</w:t>
      </w:r>
    </w:p>
    <w:p>
      <w:r>
        <w:drawing>
          <wp:inline xmlns:a="http://schemas.openxmlformats.org/drawingml/2006/main" xmlns:pic="http://schemas.openxmlformats.org/drawingml/2006/picture">
            <wp:extent cx="5303520" cy="2496383"/>
            <wp:docPr id="10" name="Picture 10"/>
            <wp:cNvGraphicFramePr>
              <a:graphicFrameLocks noChangeAspect="1"/>
            </wp:cNvGraphicFramePr>
            <a:graphic>
              <a:graphicData uri="http://schemas.openxmlformats.org/drawingml/2006/picture">
                <pic:pic>
                  <pic:nvPicPr>
                    <pic:cNvPr id="0" name="a029-b027-stray-table-settings-tab.png"/>
                    <pic:cNvPicPr/>
                  </pic:nvPicPr>
                  <pic:blipFill>
                    <a:blip r:embed="rId18"/>
                    <a:stretch>
                      <a:fillRect/>
                    </a:stretch>
                  </pic:blipFill>
                  <pic:spPr>
                    <a:xfrm>
                      <a:off x="0" y="0"/>
                      <a:ext cx="5303520" cy="2496383"/>
                    </a:xfrm>
                    <a:prstGeom prst="rect"/>
                  </pic:spPr>
                </pic:pic>
              </a:graphicData>
            </a:graphic>
          </wp:inline>
        </w:drawing>
      </w:r>
    </w:p>
    <w:p>
      <w:pPr>
        <w:pStyle w:val="ListBullet"/>
      </w:pPr>
      <w:r>
        <w:rPr>
          <w:b/>
        </w:rPr>
        <w:t>Fix snippet:</w:t>
      </w:r>
    </w:p>
    <w:p>
      <w:pPr>
        <w:spacing w:before="80" w:after="80"/>
        <w:ind w:left="216"/>
      </w:pPr>
      <w:r>
        <w:rPr>
          <w:rFonts w:ascii="Consolas" w:hAnsi="Consolas" w:eastAsia="Consolas"/>
          <w:sz w:val="18"/>
        </w:rPr>
        <w:t>$user_tickets = [];</w:t>
        <w:br/>
        <w:t>$email = $_SESSION['email'];</w:t>
        <w:br/>
        <w:br/>
        <w:t>$find = $conn-&gt;prepare('SELECT id FROM users WHERE email = ?');</w:t>
        <w:br/>
        <w:t>$find-&gt;bind_param('s', $email);</w:t>
        <w:br/>
        <w:t>$find-&gt;execute();</w:t>
        <w:br/>
        <w:t>$found = $find-&gt;get_result()-&gt;fetch_assoc();</w:t>
        <w:br/>
        <w:t>$find-&gt;close();</w:t>
        <w:br/>
        <w:br/>
        <w:t>if ($found) {</w:t>
        <w:br/>
        <w:t xml:space="preserve">    $user_id = (int) $found['id'];</w:t>
        <w:br/>
        <w:t xml:space="preserve">    $stmt = $conn-&gt;prepare(</w:t>
        <w:br/>
        <w:t xml:space="preserve">        'SELECT id, subject, description, status FROM tickets WHERE user_id = ? ORDER BY id DESC'</w:t>
        <w:br/>
        <w:t xml:space="preserve">    );</w:t>
        <w:br/>
        <w:t xml:space="preserve">    $stmt-&gt;bind_param('i', $user_id);</w:t>
        <w:br/>
        <w:t xml:space="preserve">    $stmt-&gt;execute();</w:t>
        <w:br/>
        <w:t xml:space="preserve">    $result = $stmt-&gt;get_result();</w:t>
        <w:br/>
        <w:t xml:space="preserve">    while ($row = $result-&gt;fetch_assoc()) {</w:t>
        <w:br/>
        <w:t xml:space="preserve">        $user_tickets[] = $row;</w:t>
        <w:br/>
        <w:t xml:space="preserve">    }</w:t>
        <w:br/>
        <w:t xml:space="preserve">    $stmt-&gt;close();</w:t>
        <w:br/>
        <w:t>}</w:t>
      </w:r>
    </w:p>
    <w:p>
      <w:r>
        <w:rPr>
          <w:i/>
          <w:color w:val="888888"/>
          <w:sz w:val="16"/>
        </w:rPr>
        <w:t>code (php)</w:t>
      </w:r>
    </w:p>
    <w:p>
      <w:pPr>
        <w:spacing w:before="80" w:after="80"/>
        <w:ind w:left="216"/>
      </w:pPr>
      <w:r>
        <w:rPr>
          <w:rFonts w:ascii="Consolas" w:hAnsi="Consolas" w:eastAsia="Consolas"/>
          <w:sz w:val="18"/>
        </w:rPr>
        <w:t xml:space="preserve">                &lt;div class="tickets-toolbar"&gt;...&lt;/div&gt;</w:t>
        <w:br/>
        <w:t xml:space="preserve">                &lt;div class="tickets-list"&gt;</w:t>
        <w:br/>
        <w:t xml:space="preserve">                    &lt;div class="tickets-list-header"&gt;...&lt;/div&gt;</w:t>
        <w:br/>
        <w:t xml:space="preserve">                    &lt;div class="tickets-list-body" id="user-tickets-body"&gt;</w:t>
        <w:br/>
        <w:t xml:space="preserve">                        &lt;?php foreach ($user_tickets as $ticket) { ... ?&gt;</w:t>
        <w:br/>
        <w:t xml:space="preserve">                    &lt;/div&gt;</w:t>
        <w:br/>
        <w:t xml:space="preserve">                &lt;/div&gt;</w:t>
        <w:br/>
        <w:t xml:space="preserve">            &lt;/div&gt;</w:t>
      </w:r>
    </w:p>
    <w:p>
      <w:r>
        <w:rPr>
          <w:i/>
          <w:color w:val="888888"/>
          <w:sz w:val="16"/>
        </w:rPr>
        <w:t>code (html)</w:t>
      </w:r>
    </w:p>
    <w:p>
      <w:r>
        <w:t>(</w:t>
      </w:r>
      <w:r>
        <w:rPr>
          <w:rFonts w:ascii="Consolas" w:hAnsi="Consolas" w:eastAsia="Consolas"/>
          <w:color w:val="610107"/>
          <w:sz w:val="18"/>
        </w:rPr>
        <w:t>.tickets-list</w:t>
      </w:r>
      <w:r>
        <w:t xml:space="preserve"> is a </w:t>
      </w:r>
      <w:r>
        <w:rPr>
          <w:b/>
        </w:rPr>
        <w:t>child</w:t>
      </w:r>
      <w:r>
        <w:t xml:space="preserve"> of </w:t>
      </w:r>
      <w:r>
        <w:rPr>
          <w:rFonts w:ascii="Consolas" w:hAnsi="Consolas" w:eastAsia="Consolas"/>
          <w:color w:val="610107"/>
          <w:sz w:val="18"/>
        </w:rPr>
        <w:t>#page-tickets</w:t>
      </w:r>
      <w:r>
        <w:t xml:space="preserve">, after </w:t>
      </w:r>
      <w:r>
        <w:rPr>
          <w:rFonts w:ascii="Consolas" w:hAnsi="Consolas" w:eastAsia="Consolas"/>
          <w:color w:val="610107"/>
          <w:sz w:val="18"/>
        </w:rPr>
        <w:t>.tickets-toolbar</w:t>
      </w:r>
      <w:r>
        <w:t xml:space="preserve">, before that panel's closing </w:t>
      </w:r>
      <w:r>
        <w:rPr>
          <w:rFonts w:ascii="Consolas" w:hAnsi="Consolas" w:eastAsia="Consolas"/>
          <w:color w:val="610107"/>
          <w:sz w:val="18"/>
        </w:rPr>
        <w:t>&lt;/div&gt;</w:t>
      </w:r>
      <w:r>
        <w:t>.)</w:t>
      </w:r>
    </w:p>
    <w:p>
      <w:pPr>
        <w:pStyle w:val="ListBullet"/>
      </w:pPr>
      <w:r>
        <w:rPr>
          <w:b/>
        </w:rPr>
        <w:t>In plain language:</w:t>
      </w:r>
      <w:r>
        <w:t xml:space="preserve"> Logged-in users see their own tickets on the Tickets tab. The list only appears there - not on Dashboard, Mailbox, or Settings - and sits right under </w:t>
      </w:r>
      <w:r>
        <w:rPr>
          <w:b/>
        </w:rPr>
        <w:t>New Ticket</w:t>
      </w:r>
      <w:r>
        <w:t xml:space="preserve"> like the reference system (B-027).</w:t>
      </w:r>
    </w:p>
    <w:p>
      <w:pPr>
        <w:pStyle w:val="Heading3"/>
      </w:pPr>
      <w:r>
        <w:t>A-030 - Foreign key `tickets.user_id` -&gt; `users.id` (phpMyAdmin)</w:t>
      </w:r>
    </w:p>
    <w:p>
      <w:pPr>
        <w:pStyle w:val="ListBullet"/>
      </w:pPr>
      <w:r>
        <w:rPr>
          <w:b/>
        </w:rPr>
        <w:t>When:</w:t>
      </w:r>
      <w:r>
        <w:t xml:space="preserve"> 2-3 September 2026 (2 days: FK types + Relation view)</w:t>
      </w:r>
    </w:p>
    <w:p>
      <w:pPr>
        <w:pStyle w:val="ListBullet"/>
      </w:pPr>
      <w:r>
        <w:rPr>
          <w:b/>
        </w:rPr>
        <w:t>Official stage:</w:t>
      </w:r>
      <w:r>
        <w:t xml:space="preserve"> 4 - v1.2 (Q-005)</w:t>
      </w:r>
    </w:p>
    <w:p>
      <w:pPr>
        <w:pStyle w:val="ListBullet"/>
      </w:pPr>
      <w:r>
        <w:rPr>
          <w:b/>
        </w:rPr>
        <w:t>Status:</w:t>
      </w:r>
      <w:r>
        <w:t xml:space="preserve"> done (FK saved + both tests passed)</w:t>
      </w:r>
    </w:p>
    <w:p>
      <w:pPr>
        <w:pStyle w:val="ListBullet"/>
      </w:pPr>
      <w:r>
        <w:rPr>
          <w:b/>
        </w:rPr>
        <w:t>What we did:</w:t>
      </w:r>
      <w:r>
        <w:t xml:space="preserve"> Pre-check: </w:t>
      </w:r>
      <w:r>
        <w:rPr>
          <w:rFonts w:ascii="Consolas" w:hAnsi="Consolas" w:eastAsia="Consolas"/>
          <w:color w:val="610107"/>
          <w:sz w:val="18"/>
        </w:rPr>
        <w:t>users.id</w:t>
      </w:r>
      <w:r>
        <w:t xml:space="preserve"> and </w:t>
      </w:r>
      <w:r>
        <w:rPr>
          <w:rFonts w:ascii="Consolas" w:hAnsi="Consolas" w:eastAsia="Consolas"/>
          <w:color w:val="610107"/>
          <w:sz w:val="18"/>
        </w:rPr>
        <w:t>tickets.user_id</w:t>
      </w:r>
      <w:r>
        <w:t xml:space="preserve"> both </w:t>
      </w:r>
      <w:r>
        <w:rPr>
          <w:rFonts w:ascii="Consolas" w:hAnsi="Consolas" w:eastAsia="Consolas"/>
          <w:color w:val="610107"/>
          <w:sz w:val="18"/>
        </w:rPr>
        <w:t>int(11)</w:t>
      </w:r>
      <w:r>
        <w:t>; Browse showed one row (</w:t>
      </w:r>
      <w:r>
        <w:rPr>
          <w:rFonts w:ascii="Consolas" w:hAnsi="Consolas" w:eastAsia="Consolas"/>
          <w:color w:val="610107"/>
          <w:sz w:val="18"/>
        </w:rPr>
        <w:t>user_id = 1</w:t>
      </w:r>
      <w:r>
        <w:t xml:space="preserve">, pending monitor ticket). </w:t>
      </w:r>
      <w:r>
        <w:rPr>
          <w:b/>
        </w:rPr>
        <w:t>Structure</w:t>
      </w:r>
      <w:r>
        <w:t xml:space="preserve"> -&gt; </w:t>
      </w:r>
      <w:r>
        <w:rPr>
          <w:b/>
        </w:rPr>
        <w:t>Relation view</w:t>
      </w:r>
      <w:r>
        <w:t xml:space="preserve"> on </w:t>
      </w:r>
      <w:r>
        <w:rPr>
          <w:rFonts w:ascii="Consolas" w:hAnsi="Consolas" w:eastAsia="Consolas"/>
          <w:color w:val="610107"/>
          <w:sz w:val="18"/>
        </w:rPr>
        <w:t>tickets</w:t>
      </w:r>
      <w:r>
        <w:t xml:space="preserve">: constraint </w:t>
      </w:r>
      <w:r>
        <w:rPr>
          <w:rFonts w:ascii="Consolas" w:hAnsi="Consolas" w:eastAsia="Consolas"/>
          <w:color w:val="610107"/>
          <w:sz w:val="18"/>
        </w:rPr>
        <w:t>fk_tickets_user</w:t>
      </w:r>
      <w:r>
        <w:t xml:space="preserve">, column </w:t>
      </w:r>
      <w:r>
        <w:rPr>
          <w:rFonts w:ascii="Consolas" w:hAnsi="Consolas" w:eastAsia="Consolas"/>
          <w:color w:val="610107"/>
          <w:sz w:val="18"/>
        </w:rPr>
        <w:t>user_id</w:t>
      </w:r>
      <w:r>
        <w:t xml:space="preserve"> -&gt; </w:t>
      </w:r>
      <w:r>
        <w:rPr>
          <w:rFonts w:ascii="Consolas" w:hAnsi="Consolas" w:eastAsia="Consolas"/>
          <w:color w:val="610107"/>
          <w:sz w:val="18"/>
        </w:rPr>
        <w:t>users_db</w:t>
      </w:r>
      <w:r>
        <w:t>.</w:t>
      </w:r>
      <w:r>
        <w:rPr>
          <w:rFonts w:ascii="Consolas" w:hAnsi="Consolas" w:eastAsia="Consolas"/>
          <w:color w:val="610107"/>
          <w:sz w:val="18"/>
        </w:rPr>
        <w:t>users</w:t>
      </w:r>
      <w:r>
        <w:t>.</w:t>
      </w:r>
      <w:r>
        <w:rPr>
          <w:rFonts w:ascii="Consolas" w:hAnsi="Consolas" w:eastAsia="Consolas"/>
          <w:color w:val="610107"/>
          <w:sz w:val="18"/>
        </w:rPr>
        <w:t>id</w:t>
      </w:r>
      <w:r>
        <w:t xml:space="preserve">, ON DELETE </w:t>
      </w:r>
      <w:r>
        <w:rPr>
          <w:b/>
        </w:rPr>
        <w:t>RESTRICT</w:t>
      </w:r>
      <w:r>
        <w:t xml:space="preserve">, ON UPDATE </w:t>
      </w:r>
      <w:r>
        <w:rPr>
          <w:b/>
        </w:rPr>
        <w:t>RESTRICT</w:t>
      </w:r>
      <w:r>
        <w:t>. Save succeeded (green success + ALTER below).</w:t>
      </w:r>
    </w:p>
    <w:p>
      <w:pPr>
        <w:pStyle w:val="ListBullet"/>
      </w:pPr>
      <w:r>
        <w:rPr>
          <w:b/>
        </w:rPr>
        <w:t>Where:</w:t>
      </w:r>
      <w:r>
        <w:t xml:space="preserve"> phpMyAdmin -&gt; </w:t>
      </w:r>
      <w:r>
        <w:rPr>
          <w:rFonts w:ascii="Consolas" w:hAnsi="Consolas" w:eastAsia="Consolas"/>
          <w:color w:val="610107"/>
          <w:sz w:val="18"/>
        </w:rPr>
        <w:t>users_db</w:t>
      </w:r>
      <w:r>
        <w:t xml:space="preserve"> -&gt; </w:t>
      </w:r>
      <w:r>
        <w:rPr>
          <w:rFonts w:ascii="Consolas" w:hAnsi="Consolas" w:eastAsia="Consolas"/>
          <w:color w:val="610107"/>
          <w:sz w:val="18"/>
        </w:rPr>
        <w:t>tickets</w:t>
      </w:r>
      <w:r>
        <w:t xml:space="preserve"> -&gt; Structure -&gt; Relation view (not SQL tab)</w:t>
      </w:r>
    </w:p>
    <w:p>
      <w:r>
        <w:rPr>
          <w:i/>
          <w:sz w:val="18"/>
        </w:rPr>
        <w:t>Relation view - fk_tickets_user saved</w:t>
      </w:r>
    </w:p>
    <w:p>
      <w:r>
        <w:drawing>
          <wp:inline xmlns:a="http://schemas.openxmlformats.org/drawingml/2006/main" xmlns:pic="http://schemas.openxmlformats.org/drawingml/2006/picture">
            <wp:extent cx="5303520" cy="2496383"/>
            <wp:docPr id="11" name="Picture 11"/>
            <wp:cNvGraphicFramePr>
              <a:graphicFrameLocks noChangeAspect="1"/>
            </wp:cNvGraphicFramePr>
            <a:graphic>
              <a:graphicData uri="http://schemas.openxmlformats.org/drawingml/2006/picture">
                <pic:pic>
                  <pic:nvPicPr>
                    <pic:cNvPr id="0" name="a030-fk-relation-view-saved.png"/>
                    <pic:cNvPicPr/>
                  </pic:nvPicPr>
                  <pic:blipFill>
                    <a:blip r:embed="rId19"/>
                    <a:stretch>
                      <a:fillRect/>
                    </a:stretch>
                  </pic:blipFill>
                  <pic:spPr>
                    <a:xfrm>
                      <a:off x="0" y="0"/>
                      <a:ext cx="5303520" cy="2496383"/>
                    </a:xfrm>
                    <a:prstGeom prst="rect"/>
                  </pic:spPr>
                </pic:pic>
              </a:graphicData>
            </a:graphic>
          </wp:inline>
        </w:drawing>
      </w:r>
    </w:p>
    <w:p>
      <w:pPr>
        <w:pStyle w:val="ListBullet"/>
      </w:pPr>
      <w:r>
        <w:rPr>
          <w:b/>
        </w:rPr>
        <w:t>Test (good row):</w:t>
      </w:r>
      <w:r>
        <w:t xml:space="preserve"> </w:t>
      </w:r>
      <w:r>
        <w:rPr>
          <w:b/>
        </w:rPr>
        <w:t>Insert</w:t>
      </w:r>
      <w:r>
        <w:t xml:space="preserve"> tab - </w:t>
      </w:r>
      <w:r>
        <w:rPr>
          <w:rFonts w:ascii="Consolas" w:hAnsi="Consolas" w:eastAsia="Consolas"/>
          <w:color w:val="610107"/>
          <w:sz w:val="18"/>
        </w:rPr>
        <w:t>id</w:t>
      </w:r>
      <w:r>
        <w:t xml:space="preserve"> blank; </w:t>
      </w:r>
      <w:r>
        <w:rPr>
          <w:rFonts w:ascii="Consolas" w:hAnsi="Consolas" w:eastAsia="Consolas"/>
          <w:color w:val="610107"/>
          <w:sz w:val="18"/>
        </w:rPr>
        <w:t>user_id</w:t>
      </w:r>
      <w:r>
        <w:t xml:space="preserve"> = </w:t>
      </w:r>
      <w:r>
        <w:rPr>
          <w:b/>
        </w:rPr>
        <w:t>First Name - 1</w:t>
      </w:r>
      <w:r>
        <w:t xml:space="preserve"> (dropdown); </w:t>
      </w:r>
      <w:r>
        <w:rPr>
          <w:rFonts w:ascii="Consolas" w:hAnsi="Consolas" w:eastAsia="Consolas"/>
          <w:color w:val="610107"/>
          <w:sz w:val="18"/>
        </w:rPr>
        <w:t>subject</w:t>
      </w:r>
      <w:r>
        <w:t xml:space="preserve"> = </w:t>
      </w:r>
      <w:r>
        <w:rPr>
          <w:rFonts w:ascii="Consolas" w:hAnsi="Consolas" w:eastAsia="Consolas"/>
          <w:color w:val="610107"/>
          <w:sz w:val="18"/>
        </w:rPr>
        <w:t>FK Test Ticket</w:t>
      </w:r>
      <w:r>
        <w:t xml:space="preserve">; </w:t>
      </w:r>
      <w:r>
        <w:rPr>
          <w:rFonts w:ascii="Consolas" w:hAnsi="Consolas" w:eastAsia="Consolas"/>
          <w:color w:val="610107"/>
          <w:sz w:val="18"/>
        </w:rPr>
        <w:t>description</w:t>
      </w:r>
      <w:r>
        <w:t xml:space="preserve"> = </w:t>
      </w:r>
      <w:r>
        <w:rPr>
          <w:rFonts w:ascii="Consolas" w:hAnsi="Consolas" w:eastAsia="Consolas"/>
          <w:color w:val="610107"/>
          <w:sz w:val="18"/>
        </w:rPr>
        <w:t>Testing FK with valid user</w:t>
      </w:r>
      <w:r>
        <w:t xml:space="preserve">; </w:t>
      </w:r>
      <w:r>
        <w:rPr>
          <w:rFonts w:ascii="Consolas" w:hAnsi="Consolas" w:eastAsia="Consolas"/>
          <w:color w:val="610107"/>
          <w:sz w:val="18"/>
        </w:rPr>
        <w:t>category</w:t>
      </w:r>
      <w:r>
        <w:t xml:space="preserve"> = </w:t>
      </w:r>
      <w:r>
        <w:rPr>
          <w:rFonts w:ascii="Consolas" w:hAnsi="Consolas" w:eastAsia="Consolas"/>
          <w:color w:val="610107"/>
          <w:sz w:val="18"/>
        </w:rPr>
        <w:t>hardware</w:t>
      </w:r>
      <w:r>
        <w:t xml:space="preserve">; </w:t>
      </w:r>
      <w:r>
        <w:rPr>
          <w:rFonts w:ascii="Consolas" w:hAnsi="Consolas" w:eastAsia="Consolas"/>
          <w:color w:val="610107"/>
          <w:sz w:val="18"/>
        </w:rPr>
        <w:t>status</w:t>
      </w:r>
      <w:r>
        <w:t xml:space="preserve"> = </w:t>
      </w:r>
      <w:r>
        <w:rPr>
          <w:rFonts w:ascii="Consolas" w:hAnsi="Consolas" w:eastAsia="Consolas"/>
          <w:color w:val="610107"/>
          <w:sz w:val="18"/>
        </w:rPr>
        <w:t>pending</w:t>
      </w:r>
      <w:r>
        <w:t xml:space="preserve">. </w:t>
      </w:r>
      <w:r>
        <w:rPr>
          <w:b/>
        </w:rPr>
        <w:t>Go</w:t>
      </w:r>
      <w:r>
        <w:t xml:space="preserve"> -&gt; </w:t>
      </w:r>
      <w:r>
        <w:rPr>
          <w:b/>
        </w:rPr>
        <w:t>1 row inserted</w:t>
      </w:r>
      <w:r>
        <w:t xml:space="preserve">, id </w:t>
      </w:r>
      <w:r>
        <w:rPr>
          <w:b/>
        </w:rPr>
        <w:t>4</w:t>
      </w:r>
      <w:r>
        <w:t xml:space="preserve">. Website </w:t>
      </w:r>
      <w:r>
        <w:rPr>
          <w:b/>
        </w:rPr>
        <w:t>Tickets</w:t>
      </w:r>
      <w:r>
        <w:t xml:space="preserve"> tab shows the new row above the original monitor ticket.</w:t>
      </w:r>
    </w:p>
    <w:p>
      <w:pPr>
        <w:pStyle w:val="ListBullet"/>
      </w:pPr>
      <w:r>
        <w:rPr>
          <w:b/>
        </w:rPr>
        <w:t>Test (bad row):</w:t>
      </w:r>
      <w:r>
        <w:t xml:space="preserve"> </w:t>
      </w:r>
      <w:r>
        <w:rPr>
          <w:b/>
        </w:rPr>
        <w:t>SQL</w:t>
      </w:r>
      <w:r>
        <w:t xml:space="preserve"> tab (not Insert) - Relation view makes </w:t>
      </w:r>
      <w:r>
        <w:rPr>
          <w:rFonts w:ascii="Consolas" w:hAnsi="Consolas" w:eastAsia="Consolas"/>
          <w:color w:val="610107"/>
          <w:sz w:val="18"/>
        </w:rPr>
        <w:t>user_id</w:t>
      </w:r>
      <w:r>
        <w:t xml:space="preserve"> a dropdown of real users only, so </w:t>
      </w:r>
      <w:r>
        <w:rPr>
          <w:rFonts w:ascii="Consolas" w:hAnsi="Consolas" w:eastAsia="Consolas"/>
          <w:color w:val="610107"/>
          <w:sz w:val="18"/>
        </w:rPr>
        <w:t>999</w:t>
      </w:r>
      <w:r>
        <w:t xml:space="preserve"> cannot be chosen on Insert. SQL tab with </w:t>
      </w:r>
      <w:r>
        <w:rPr>
          <w:b/>
        </w:rPr>
        <w:t>Enable foreign key checks</w:t>
      </w:r>
      <w:r>
        <w:t xml:space="preserve"> on:</w:t>
      </w:r>
    </w:p>
    <w:p>
      <w:pPr>
        <w:spacing w:before="80" w:after="80"/>
        <w:ind w:left="216"/>
      </w:pPr>
      <w:r>
        <w:rPr>
          <w:rFonts w:ascii="Consolas" w:hAnsi="Consolas" w:eastAsia="Consolas"/>
          <w:sz w:val="18"/>
        </w:rPr>
        <w:t>INSERT INTO tickets (user_id, subject, description, category)</w:t>
        <w:br/>
        <w:t>VALUES (999, 'Test FK', 'user_id 999 does not exist', 'other');</w:t>
      </w:r>
    </w:p>
    <w:p>
      <w:r>
        <w:rPr>
          <w:i/>
          <w:color w:val="888888"/>
          <w:sz w:val="16"/>
        </w:rPr>
        <w:t>code (sql)</w:t>
      </w:r>
    </w:p>
    <w:p>
      <w:r>
        <w:rPr>
          <w:b/>
        </w:rPr>
        <w:t>Go</w:t>
      </w:r>
      <w:r>
        <w:t xml:space="preserve"> -&gt; </w:t>
      </w:r>
      <w:r>
        <w:rPr>
          <w:b/>
        </w:rPr>
        <w:t>#1452</w:t>
      </w:r>
      <w:r>
        <w:t xml:space="preserve"> - </w:t>
      </w:r>
      <w:r>
        <w:rPr>
          <w:rFonts w:ascii="Consolas" w:hAnsi="Consolas" w:eastAsia="Consolas"/>
          <w:color w:val="610107"/>
          <w:sz w:val="18"/>
        </w:rPr>
        <w:t>Cannot add or update a child row: a foreign key constraint fails</w:t>
      </w:r>
      <w:r>
        <w:t xml:space="preserve"> (</w:t>
      </w:r>
      <w:r>
        <w:rPr>
          <w:rFonts w:ascii="Consolas" w:hAnsi="Consolas" w:eastAsia="Consolas"/>
          <w:color w:val="610107"/>
          <w:sz w:val="18"/>
        </w:rPr>
        <w:t>fk_tickets_user</w:t>
      </w:r>
      <w:r>
        <w:t>). No extra row added.</w:t>
      </w:r>
    </w:p>
    <w:p>
      <w:r>
        <w:rPr>
          <w:i/>
          <w:sz w:val="18"/>
        </w:rPr>
        <w:t>Good INSERT - Insert tab form (user_id 1)</w:t>
      </w:r>
    </w:p>
    <w:p>
      <w:r>
        <w:drawing>
          <wp:inline xmlns:a="http://schemas.openxmlformats.org/drawingml/2006/main" xmlns:pic="http://schemas.openxmlformats.org/drawingml/2006/picture">
            <wp:extent cx="5303520" cy="2506742"/>
            <wp:docPr id="12" name="Picture 12"/>
            <wp:cNvGraphicFramePr>
              <a:graphicFrameLocks noChangeAspect="1"/>
            </wp:cNvGraphicFramePr>
            <a:graphic>
              <a:graphicData uri="http://schemas.openxmlformats.org/drawingml/2006/picture">
                <pic:pic>
                  <pic:nvPicPr>
                    <pic:cNvPr id="0" name="a030-fk-good-insert-form.png"/>
                    <pic:cNvPicPr/>
                  </pic:nvPicPr>
                  <pic:blipFill>
                    <a:blip r:embed="rId20"/>
                    <a:stretch>
                      <a:fillRect/>
                    </a:stretch>
                  </pic:blipFill>
                  <pic:spPr>
                    <a:xfrm>
                      <a:off x="0" y="0"/>
                      <a:ext cx="5303520" cy="2506742"/>
                    </a:xfrm>
                    <a:prstGeom prst="rect"/>
                  </pic:spPr>
                </pic:pic>
              </a:graphicData>
            </a:graphic>
          </wp:inline>
        </w:drawing>
      </w:r>
    </w:p>
    <w:p>
      <w:r>
        <w:rPr>
          <w:i/>
          <w:sz w:val="18"/>
        </w:rPr>
        <w:t>Good INSERT - 1 row inserted, id 4</w:t>
      </w:r>
    </w:p>
    <w:p>
      <w:r>
        <w:drawing>
          <wp:inline xmlns:a="http://schemas.openxmlformats.org/drawingml/2006/main" xmlns:pic="http://schemas.openxmlformats.org/drawingml/2006/picture">
            <wp:extent cx="5303520" cy="2517100"/>
            <wp:docPr id="13" name="Picture 13"/>
            <wp:cNvGraphicFramePr>
              <a:graphicFrameLocks noChangeAspect="1"/>
            </wp:cNvGraphicFramePr>
            <a:graphic>
              <a:graphicData uri="http://schemas.openxmlformats.org/drawingml/2006/picture">
                <pic:pic>
                  <pic:nvPicPr>
                    <pic:cNvPr id="0" name="a030-fk-good-insert-success.png"/>
                    <pic:cNvPicPr/>
                  </pic:nvPicPr>
                  <pic:blipFill>
                    <a:blip r:embed="rId21"/>
                    <a:stretch>
                      <a:fillRect/>
                    </a:stretch>
                  </pic:blipFill>
                  <pic:spPr>
                    <a:xfrm>
                      <a:off x="0" y="0"/>
                      <a:ext cx="5303520" cy="2517100"/>
                    </a:xfrm>
                    <a:prstGeom prst="rect"/>
                  </pic:spPr>
                </pic:pic>
              </a:graphicData>
            </a:graphic>
          </wp:inline>
        </w:drawing>
      </w:r>
    </w:p>
    <w:p>
      <w:r>
        <w:rPr>
          <w:i/>
          <w:sz w:val="18"/>
        </w:rPr>
        <w:t>Tickets tab - FK test ticket + original row</w:t>
      </w:r>
    </w:p>
    <w:p>
      <w:r>
        <w:drawing>
          <wp:inline xmlns:a="http://schemas.openxmlformats.org/drawingml/2006/main" xmlns:pic="http://schemas.openxmlformats.org/drawingml/2006/picture">
            <wp:extent cx="5303520" cy="2506742"/>
            <wp:docPr id="14" name="Picture 14"/>
            <wp:cNvGraphicFramePr>
              <a:graphicFrameLocks noChangeAspect="1"/>
            </wp:cNvGraphicFramePr>
            <a:graphic>
              <a:graphicData uri="http://schemas.openxmlformats.org/drawingml/2006/picture">
                <pic:pic>
                  <pic:nvPicPr>
                    <pic:cNvPr id="0" name="a030-fk-good-tickets-tab.png"/>
                    <pic:cNvPicPr/>
                  </pic:nvPicPr>
                  <pic:blipFill>
                    <a:blip r:embed="rId22"/>
                    <a:stretch>
                      <a:fillRect/>
                    </a:stretch>
                  </pic:blipFill>
                  <pic:spPr>
                    <a:xfrm>
                      <a:off x="0" y="0"/>
                      <a:ext cx="5303520" cy="2506742"/>
                    </a:xfrm>
                    <a:prstGeom prst="rect"/>
                  </pic:spPr>
                </pic:pic>
              </a:graphicData>
            </a:graphic>
          </wp:inline>
        </w:drawing>
      </w:r>
    </w:p>
    <w:p>
      <w:r>
        <w:rPr>
          <w:i/>
          <w:sz w:val="18"/>
        </w:rPr>
        <w:t>Bad INSERT - SQL before Go (user_id 999)</w:t>
      </w:r>
    </w:p>
    <w:p>
      <w:r>
        <w:drawing>
          <wp:inline xmlns:a="http://schemas.openxmlformats.org/drawingml/2006/main" xmlns:pic="http://schemas.openxmlformats.org/drawingml/2006/picture">
            <wp:extent cx="5303520" cy="2501563"/>
            <wp:docPr id="15" name="Picture 15"/>
            <wp:cNvGraphicFramePr>
              <a:graphicFrameLocks noChangeAspect="1"/>
            </wp:cNvGraphicFramePr>
            <a:graphic>
              <a:graphicData uri="http://schemas.openxmlformats.org/drawingml/2006/picture">
                <pic:pic>
                  <pic:nvPicPr>
                    <pic:cNvPr id="0" name="a030-fk-bad-insert-sql.png"/>
                    <pic:cNvPicPr/>
                  </pic:nvPicPr>
                  <pic:blipFill>
                    <a:blip r:embed="rId23"/>
                    <a:stretch>
                      <a:fillRect/>
                    </a:stretch>
                  </pic:blipFill>
                  <pic:spPr>
                    <a:xfrm>
                      <a:off x="0" y="0"/>
                      <a:ext cx="5303520" cy="2501563"/>
                    </a:xfrm>
                    <a:prstGeom prst="rect"/>
                  </pic:spPr>
                </pic:pic>
              </a:graphicData>
            </a:graphic>
          </wp:inline>
        </w:drawing>
      </w:r>
    </w:p>
    <w:p>
      <w:r>
        <w:rPr>
          <w:i/>
          <w:sz w:val="18"/>
        </w:rPr>
        <w:t>Bad INSERT blocked - #1452 fk_tickets_user</w:t>
      </w:r>
    </w:p>
    <w:p>
      <w:r>
        <w:drawing>
          <wp:inline xmlns:a="http://schemas.openxmlformats.org/drawingml/2006/main" xmlns:pic="http://schemas.openxmlformats.org/drawingml/2006/picture">
            <wp:extent cx="5303520" cy="2511921"/>
            <wp:docPr id="16" name="Picture 16"/>
            <wp:cNvGraphicFramePr>
              <a:graphicFrameLocks noChangeAspect="1"/>
            </wp:cNvGraphicFramePr>
            <a:graphic>
              <a:graphicData uri="http://schemas.openxmlformats.org/drawingml/2006/picture">
                <pic:pic>
                  <pic:nvPicPr>
                    <pic:cNvPr id="0" name="a030-fk-bad-insert-1452-error.png"/>
                    <pic:cNvPicPr/>
                  </pic:nvPicPr>
                  <pic:blipFill>
                    <a:blip r:embed="rId24"/>
                    <a:stretch>
                      <a:fillRect/>
                    </a:stretch>
                  </pic:blipFill>
                  <pic:spPr>
                    <a:xfrm>
                      <a:off x="0" y="0"/>
                      <a:ext cx="5303520" cy="2511921"/>
                    </a:xfrm>
                    <a:prstGeom prst="rect"/>
                  </pic:spPr>
                </pic:pic>
              </a:graphicData>
            </a:graphic>
          </wp:inline>
        </w:drawing>
      </w:r>
    </w:p>
    <w:p>
      <w:pPr>
        <w:pStyle w:val="ListBullet"/>
      </w:pPr>
      <w:r>
        <w:rPr>
          <w:b/>
        </w:rPr>
        <w:t>Fix snippet</w:t>
      </w:r>
      <w:r>
        <w:t xml:space="preserve"> (phpMyAdmin Relation view -&gt; Save; SQL phpMyAdmin ran):</w:t>
      </w:r>
    </w:p>
    <w:p>
      <w:pPr>
        <w:spacing w:before="80" w:after="80"/>
        <w:ind w:left="216"/>
      </w:pPr>
      <w:r>
        <w:rPr>
          <w:rFonts w:ascii="Consolas" w:hAnsi="Consolas" w:eastAsia="Consolas"/>
          <w:sz w:val="18"/>
        </w:rPr>
        <w:t>ALTER TABLE `tickets`</w:t>
        <w:br/>
        <w:t xml:space="preserve">  ADD CONSTRAINT `fk_tickets_user`</w:t>
        <w:br/>
        <w:t xml:space="preserve">  FOREIGN KEY (`user_id`) REFERENCES `users` (`id`)</w:t>
        <w:br/>
        <w:t xml:space="preserve">  ON DELETE RESTRICT ON UPDATE RESTRICT;</w:t>
      </w:r>
    </w:p>
    <w:p>
      <w:r>
        <w:rPr>
          <w:i/>
          <w:color w:val="888888"/>
          <w:sz w:val="16"/>
        </w:rPr>
        <w:t>code (sql)</w:t>
      </w:r>
    </w:p>
    <w:p>
      <w:r>
        <w:t xml:space="preserve">(Relation view fields: Constraint name </w:t>
      </w:r>
      <w:r>
        <w:rPr>
          <w:rFonts w:ascii="Consolas" w:hAnsi="Consolas" w:eastAsia="Consolas"/>
          <w:color w:val="610107"/>
          <w:sz w:val="18"/>
        </w:rPr>
        <w:t>fk_tickets_user</w:t>
      </w:r>
      <w:r>
        <w:t xml:space="preserve">; Column </w:t>
      </w:r>
      <w:r>
        <w:rPr>
          <w:rFonts w:ascii="Consolas" w:hAnsi="Consolas" w:eastAsia="Consolas"/>
          <w:color w:val="610107"/>
          <w:sz w:val="18"/>
        </w:rPr>
        <w:t>user_id</w:t>
      </w:r>
      <w:r>
        <w:t xml:space="preserve">; Database </w:t>
      </w:r>
      <w:r>
        <w:rPr>
          <w:rFonts w:ascii="Consolas" w:hAnsi="Consolas" w:eastAsia="Consolas"/>
          <w:color w:val="610107"/>
          <w:sz w:val="18"/>
        </w:rPr>
        <w:t>users_db</w:t>
      </w:r>
      <w:r>
        <w:t xml:space="preserve">; Table </w:t>
      </w:r>
      <w:r>
        <w:rPr>
          <w:rFonts w:ascii="Consolas" w:hAnsi="Consolas" w:eastAsia="Consolas"/>
          <w:color w:val="610107"/>
          <w:sz w:val="18"/>
        </w:rPr>
        <w:t>users</w:t>
      </w:r>
      <w:r>
        <w:t xml:space="preserve">; Column </w:t>
      </w:r>
      <w:r>
        <w:rPr>
          <w:rFonts w:ascii="Consolas" w:hAnsi="Consolas" w:eastAsia="Consolas"/>
          <w:color w:val="610107"/>
          <w:sz w:val="18"/>
        </w:rPr>
        <w:t>id</w:t>
      </w:r>
      <w:r>
        <w:t>.)</w:t>
      </w:r>
    </w:p>
    <w:p>
      <w:pPr>
        <w:pStyle w:val="ListBullet"/>
      </w:pPr>
      <w:r>
        <w:rPr>
          <w:b/>
        </w:rPr>
        <w:t>In plain language:</w:t>
      </w:r>
      <w:r>
        <w:t xml:space="preserve"> Every ticket must belong to a real account. MySQL checks </w:t>
      </w:r>
      <w:r>
        <w:rPr>
          <w:rFonts w:ascii="Consolas" w:hAnsi="Consolas" w:eastAsia="Consolas"/>
          <w:color w:val="610107"/>
          <w:sz w:val="18"/>
        </w:rPr>
        <w:t>user_id</w:t>
      </w:r>
      <w:r>
        <w:t xml:space="preserve"> against </w:t>
      </w:r>
      <w:r>
        <w:rPr>
          <w:rFonts w:ascii="Consolas" w:hAnsi="Consolas" w:eastAsia="Consolas"/>
          <w:color w:val="610107"/>
          <w:sz w:val="18"/>
        </w:rPr>
        <w:t>users.id</w:t>
      </w:r>
      <w:r>
        <w:t xml:space="preserve"> before it saves a ticket row. RESTRICT means you cannot delete a user who still has tickets without fixing those tickets first. Valid </w:t>
      </w:r>
      <w:r>
        <w:rPr>
          <w:rFonts w:ascii="Consolas" w:hAnsi="Consolas" w:eastAsia="Consolas"/>
          <w:color w:val="610107"/>
          <w:sz w:val="18"/>
        </w:rPr>
        <w:t>user_id = 1</w:t>
      </w:r>
      <w:r>
        <w:t xml:space="preserve"> saved ticket #4 through the Insert tab. The bad test used SQL because the Insert dropdown only lists existing users - you cannot pick a fake id there. MySQL still rejected </w:t>
      </w:r>
      <w:r>
        <w:rPr>
          <w:rFonts w:ascii="Consolas" w:hAnsi="Consolas" w:eastAsia="Consolas"/>
          <w:color w:val="610107"/>
          <w:sz w:val="18"/>
        </w:rPr>
        <w:t>user_id = 999</w:t>
      </w:r>
      <w:r>
        <w:t xml:space="preserve"> with error #1452, so the FK is working.</w:t>
      </w:r>
    </w:p>
    <w:p>
      <w:pPr>
        <w:pStyle w:val="Heading3"/>
      </w:pPr>
      <w:r>
        <w:t>A-031 - Admin ticket list on `admin.php` (Tickets tab)</w:t>
      </w:r>
    </w:p>
    <w:p>
      <w:pPr>
        <w:pStyle w:val="ListBullet"/>
      </w:pPr>
      <w:r>
        <w:rPr>
          <w:b/>
        </w:rPr>
        <w:t>When:</w:t>
      </w:r>
      <w:r>
        <w:t xml:space="preserve"> 4 September 2026</w:t>
      </w:r>
    </w:p>
    <w:p>
      <w:pPr>
        <w:pStyle w:val="ListBullet"/>
      </w:pPr>
      <w:r>
        <w:rPr>
          <w:b/>
        </w:rPr>
        <w:t>Official stage:</w:t>
      </w:r>
      <w:r>
        <w:t xml:space="preserve"> 4 - v1.2 (Q-006)</w:t>
      </w:r>
    </w:p>
    <w:p>
      <w:pPr>
        <w:pStyle w:val="ListBullet"/>
      </w:pPr>
      <w:r>
        <w:rPr>
          <w:b/>
        </w:rPr>
        <w:t>Status:</w:t>
      </w:r>
      <w:r>
        <w:t xml:space="preserve"> done (B-028 fixed)</w:t>
      </w:r>
    </w:p>
    <w:p>
      <w:pPr>
        <w:pStyle w:val="ListBullet"/>
      </w:pPr>
      <w:r>
        <w:rPr>
          <w:b/>
        </w:rPr>
        <w:t>What we did:</w:t>
      </w:r>
      <w:r>
        <w:t xml:space="preserve"> Top of </w:t>
      </w:r>
      <w:r>
        <w:rPr>
          <w:rFonts w:ascii="Consolas" w:hAnsi="Consolas" w:eastAsia="Consolas"/>
          <w:color w:val="610107"/>
          <w:sz w:val="18"/>
        </w:rPr>
        <w:t>admin.php</w:t>
      </w:r>
      <w:r>
        <w:t xml:space="preserve">: </w:t>
      </w:r>
      <w:r>
        <w:rPr>
          <w:rFonts w:ascii="Consolas" w:hAnsi="Consolas" w:eastAsia="Consolas"/>
          <w:color w:val="610107"/>
          <w:sz w:val="18"/>
        </w:rPr>
        <w:t>$all_tickets[]</w:t>
      </w:r>
      <w:r>
        <w:t xml:space="preserve"> from </w:t>
      </w:r>
      <w:r>
        <w:rPr>
          <w:rFonts w:ascii="Consolas" w:hAnsi="Consolas" w:eastAsia="Consolas"/>
          <w:color w:val="610107"/>
          <w:sz w:val="18"/>
        </w:rPr>
        <w:t>SELECT</w:t>
      </w:r>
      <w:r>
        <w:t xml:space="preserve"> on </w:t>
      </w:r>
      <w:r>
        <w:rPr>
          <w:rFonts w:ascii="Consolas" w:hAnsi="Consolas" w:eastAsia="Consolas"/>
          <w:color w:val="610107"/>
          <w:sz w:val="18"/>
        </w:rPr>
        <w:t>tickets</w:t>
      </w:r>
      <w:r>
        <w:t xml:space="preserve"> </w:t>
      </w:r>
      <w:r>
        <w:rPr>
          <w:b/>
        </w:rPr>
        <w:t>INNER JOIN</w:t>
      </w:r>
      <w:r>
        <w:t xml:space="preserve"> </w:t>
      </w:r>
      <w:r>
        <w:rPr>
          <w:rFonts w:ascii="Consolas" w:hAnsi="Consolas" w:eastAsia="Consolas"/>
          <w:color w:val="610107"/>
          <w:sz w:val="18"/>
        </w:rPr>
        <w:t>users</w:t>
      </w:r>
      <w:r>
        <w:t xml:space="preserve"> (all rows, newest first). Sidebar </w:t>
      </w:r>
      <w:r>
        <w:rPr>
          <w:b/>
        </w:rPr>
        <w:t>Tickets</w:t>
      </w:r>
      <w:r>
        <w:t xml:space="preserve"> nav (</w:t>
      </w:r>
      <w:r>
        <w:rPr>
          <w:rFonts w:ascii="Consolas" w:hAnsi="Consolas" w:eastAsia="Consolas"/>
          <w:color w:val="610107"/>
          <w:sz w:val="18"/>
        </w:rPr>
        <w:t>data-nav="tickets"</w:t>
      </w:r>
      <w:r>
        <w:t xml:space="preserve">). New </w:t>
      </w:r>
      <w:r>
        <w:rPr>
          <w:rFonts w:ascii="Consolas" w:hAnsi="Consolas" w:eastAsia="Consolas"/>
          <w:color w:val="610107"/>
          <w:sz w:val="18"/>
        </w:rPr>
        <w:t>#page-tickets</w:t>
      </w:r>
      <w:r>
        <w:t xml:space="preserve"> panel with </w:t>
      </w:r>
      <w:r>
        <w:rPr>
          <w:rFonts w:ascii="Consolas" w:hAnsi="Consolas" w:eastAsia="Consolas"/>
          <w:color w:val="610107"/>
          <w:sz w:val="18"/>
        </w:rPr>
        <w:t>.tickets-list</w:t>
      </w:r>
      <w:r>
        <w:t xml:space="preserve"> inside it (same pattern as A-029 on </w:t>
      </w:r>
      <w:r>
        <w:rPr>
          <w:rFonts w:ascii="Consolas" w:hAnsi="Consolas" w:eastAsia="Consolas"/>
          <w:color w:val="610107"/>
          <w:sz w:val="18"/>
        </w:rPr>
        <w:t>user.php</w:t>
      </w:r>
      <w:r>
        <w:t xml:space="preserve">). While typing: fixed </w:t>
      </w:r>
      <w:r>
        <w:rPr>
          <w:rFonts w:ascii="Consolas" w:hAnsi="Consolas" w:eastAsia="Consolas"/>
          <w:color w:val="610107"/>
          <w:sz w:val="18"/>
        </w:rPr>
        <w:t>ehco</w:t>
      </w:r>
      <w:r>
        <w:t xml:space="preserve"> -&gt; </w:t>
      </w:r>
      <w:r>
        <w:rPr>
          <w:rFonts w:ascii="Consolas" w:hAnsi="Consolas" w:eastAsia="Consolas"/>
          <w:color w:val="610107"/>
          <w:sz w:val="18"/>
        </w:rPr>
        <w:t>echo</w:t>
      </w:r>
      <w:r>
        <w:t xml:space="preserve">, </w:t>
      </w:r>
      <w:r>
        <w:rPr>
          <w:rFonts w:ascii="Consolas" w:hAnsi="Consolas" w:eastAsia="Consolas"/>
          <w:color w:val="610107"/>
          <w:sz w:val="18"/>
        </w:rPr>
        <w:t>quert</w:t>
      </w:r>
      <w:r>
        <w:t xml:space="preserve"> -&gt; </w:t>
      </w:r>
      <w:r>
        <w:rPr>
          <w:rFonts w:ascii="Consolas" w:hAnsi="Consolas" w:eastAsia="Consolas"/>
          <w:color w:val="610107"/>
          <w:sz w:val="18"/>
        </w:rPr>
        <w:t>query</w:t>
      </w:r>
      <w:r>
        <w:t xml:space="preserve">, </w:t>
      </w:r>
      <w:r>
        <w:rPr>
          <w:rFonts w:ascii="Consolas" w:hAnsi="Consolas" w:eastAsia="Consolas"/>
          <w:color w:val="610107"/>
          <w:sz w:val="18"/>
        </w:rPr>
        <w:t>conn</w:t>
      </w:r>
      <w:r>
        <w:t xml:space="preserve"> -&gt; </w:t>
      </w:r>
      <w:r>
        <w:rPr>
          <w:rFonts w:ascii="Consolas" w:hAnsi="Consolas" w:eastAsia="Consolas"/>
          <w:color w:val="610107"/>
          <w:sz w:val="18"/>
        </w:rPr>
        <w:t>$conn</w:t>
      </w:r>
      <w:r>
        <w:t xml:space="preserve"> (fatal </w:t>
      </w:r>
      <w:r>
        <w:rPr>
          <w:b/>
        </w:rPr>
        <w:t>Undefined constant "conn"</w:t>
      </w:r>
      <w:r>
        <w:t xml:space="preserve"> without </w:t>
      </w:r>
      <w:r>
        <w:rPr>
          <w:rFonts w:ascii="Consolas" w:hAnsi="Consolas" w:eastAsia="Consolas"/>
          <w:color w:val="610107"/>
          <w:sz w:val="18"/>
        </w:rPr>
        <w:t>$</w:t>
      </w:r>
      <w:r>
        <w:t xml:space="preserve">). B-028: renamed </w:t>
      </w:r>
      <w:r>
        <w:rPr>
          <w:rFonts w:ascii="Consolas" w:hAnsi="Consolas" w:eastAsia="Consolas"/>
          <w:color w:val="610107"/>
          <w:sz w:val="18"/>
        </w:rPr>
        <w:t>ticket-col-*</w:t>
      </w:r>
      <w:r>
        <w:t xml:space="preserve"> -&gt; </w:t>
      </w:r>
      <w:r>
        <w:rPr>
          <w:rFonts w:ascii="Consolas" w:hAnsi="Consolas" w:eastAsia="Consolas"/>
          <w:color w:val="610107"/>
          <w:sz w:val="18"/>
        </w:rPr>
        <w:t>tickets-col-*</w:t>
      </w:r>
      <w:r>
        <w:t>.</w:t>
      </w:r>
    </w:p>
    <w:p>
      <w:pPr>
        <w:pStyle w:val="ListBullet"/>
      </w:pPr>
      <w:r>
        <w:rPr>
          <w:b/>
        </w:rPr>
        <w:t>File:</w:t>
      </w:r>
      <w:r>
        <w:t xml:space="preserve"> </w:t>
      </w:r>
      <w:r>
        <w:rPr>
          <w:rFonts w:ascii="Consolas" w:hAnsi="Consolas" w:eastAsia="Consolas"/>
          <w:color w:val="610107"/>
          <w:sz w:val="18"/>
        </w:rPr>
        <w:t>pages/admin.php</w:t>
      </w:r>
    </w:p>
    <w:p>
      <w:pPr>
        <w:pStyle w:val="ListBullet"/>
      </w:pPr>
      <w:r>
        <w:rPr>
          <w:b/>
        </w:rPr>
        <w:t>Test:</w:t>
      </w:r>
      <w:r>
        <w:t xml:space="preserve"> </w:t>
      </w:r>
      <w:r>
        <w:rPr>
          <w:b/>
        </w:rPr>
        <w:t>Tickets</w:t>
      </w:r>
      <w:r>
        <w:t xml:space="preserve"> tab lists rows #4 and #1 - ID, Subject, Description, </w:t>
      </w:r>
      <w:r>
        <w:rPr>
          <w:b/>
        </w:rPr>
        <w:t>Pending</w:t>
      </w:r>
      <w:r>
        <w:t xml:space="preserve"> in spaced columns (matches </w:t>
      </w:r>
      <w:r>
        <w:rPr>
          <w:rFonts w:ascii="Consolas" w:hAnsi="Consolas" w:eastAsia="Consolas"/>
          <w:color w:val="610107"/>
          <w:sz w:val="18"/>
        </w:rPr>
        <w:t>user.php</w:t>
      </w:r>
      <w:r>
        <w:t xml:space="preserve"> layout). </w:t>
      </w:r>
      <w:r>
        <w:rPr>
          <w:b/>
        </w:rPr>
        <w:t>Dashboard</w:t>
      </w:r>
      <w:r>
        <w:t xml:space="preserve"> / </w:t>
      </w:r>
      <w:r>
        <w:rPr>
          <w:b/>
        </w:rPr>
        <w:t>Utilities</w:t>
      </w:r>
      <w:r>
        <w:t xml:space="preserve"> do not show the ticket table.</w:t>
      </w:r>
    </w:p>
    <w:p>
      <w:r>
        <w:rPr>
          <w:i/>
          <w:sz w:val="18"/>
        </w:rPr>
        <w:t>Admin Tickets tab - formatted list</w:t>
      </w:r>
    </w:p>
    <w:p>
      <w:r>
        <w:drawing>
          <wp:inline xmlns:a="http://schemas.openxmlformats.org/drawingml/2006/main" xmlns:pic="http://schemas.openxmlformats.org/drawingml/2006/picture">
            <wp:extent cx="5303520" cy="2527459"/>
            <wp:docPr id="17" name="Picture 17"/>
            <wp:cNvGraphicFramePr>
              <a:graphicFrameLocks noChangeAspect="1"/>
            </wp:cNvGraphicFramePr>
            <a:graphic>
              <a:graphicData uri="http://schemas.openxmlformats.org/drawingml/2006/picture">
                <pic:pic>
                  <pic:nvPicPr>
                    <pic:cNvPr id="0" name="a031-admin-tickets-list.png"/>
                    <pic:cNvPicPr/>
                  </pic:nvPicPr>
                  <pic:blipFill>
                    <a:blip r:embed="rId25"/>
                    <a:stretch>
                      <a:fillRect/>
                    </a:stretch>
                  </pic:blipFill>
                  <pic:spPr>
                    <a:xfrm>
                      <a:off x="0" y="0"/>
                      <a:ext cx="5303520" cy="2527459"/>
                    </a:xfrm>
                    <a:prstGeom prst="rect"/>
                  </pic:spPr>
                </pic:pic>
              </a:graphicData>
            </a:graphic>
          </wp:inline>
        </w:drawing>
      </w:r>
    </w:p>
    <w:p>
      <w:pPr>
        <w:pStyle w:val="ListBullet"/>
      </w:pPr>
      <w:r>
        <w:rPr>
          <w:b/>
        </w:rPr>
        <w:t>Fix snippet</w:t>
      </w:r>
      <w:r>
        <w:t xml:space="preserve"> (PHP - after </w:t>
      </w:r>
      <w:r>
        <w:rPr>
          <w:rFonts w:ascii="Consolas" w:hAnsi="Consolas" w:eastAsia="Consolas"/>
          <w:color w:val="610107"/>
          <w:sz w:val="18"/>
        </w:rPr>
        <w:t>$role_labels</w:t>
      </w:r>
      <w:r>
        <w:t>):</w:t>
      </w:r>
    </w:p>
    <w:p>
      <w:pPr>
        <w:spacing w:before="80" w:after="80"/>
        <w:ind w:left="216"/>
      </w:pPr>
      <w:r>
        <w:rPr>
          <w:rFonts w:ascii="Consolas" w:hAnsi="Consolas" w:eastAsia="Consolas"/>
          <w:sz w:val="18"/>
        </w:rPr>
        <w:t>$all_tickets = [];</w:t>
        <w:br/>
        <w:t>$ticket_result = $conn-&gt;query(</w:t>
        <w:br/>
        <w:t xml:space="preserve">    'SELECT t.id, t.subject, t.description, t.status,</w:t>
        <w:br/>
        <w:t xml:space="preserve">            u.first_name, u.last_name</w:t>
        <w:br/>
        <w:t xml:space="preserve">     FROM tickets t</w:t>
        <w:br/>
        <w:t xml:space="preserve">     INNER JOIN users u ON t.user_id = u.id</w:t>
        <w:br/>
        <w:t xml:space="preserve">     ORDER BY t.id DESC'</w:t>
        <w:br/>
        <w:t>);</w:t>
        <w:br/>
        <w:t>if ($ticket_result) {</w:t>
        <w:br/>
        <w:t xml:space="preserve">    while ($row = $ticket_result-&gt;fetch_assoc()) {</w:t>
        <w:br/>
        <w:t xml:space="preserve">        $all_tickets[] = $row;</w:t>
        <w:br/>
        <w:t xml:space="preserve">    }</w:t>
        <w:br/>
        <w:t>}</w:t>
      </w:r>
    </w:p>
    <w:p>
      <w:r>
        <w:rPr>
          <w:i/>
          <w:color w:val="888888"/>
          <w:sz w:val="16"/>
        </w:rPr>
        <w:t>code (php)</w:t>
      </w:r>
    </w:p>
    <w:p>
      <w:pPr>
        <w:spacing w:before="80" w:after="80"/>
        <w:ind w:left="216"/>
      </w:pPr>
      <w:r>
        <w:rPr>
          <w:rFonts w:ascii="Consolas" w:hAnsi="Consolas" w:eastAsia="Consolas"/>
          <w:sz w:val="18"/>
        </w:rPr>
        <w:t>&lt;li class="nav-list-item" data-nav="tickets"&gt;...&lt;/li&gt;</w:t>
      </w:r>
    </w:p>
    <w:p>
      <w:r>
        <w:rPr>
          <w:i/>
          <w:color w:val="888888"/>
          <w:sz w:val="16"/>
        </w:rPr>
        <w:t>code (html)</w:t>
      </w:r>
    </w:p>
    <w:p>
      <w:r>
        <w:t>(</w:t>
      </w:r>
      <w:r>
        <w:rPr>
          <w:rFonts w:ascii="Consolas" w:hAnsi="Consolas" w:eastAsia="Consolas"/>
          <w:color w:val="610107"/>
          <w:sz w:val="18"/>
        </w:rPr>
        <w:t>#page-tickets</w:t>
      </w:r>
      <w:r>
        <w:t xml:space="preserve"> sits after </w:t>
      </w:r>
      <w:r>
        <w:rPr>
          <w:rFonts w:ascii="Consolas" w:hAnsi="Consolas" w:eastAsia="Consolas"/>
          <w:color w:val="610107"/>
          <w:sz w:val="18"/>
        </w:rPr>
        <w:t>#page-dashboard</w:t>
      </w:r>
      <w:r>
        <w:t xml:space="preserve">, before </w:t>
      </w:r>
      <w:r>
        <w:rPr>
          <w:rFonts w:ascii="Consolas" w:hAnsi="Consolas" w:eastAsia="Consolas"/>
          <w:color w:val="610107"/>
          <w:sz w:val="18"/>
        </w:rPr>
        <w:t>#page-utilities</w:t>
      </w:r>
      <w:r>
        <w:t xml:space="preserve">. </w:t>
      </w:r>
      <w:r>
        <w:rPr>
          <w:rFonts w:ascii="Consolas" w:hAnsi="Consolas" w:eastAsia="Consolas"/>
          <w:color w:val="610107"/>
          <w:sz w:val="18"/>
        </w:rPr>
        <w:t>.tickets-list</w:t>
      </w:r>
      <w:r>
        <w:t xml:space="preserve"> is </w:t>
      </w:r>
      <w:r>
        <w:rPr>
          <w:b/>
        </w:rPr>
        <w:t>inside</w:t>
      </w:r>
      <w:r>
        <w:t xml:space="preserve"> </w:t>
      </w:r>
      <w:r>
        <w:rPr>
          <w:rFonts w:ascii="Consolas" w:hAnsi="Consolas" w:eastAsia="Consolas"/>
          <w:color w:val="610107"/>
          <w:sz w:val="18"/>
        </w:rPr>
        <w:t>#page-tickets</w:t>
      </w:r>
      <w:r>
        <w:t>.)</w:t>
      </w:r>
    </w:p>
    <w:p>
      <w:pPr>
        <w:pStyle w:val="ListBullet"/>
      </w:pPr>
      <w:r>
        <w:rPr>
          <w:b/>
        </w:rPr>
        <w:t>In plain language:</w:t>
      </w:r>
      <w:r>
        <w:t xml:space="preserve"> Admin sees every ticket in the database, not just one user’s. The JOIN adds submitter names for later columns. The list only shows on the Tickets tab because it lives inside </w:t>
      </w:r>
      <w:r>
        <w:rPr>
          <w:rFonts w:ascii="Consolas" w:hAnsi="Consolas" w:eastAsia="Consolas"/>
          <w:color w:val="610107"/>
          <w:sz w:val="18"/>
        </w:rPr>
        <w:t>#page-tickets</w:t>
      </w:r>
      <w:r>
        <w:t>, like B-027 on the user side.</w:t>
      </w:r>
    </w:p>
    <w:p>
      <w:pPr>
        <w:pStyle w:val="Heading3"/>
      </w:pPr>
      <w:r>
        <w:t>A-032 - `tickets.assigned_to` + expanded `status` ENUM (phpMyAdmin)</w:t>
      </w:r>
    </w:p>
    <w:p>
      <w:pPr>
        <w:pStyle w:val="ListBullet"/>
      </w:pPr>
      <w:r>
        <w:rPr>
          <w:b/>
        </w:rPr>
        <w:t>When:</w:t>
      </w:r>
      <w:r>
        <w:t xml:space="preserve"> 5 September 2026</w:t>
      </w:r>
    </w:p>
    <w:p>
      <w:pPr>
        <w:pStyle w:val="ListBullet"/>
      </w:pPr>
      <w:r>
        <w:rPr>
          <w:b/>
        </w:rPr>
        <w:t>Official stage:</w:t>
      </w:r>
      <w:r>
        <w:t xml:space="preserve"> 4 - v1.2 (assign workflow prep)</w:t>
      </w:r>
    </w:p>
    <w:p>
      <w:pPr>
        <w:pStyle w:val="ListBullet"/>
      </w:pPr>
      <w:r>
        <w:rPr>
          <w:b/>
        </w:rPr>
        <w:t>Status:</w:t>
      </w:r>
      <w:r>
        <w:t xml:space="preserve"> done</w:t>
      </w:r>
    </w:p>
    <w:p>
      <w:pPr>
        <w:pStyle w:val="ListBullet"/>
      </w:pPr>
      <w:r>
        <w:rPr>
          <w:b/>
        </w:rPr>
        <w:t>What we did:</w:t>
      </w:r>
      <w:r>
        <w:t xml:space="preserve"> </w:t>
      </w:r>
      <w:r>
        <w:rPr>
          <w:b/>
        </w:rPr>
        <w:t>Structure</w:t>
      </w:r>
      <w:r>
        <w:t xml:space="preserve"> on </w:t>
      </w:r>
      <w:r>
        <w:rPr>
          <w:rFonts w:ascii="Consolas" w:hAnsi="Consolas" w:eastAsia="Consolas"/>
          <w:color w:val="610107"/>
          <w:sz w:val="18"/>
        </w:rPr>
        <w:t>tickets</w:t>
      </w:r>
      <w:r>
        <w:t xml:space="preserve">: added </w:t>
      </w:r>
      <w:r>
        <w:rPr>
          <w:b/>
        </w:rPr>
        <w:t>`assigned_to`</w:t>
      </w:r>
      <w:r>
        <w:t xml:space="preserve"> </w:t>
      </w:r>
      <w:r>
        <w:rPr>
          <w:rFonts w:ascii="Consolas" w:hAnsi="Consolas" w:eastAsia="Consolas"/>
          <w:color w:val="610107"/>
          <w:sz w:val="18"/>
        </w:rPr>
        <w:t>INT(11)</w:t>
      </w:r>
      <w:r>
        <w:t xml:space="preserve"> </w:t>
      </w:r>
      <w:r>
        <w:rPr>
          <w:b/>
        </w:rPr>
        <w:t>NULL</w:t>
      </w:r>
      <w:r>
        <w:t xml:space="preserve"> default </w:t>
      </w:r>
      <w:r>
        <w:rPr>
          <w:b/>
        </w:rPr>
        <w:t>NULL</w:t>
      </w:r>
      <w:r>
        <w:t xml:space="preserve"> after </w:t>
      </w:r>
      <w:r>
        <w:rPr>
          <w:rFonts w:ascii="Consolas" w:hAnsi="Consolas" w:eastAsia="Consolas"/>
          <w:color w:val="610107"/>
          <w:sz w:val="18"/>
        </w:rPr>
        <w:t>user_id</w:t>
      </w:r>
      <w:r>
        <w:t xml:space="preserve">. Changed </w:t>
      </w:r>
      <w:r>
        <w:rPr>
          <w:b/>
        </w:rPr>
        <w:t>`status`</w:t>
      </w:r>
      <w:r>
        <w:t xml:space="preserve"> ENUM from </w:t>
      </w:r>
      <w:r>
        <w:rPr>
          <w:rFonts w:ascii="Consolas" w:hAnsi="Consolas" w:eastAsia="Consolas"/>
          <w:color w:val="610107"/>
          <w:sz w:val="18"/>
        </w:rPr>
        <w:t>'pending'</w:t>
      </w:r>
      <w:r>
        <w:t xml:space="preserve"> only to </w:t>
      </w:r>
      <w:r>
        <w:rPr>
          <w:rFonts w:ascii="Consolas" w:hAnsi="Consolas" w:eastAsia="Consolas"/>
          <w:color w:val="610107"/>
          <w:sz w:val="18"/>
        </w:rPr>
        <w:t>'pending','ongoing','processing','resolved'</w:t>
      </w:r>
      <w:r>
        <w:t xml:space="preserve"> (default </w:t>
      </w:r>
      <w:r>
        <w:rPr>
          <w:b/>
        </w:rPr>
        <w:t>pending</w:t>
      </w:r>
      <w:r>
        <w:t xml:space="preserve">). </w:t>
      </w:r>
      <w:r>
        <w:rPr>
          <w:b/>
        </w:rPr>
        <w:t>Relation view:</w:t>
      </w:r>
      <w:r>
        <w:t xml:space="preserve"> constraint </w:t>
      </w:r>
      <w:r>
        <w:rPr>
          <w:b/>
        </w:rPr>
        <w:t>`fk_tickets_assigned`</w:t>
      </w:r>
      <w:r>
        <w:t xml:space="preserve"> - </w:t>
      </w:r>
      <w:r>
        <w:rPr>
          <w:rFonts w:ascii="Consolas" w:hAnsi="Consolas" w:eastAsia="Consolas"/>
          <w:color w:val="610107"/>
          <w:sz w:val="18"/>
        </w:rPr>
        <w:t>assigned_to</w:t>
      </w:r>
      <w:r>
        <w:t xml:space="preserve"> -&gt; </w:t>
      </w:r>
      <w:r>
        <w:rPr>
          <w:rFonts w:ascii="Consolas" w:hAnsi="Consolas" w:eastAsia="Consolas"/>
          <w:color w:val="610107"/>
          <w:sz w:val="18"/>
        </w:rPr>
        <w:t>users</w:t>
      </w:r>
      <w:r>
        <w:t>.</w:t>
      </w:r>
      <w:r>
        <w:rPr>
          <w:rFonts w:ascii="Consolas" w:hAnsi="Consolas" w:eastAsia="Consolas"/>
          <w:color w:val="610107"/>
          <w:sz w:val="18"/>
        </w:rPr>
        <w:t>id</w:t>
      </w:r>
      <w:r>
        <w:t xml:space="preserve">, ON DELETE </w:t>
      </w:r>
      <w:r>
        <w:rPr>
          <w:b/>
        </w:rPr>
        <w:t>SET NULL</w:t>
      </w:r>
      <w:r>
        <w:t xml:space="preserve">, ON UPDATE </w:t>
      </w:r>
      <w:r>
        <w:rPr>
          <w:b/>
        </w:rPr>
        <w:t>RESTRICT</w:t>
      </w:r>
      <w:r>
        <w:t xml:space="preserve">. </w:t>
      </w:r>
      <w:r>
        <w:rPr>
          <w:b/>
        </w:rPr>
        <w:t>`fk_tickets_user`</w:t>
      </w:r>
      <w:r>
        <w:t xml:space="preserve"> unchanged. Browse: rows #1 and #4 still </w:t>
      </w:r>
      <w:r>
        <w:rPr>
          <w:b/>
        </w:rPr>
        <w:t>pending</w:t>
      </w:r>
      <w:r>
        <w:t xml:space="preserve">; </w:t>
      </w:r>
      <w:r>
        <w:rPr>
          <w:b/>
        </w:rPr>
        <w:t>`assigned_to`</w:t>
      </w:r>
      <w:r>
        <w:t xml:space="preserve"> </w:t>
      </w:r>
      <w:r>
        <w:rPr>
          <w:b/>
        </w:rPr>
        <w:t>NULL</w:t>
      </w:r>
      <w:r>
        <w:t xml:space="preserve"> on both.</w:t>
      </w:r>
    </w:p>
    <w:p>
      <w:pPr>
        <w:pStyle w:val="ListBullet"/>
      </w:pPr>
      <w:r>
        <w:rPr>
          <w:b/>
        </w:rPr>
        <w:t>Where:</w:t>
      </w:r>
      <w:r>
        <w:t xml:space="preserve"> phpMyAdmin -&gt; </w:t>
      </w:r>
      <w:r>
        <w:rPr>
          <w:rFonts w:ascii="Consolas" w:hAnsi="Consolas" w:eastAsia="Consolas"/>
          <w:color w:val="610107"/>
          <w:sz w:val="18"/>
        </w:rPr>
        <w:t>users_db</w:t>
      </w:r>
      <w:r>
        <w:t xml:space="preserve"> -&gt; </w:t>
      </w:r>
      <w:r>
        <w:rPr>
          <w:rFonts w:ascii="Consolas" w:hAnsi="Consolas" w:eastAsia="Consolas"/>
          <w:color w:val="610107"/>
          <w:sz w:val="18"/>
        </w:rPr>
        <w:t>tickets</w:t>
      </w:r>
      <w:r>
        <w:t xml:space="preserve"> -&gt; Structure / Relation view</w:t>
      </w:r>
    </w:p>
    <w:p>
      <w:r>
        <w:rPr>
          <w:i/>
          <w:sz w:val="18"/>
        </w:rPr>
        <w:t>Structure - assigned_to column added</w:t>
      </w:r>
    </w:p>
    <w:p>
      <w:r>
        <w:drawing>
          <wp:inline xmlns:a="http://schemas.openxmlformats.org/drawingml/2006/main" xmlns:pic="http://schemas.openxmlformats.org/drawingml/2006/picture">
            <wp:extent cx="5303520" cy="2522280"/>
            <wp:docPr id="18" name="Picture 18"/>
            <wp:cNvGraphicFramePr>
              <a:graphicFrameLocks noChangeAspect="1"/>
            </wp:cNvGraphicFramePr>
            <a:graphic>
              <a:graphicData uri="http://schemas.openxmlformats.org/drawingml/2006/picture">
                <pic:pic>
                  <pic:nvPicPr>
                    <pic:cNvPr id="0" name="a032-assigned-to-column-added.png"/>
                    <pic:cNvPicPr/>
                  </pic:nvPicPr>
                  <pic:blipFill>
                    <a:blip r:embed="rId26"/>
                    <a:stretch>
                      <a:fillRect/>
                    </a:stretch>
                  </pic:blipFill>
                  <pic:spPr>
                    <a:xfrm>
                      <a:off x="0" y="0"/>
                      <a:ext cx="5303520" cy="2522280"/>
                    </a:xfrm>
                    <a:prstGeom prst="rect"/>
                  </pic:spPr>
                </pic:pic>
              </a:graphicData>
            </a:graphic>
          </wp:inline>
        </w:drawing>
      </w:r>
    </w:p>
    <w:p>
      <w:r>
        <w:rPr>
          <w:i/>
          <w:sz w:val="18"/>
        </w:rPr>
        <w:t>Structure - status ENUM expanded</w:t>
      </w:r>
    </w:p>
    <w:p>
      <w:r>
        <w:drawing>
          <wp:inline xmlns:a="http://schemas.openxmlformats.org/drawingml/2006/main" xmlns:pic="http://schemas.openxmlformats.org/drawingml/2006/picture">
            <wp:extent cx="5303520" cy="2522280"/>
            <wp:docPr id="19" name="Picture 19"/>
            <wp:cNvGraphicFramePr>
              <a:graphicFrameLocks noChangeAspect="1"/>
            </wp:cNvGraphicFramePr>
            <a:graphic>
              <a:graphicData uri="http://schemas.openxmlformats.org/drawingml/2006/picture">
                <pic:pic>
                  <pic:nvPicPr>
                    <pic:cNvPr id="0" name="a032-status-enum-expanded.png"/>
                    <pic:cNvPicPr/>
                  </pic:nvPicPr>
                  <pic:blipFill>
                    <a:blip r:embed="rId27"/>
                    <a:stretch>
                      <a:fillRect/>
                    </a:stretch>
                  </pic:blipFill>
                  <pic:spPr>
                    <a:xfrm>
                      <a:off x="0" y="0"/>
                      <a:ext cx="5303520" cy="2522280"/>
                    </a:xfrm>
                    <a:prstGeom prst="rect"/>
                  </pic:spPr>
                </pic:pic>
              </a:graphicData>
            </a:graphic>
          </wp:inline>
        </w:drawing>
      </w:r>
    </w:p>
    <w:p>
      <w:r>
        <w:rPr>
          <w:i/>
          <w:sz w:val="18"/>
        </w:rPr>
        <w:t>Relation view - fk_tickets_assigned saved</w:t>
      </w:r>
    </w:p>
    <w:p>
      <w:r>
        <w:drawing>
          <wp:inline xmlns:a="http://schemas.openxmlformats.org/drawingml/2006/main" xmlns:pic="http://schemas.openxmlformats.org/drawingml/2006/picture">
            <wp:extent cx="5303520" cy="2501563"/>
            <wp:docPr id="20" name="Picture 20"/>
            <wp:cNvGraphicFramePr>
              <a:graphicFrameLocks noChangeAspect="1"/>
            </wp:cNvGraphicFramePr>
            <a:graphic>
              <a:graphicData uri="http://schemas.openxmlformats.org/drawingml/2006/picture">
                <pic:pic>
                  <pic:nvPicPr>
                    <pic:cNvPr id="0" name="a032-fk-tickets-assigned-saved.png"/>
                    <pic:cNvPicPr/>
                  </pic:nvPicPr>
                  <pic:blipFill>
                    <a:blip r:embed="rId28"/>
                    <a:stretch>
                      <a:fillRect/>
                    </a:stretch>
                  </pic:blipFill>
                  <pic:spPr>
                    <a:xfrm>
                      <a:off x="0" y="0"/>
                      <a:ext cx="5303520" cy="2501563"/>
                    </a:xfrm>
                    <a:prstGeom prst="rect"/>
                  </pic:spPr>
                </pic:pic>
              </a:graphicData>
            </a:graphic>
          </wp:inline>
        </w:drawing>
      </w:r>
    </w:p>
    <w:p>
      <w:r>
        <w:rPr>
          <w:i/>
          <w:sz w:val="18"/>
        </w:rPr>
        <w:t>Browse - assigned_to NULL on existing rows</w:t>
      </w:r>
    </w:p>
    <w:p>
      <w:r>
        <w:drawing>
          <wp:inline xmlns:a="http://schemas.openxmlformats.org/drawingml/2006/main" xmlns:pic="http://schemas.openxmlformats.org/drawingml/2006/picture">
            <wp:extent cx="5303520" cy="2517100"/>
            <wp:docPr id="21" name="Picture 21"/>
            <wp:cNvGraphicFramePr>
              <a:graphicFrameLocks noChangeAspect="1"/>
            </wp:cNvGraphicFramePr>
            <a:graphic>
              <a:graphicData uri="http://schemas.openxmlformats.org/drawingml/2006/picture">
                <pic:pic>
                  <pic:nvPicPr>
                    <pic:cNvPr id="0" name="a032-tickets-browse-assigned-null.png"/>
                    <pic:cNvPicPr/>
                  </pic:nvPicPr>
                  <pic:blipFill>
                    <a:blip r:embed="rId29"/>
                    <a:stretch>
                      <a:fillRect/>
                    </a:stretch>
                  </pic:blipFill>
                  <pic:spPr>
                    <a:xfrm>
                      <a:off x="0" y="0"/>
                      <a:ext cx="5303520" cy="2517100"/>
                    </a:xfrm>
                    <a:prstGeom prst="rect"/>
                  </pic:spPr>
                </pic:pic>
              </a:graphicData>
            </a:graphic>
          </wp:inline>
        </w:drawing>
      </w:r>
    </w:p>
    <w:p>
      <w:pPr>
        <w:pStyle w:val="ListBullet"/>
      </w:pPr>
      <w:r>
        <w:rPr>
          <w:b/>
        </w:rPr>
        <w:t>Fix snippet</w:t>
      </w:r>
      <w:r>
        <w:t xml:space="preserve"> (phpMyAdmin Structure + Relation view):</w:t>
      </w:r>
    </w:p>
    <w:p>
      <w:pPr>
        <w:spacing w:before="80" w:after="80"/>
        <w:ind w:left="216"/>
      </w:pPr>
      <w:r>
        <w:rPr>
          <w:rFonts w:ascii="Consolas" w:hAnsi="Consolas" w:eastAsia="Consolas"/>
          <w:sz w:val="18"/>
        </w:rPr>
        <w:t>ALTER TABLE `tickets`</w:t>
        <w:br/>
        <w:t xml:space="preserve">  ADD `assigned_to` INT(11) NULL DEFAULT NULL AFTER `user_id`;</w:t>
        <w:br/>
        <w:br/>
        <w:t>ALTER TABLE `tickets`</w:t>
        <w:br/>
        <w:t xml:space="preserve">  CHANGE `status` `status`</w:t>
        <w:br/>
        <w:t xml:space="preserve">  ENUM('pending','ongoing','processing','resolved')</w:t>
        <w:br/>
        <w:t xml:space="preserve">  NOT NULL DEFAULT 'pending';</w:t>
        <w:br/>
        <w:br/>
        <w:t>ALTER TABLE `tickets`</w:t>
        <w:br/>
        <w:t xml:space="preserve">  ADD CONSTRAINT `fk_tickets_assigned`</w:t>
        <w:br/>
        <w:t xml:space="preserve">  FOREIGN KEY (`assigned_to`) REFERENCES `users` (`id`)</w:t>
        <w:br/>
        <w:t xml:space="preserve">  ON DELETE SET NULL ON UPDATE RESTRICT;</w:t>
      </w:r>
    </w:p>
    <w:p>
      <w:r>
        <w:rPr>
          <w:i/>
          <w:color w:val="888888"/>
          <w:sz w:val="16"/>
        </w:rPr>
        <w:t>code (sql)</w:t>
      </w:r>
    </w:p>
    <w:p>
      <w:pPr>
        <w:pStyle w:val="ListBullet"/>
      </w:pPr>
      <w:r>
        <w:rPr>
          <w:b/>
        </w:rPr>
        <w:t>In plain language:</w:t>
      </w:r>
      <w:r>
        <w:t xml:space="preserve"> Each ticket can now record which technician owns it (</w:t>
      </w:r>
      <w:r>
        <w:rPr>
          <w:rFonts w:ascii="Consolas" w:hAnsi="Consolas" w:eastAsia="Consolas"/>
          <w:color w:val="610107"/>
          <w:sz w:val="18"/>
        </w:rPr>
        <w:t>assigned_to</w:t>
      </w:r>
      <w:r>
        <w:t>), or stay unassigned (NULL). Status can move through four workflow steps instead of only pending. SET NULL means if a technician row is removed, the ticket stays but assignment clears. Existing tickets were not broken - they still show pending with no assignee.</w:t>
      </w:r>
    </w:p>
    <w:p>
      <w:pPr>
        <w:pStyle w:val="Heading3"/>
      </w:pPr>
      <w:r>
        <w:t>A-033 - Admin assign technician (in progress)</w:t>
      </w:r>
    </w:p>
    <w:p>
      <w:pPr>
        <w:pStyle w:val="ListBullet"/>
      </w:pPr>
      <w:r>
        <w:rPr>
          <w:b/>
        </w:rPr>
        <w:t>When:</w:t>
      </w:r>
      <w:r>
        <w:t xml:space="preserve"> 6-7 September 2026 (assign UI + retest)</w:t>
      </w:r>
    </w:p>
    <w:p>
      <w:pPr>
        <w:pStyle w:val="ListBullet"/>
      </w:pPr>
      <w:r>
        <w:rPr>
          <w:b/>
        </w:rPr>
        <w:t>Official stage:</w:t>
      </w:r>
      <w:r>
        <w:t xml:space="preserve"> 4 - v1.2 (Q-006)</w:t>
      </w:r>
    </w:p>
    <w:p>
      <w:pPr>
        <w:pStyle w:val="ListBullet"/>
      </w:pPr>
      <w:r>
        <w:rPr>
          <w:b/>
        </w:rPr>
        <w:t>Status:</w:t>
      </w:r>
      <w:r>
        <w:t xml:space="preserve"> in progress - </w:t>
      </w:r>
      <w:r>
        <w:rPr>
          <w:b/>
        </w:rPr>
        <w:t>Part 1-2 done</w:t>
      </w:r>
      <w:r>
        <w:t>; Part 3 logged as A-033 continued (19 Sep 2026)</w:t>
      </w:r>
    </w:p>
    <w:p>
      <w:pPr>
        <w:pStyle w:val="ListBullet"/>
      </w:pPr>
      <w:r>
        <w:rPr>
          <w:b/>
        </w:rPr>
        <w:t>What we did (Part 1):</w:t>
      </w:r>
      <w:r>
        <w:t xml:space="preserve"> At top of </w:t>
      </w:r>
      <w:r>
        <w:rPr>
          <w:rFonts w:ascii="Consolas" w:hAnsi="Consolas" w:eastAsia="Consolas"/>
          <w:color w:val="610107"/>
          <w:sz w:val="18"/>
        </w:rPr>
        <w:t>admin.php</w:t>
      </w:r>
      <w:r>
        <w:t xml:space="preserve">, load </w:t>
      </w:r>
      <w:r>
        <w:rPr>
          <w:b/>
        </w:rPr>
        <w:t>`$technicians[]`</w:t>
      </w:r>
      <w:r>
        <w:t xml:space="preserve"> from active tech rows (</w:t>
      </w:r>
      <w:r>
        <w:rPr>
          <w:rFonts w:ascii="Consolas" w:hAnsi="Consolas" w:eastAsia="Consolas"/>
          <w:color w:val="610107"/>
          <w:sz w:val="18"/>
        </w:rPr>
        <w:t>role = 'techn'</w:t>
      </w:r>
      <w:r>
        <w:t xml:space="preserve">, </w:t>
      </w:r>
      <w:r>
        <w:rPr>
          <w:rFonts w:ascii="Consolas" w:hAnsi="Consolas" w:eastAsia="Consolas"/>
          <w:color w:val="610107"/>
          <w:sz w:val="18"/>
        </w:rPr>
        <w:t>status = 'active'</w:t>
      </w:r>
      <w:r>
        <w:t xml:space="preserve">). Expanded </w:t>
      </w:r>
      <w:r>
        <w:rPr>
          <w:b/>
        </w:rPr>
        <w:t>`$all_tickets`</w:t>
      </w:r>
      <w:r>
        <w:t xml:space="preserve"> query to include </w:t>
      </w:r>
      <w:r>
        <w:rPr>
          <w:b/>
        </w:rPr>
        <w:t>`t.assigned_to`</w:t>
      </w:r>
      <w:r>
        <w:t xml:space="preserve">. Removed temporary </w:t>
      </w:r>
      <w:r>
        <w:rPr>
          <w:rFonts w:ascii="Consolas" w:hAnsi="Consolas" w:eastAsia="Consolas"/>
          <w:color w:val="610107"/>
          <w:sz w:val="18"/>
        </w:rPr>
        <w:t>echo</w:t>
      </w:r>
      <w:r>
        <w:t xml:space="preserve"> / </w:t>
      </w:r>
      <w:r>
        <w:rPr>
          <w:rFonts w:ascii="Consolas" w:hAnsi="Consolas" w:eastAsia="Consolas"/>
          <w:color w:val="610107"/>
          <w:sz w:val="18"/>
        </w:rPr>
        <w:t>print_r</w:t>
      </w:r>
      <w:r>
        <w:t xml:space="preserve"> debug block after Part 1 test. User signing up a </w:t>
      </w:r>
      <w:r>
        <w:rPr>
          <w:b/>
        </w:rPr>
        <w:t>Technician</w:t>
      </w:r>
      <w:r>
        <w:t xml:space="preserve"> account + </w:t>
      </w:r>
      <w:r>
        <w:rPr>
          <w:b/>
        </w:rPr>
        <w:t>Activate</w:t>
      </w:r>
      <w:r>
        <w:t xml:space="preserve"> on Utilities (no active tech existed yet).</w:t>
      </w:r>
    </w:p>
    <w:p>
      <w:pPr>
        <w:pStyle w:val="ListBullet"/>
      </w:pPr>
      <w:r>
        <w:rPr>
          <w:b/>
        </w:rPr>
        <w:t>What we did (Part 2):</w:t>
      </w:r>
      <w:r>
        <w:t xml:space="preserve"> Tickets tab - </w:t>
      </w:r>
      <w:r>
        <w:rPr>
          <w:b/>
        </w:rPr>
        <w:t>Assigned To</w:t>
      </w:r>
      <w:r>
        <w:t xml:space="preserve"> header + per-row </w:t>
      </w:r>
      <w:r>
        <w:rPr>
          <w:rFonts w:ascii="Consolas" w:hAnsi="Consolas" w:eastAsia="Consolas"/>
          <w:color w:val="610107"/>
          <w:sz w:val="18"/>
        </w:rPr>
        <w:t>&lt;select&gt;</w:t>
      </w:r>
      <w:r>
        <w:t xml:space="preserve"> (</w:t>
      </w:r>
      <w:r>
        <w:rPr>
          <w:rFonts w:ascii="Consolas" w:hAnsi="Consolas" w:eastAsia="Consolas"/>
          <w:color w:val="610107"/>
          <w:sz w:val="18"/>
        </w:rPr>
        <w:t>Unassigned</w:t>
      </w:r>
      <w:r>
        <w:t xml:space="preserve"> + active technicians). CSS </w:t>
      </w:r>
      <w:r>
        <w:rPr>
          <w:b/>
        </w:rPr>
        <w:t>`tickets-col-assigned`</w:t>
      </w:r>
      <w:r>
        <w:t xml:space="preserve"> + </w:t>
      </w:r>
      <w:r>
        <w:rPr>
          <w:b/>
        </w:rPr>
        <w:t>`tickets-list-admin-five`</w:t>
      </w:r>
      <w:r>
        <w:t xml:space="preserve"> grid. </w:t>
      </w:r>
      <w:r>
        <w:rPr>
          <w:b/>
        </w:rPr>
        <w:t>B-029</w:t>
      </w:r>
      <w:r>
        <w:t xml:space="preserve"> fixed. </w:t>
      </w:r>
      <w:r>
        <w:rPr>
          <w:b/>
        </w:rPr>
        <w:t>`$tid = (int) $ticket['id']`</w:t>
      </w:r>
      <w:r>
        <w:t xml:space="preserve"> before each row; </w:t>
      </w:r>
      <w:r>
        <w:rPr>
          <w:rFonts w:ascii="Consolas" w:hAnsi="Consolas" w:eastAsia="Consolas"/>
          <w:color w:val="610107"/>
          <w:sz w:val="18"/>
        </w:rPr>
        <w:t>#&lt;?php echo $tid; ?&gt;</w:t>
      </w:r>
      <w:r>
        <w:t xml:space="preserve"> and </w:t>
      </w:r>
      <w:r>
        <w:rPr>
          <w:rFonts w:ascii="Consolas" w:hAnsi="Consolas" w:eastAsia="Consolas"/>
          <w:color w:val="610107"/>
          <w:sz w:val="18"/>
        </w:rPr>
        <w:t>aria-label</w:t>
      </w:r>
      <w:r>
        <w:t xml:space="preserve"> use </w:t>
      </w:r>
      <w:r>
        <w:rPr>
          <w:rFonts w:ascii="Consolas" w:hAnsi="Consolas" w:eastAsia="Consolas"/>
          <w:color w:val="610107"/>
          <w:sz w:val="18"/>
        </w:rPr>
        <w:t>$tid</w:t>
      </w:r>
      <w:r>
        <w:t>.</w:t>
      </w:r>
    </w:p>
    <w:p>
      <w:pPr>
        <w:pStyle w:val="ListBullet"/>
      </w:pPr>
      <w:r>
        <w:rPr>
          <w:b/>
        </w:rPr>
        <w:t>Part 2 retest:</w:t>
      </w:r>
      <w:r>
        <w:t xml:space="preserve"> </w:t>
      </w:r>
      <w:r>
        <w:rPr>
          <w:b/>
        </w:rPr>
        <w:t>Tickets</w:t>
      </w:r>
      <w:r>
        <w:t xml:space="preserve"> tab - five columns aligned; #4 dropdown shows technician (</w:t>
      </w:r>
      <w:r>
        <w:rPr>
          <w:b/>
        </w:rPr>
        <w:t>First Name 4 Last N...</w:t>
      </w:r>
      <w:r>
        <w:t xml:space="preserve">); #1 </w:t>
      </w:r>
      <w:r>
        <w:rPr>
          <w:b/>
        </w:rPr>
        <w:t>Unassigned</w:t>
      </w:r>
      <w:r>
        <w:t xml:space="preserve">. Picking a name in the dropdown is UI-only until Part 3 - refresh reverts to whatever is in MySQL </w:t>
      </w:r>
      <w:r>
        <w:rPr>
          <w:rFonts w:ascii="Consolas" w:hAnsi="Consolas" w:eastAsia="Consolas"/>
          <w:color w:val="610107"/>
          <w:sz w:val="18"/>
        </w:rPr>
        <w:t>assigned_to</w:t>
      </w:r>
      <w:r>
        <w:t>.</w:t>
      </w:r>
    </w:p>
    <w:p>
      <w:r>
        <w:rPr>
          <w:i/>
          <w:sz w:val="18"/>
        </w:rPr>
        <w:t>A-033 Part 2 - assign dropdown retest</w:t>
      </w:r>
    </w:p>
    <w:p>
      <w:r>
        <w:drawing>
          <wp:inline xmlns:a="http://schemas.openxmlformats.org/drawingml/2006/main" xmlns:pic="http://schemas.openxmlformats.org/drawingml/2006/picture">
            <wp:extent cx="5303520" cy="2532638"/>
            <wp:docPr id="22" name="Picture 22"/>
            <wp:cNvGraphicFramePr>
              <a:graphicFrameLocks noChangeAspect="1"/>
            </wp:cNvGraphicFramePr>
            <a:graphic>
              <a:graphicData uri="http://schemas.openxmlformats.org/drawingml/2006/picture">
                <pic:pic>
                  <pic:nvPicPr>
                    <pic:cNvPr id="0" name="a033-part2-assign-dropdown-retest.png"/>
                    <pic:cNvPicPr/>
                  </pic:nvPicPr>
                  <pic:blipFill>
                    <a:blip r:embed="rId30"/>
                    <a:stretch>
                      <a:fillRect/>
                    </a:stretch>
                  </pic:blipFill>
                  <pic:spPr>
                    <a:xfrm>
                      <a:off x="0" y="0"/>
                      <a:ext cx="5303520" cy="2532638"/>
                    </a:xfrm>
                    <a:prstGeom prst="rect"/>
                  </pic:spPr>
                </pic:pic>
              </a:graphicData>
            </a:graphic>
          </wp:inline>
        </w:drawing>
      </w:r>
    </w:p>
    <w:p>
      <w:pPr>
        <w:pStyle w:val="ListBullet"/>
      </w:pPr>
      <w:r>
        <w:rPr>
          <w:b/>
        </w:rPr>
        <w:t>Where:</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css/main_interface.css</w:t>
      </w:r>
    </w:p>
    <w:p>
      <w:pPr>
        <w:pStyle w:val="ListBullet"/>
      </w:pPr>
      <w:r>
        <w:rPr>
          <w:b/>
        </w:rPr>
        <w:t>Fix snippet:</w:t>
      </w:r>
    </w:p>
    <w:p>
      <w:pPr>
        <w:spacing w:before="80" w:after="80"/>
        <w:ind w:left="216"/>
      </w:pPr>
      <w:r>
        <w:rPr>
          <w:rFonts w:ascii="Consolas" w:hAnsi="Consolas" w:eastAsia="Consolas"/>
          <w:sz w:val="18"/>
        </w:rPr>
        <w:t>$technicians = [];</w:t>
        <w:br/>
        <w:t>$tech_result = $conn-&gt;query(</w:t>
        <w:br/>
        <w:t xml:space="preserve">    "SELECT id, first_name, last_name</w:t>
        <w:br/>
        <w:t xml:space="preserve">     FROM users</w:t>
        <w:br/>
        <w:t xml:space="preserve">     WHERE role = 'techn' AND status = 'active'</w:t>
        <w:br/>
        <w:t xml:space="preserve">     ORDER BY last_name, first_name"</w:t>
        <w:br/>
        <w:t>);</w:t>
        <w:br/>
        <w:t>if ($tech_result) {</w:t>
        <w:br/>
        <w:t xml:space="preserve">    while ($row = $tech_result-&gt;fetch_assoc()) {</w:t>
        <w:br/>
        <w:t xml:space="preserve">        $technicians[] = $row;</w:t>
        <w:br/>
        <w:t xml:space="preserve">    }</w:t>
        <w:br/>
        <w:t>}</w:t>
        <w:br/>
        <w:br/>
        <w:t>$ticket_result = $conn-&gt;query(</w:t>
        <w:br/>
        <w:t xml:space="preserve">    'SELECT t.id, t.subject, t.description, t.status, t.assigned_to,</w:t>
        <w:br/>
        <w:t xml:space="preserve">            u.first_name, u.last_name</w:t>
        <w:br/>
        <w:t xml:space="preserve">     FROM tickets t</w:t>
        <w:br/>
        <w:t xml:space="preserve">     INNER JOIN users u ON t.user_id = u.id</w:t>
        <w:br/>
        <w:t xml:space="preserve">     ORDER BY t.id DESC'</w:t>
        <w:br/>
        <w:t>);</w:t>
      </w:r>
    </w:p>
    <w:p>
      <w:r>
        <w:rPr>
          <w:i/>
          <w:color w:val="888888"/>
          <w:sz w:val="16"/>
        </w:rPr>
        <w:t>code (php)</w:t>
      </w:r>
    </w:p>
    <w:p>
      <w:pPr>
        <w:pStyle w:val="ListBullet"/>
      </w:pPr>
      <w:r>
        <w:rPr>
          <w:b/>
        </w:rPr>
        <w:t>In plain language:</w:t>
      </w:r>
      <w:r>
        <w:t xml:space="preserve"> Before any dropdown appears, PHP must know (1) which technicians are allowed on the list, and (2) whether each ticket already has someone assigned. Part 1 only prepares that data; saving an assignment comes in Part 3.</w:t>
      </w:r>
    </w:p>
    <w:p>
      <w:pPr>
        <w:pStyle w:val="Heading3"/>
      </w:pPr>
      <w:r>
        <w:t>A-033 (continued) - Assign Save + status (Part 3)</w:t>
      </w:r>
    </w:p>
    <w:p>
      <w:pPr>
        <w:pStyle w:val="ListBullet"/>
      </w:pPr>
      <w:r>
        <w:rPr>
          <w:b/>
        </w:rPr>
        <w:t>When:</w:t>
      </w:r>
      <w:r>
        <w:t xml:space="preserve"> 6-7 September 2026 (assign UI + retest)</w:t>
      </w:r>
    </w:p>
    <w:p>
      <w:pPr>
        <w:pStyle w:val="ListBullet"/>
      </w:pPr>
      <w:r>
        <w:rPr>
          <w:b/>
        </w:rPr>
        <w:t>Official stage:</w:t>
      </w:r>
      <w:r>
        <w:t xml:space="preserve"> 4 - v1.2</w:t>
      </w:r>
    </w:p>
    <w:p>
      <w:pPr>
        <w:pStyle w:val="ListBullet"/>
      </w:pPr>
      <w:r>
        <w:rPr>
          <w:b/>
        </w:rPr>
        <w:t>Status:</w:t>
      </w:r>
      <w:r>
        <w:t xml:space="preserve"> done (B-030 layout; form posts </w:t>
      </w:r>
      <w:r>
        <w:rPr>
          <w:rFonts w:ascii="Consolas" w:hAnsi="Consolas" w:eastAsia="Consolas"/>
          <w:color w:val="610107"/>
          <w:sz w:val="18"/>
        </w:rPr>
        <w:t>assigned_to</w:t>
      </w:r>
      <w:r>
        <w:t xml:space="preserve"> + </w:t>
      </w:r>
      <w:r>
        <w:rPr>
          <w:rFonts w:ascii="Consolas" w:hAnsi="Consolas" w:eastAsia="Consolas"/>
          <w:color w:val="610107"/>
          <w:sz w:val="18"/>
        </w:rPr>
        <w:t>status</w:t>
      </w:r>
      <w:r>
        <w:t>)</w:t>
      </w:r>
    </w:p>
    <w:p>
      <w:pPr>
        <w:pStyle w:val="ListBullet"/>
      </w:pPr>
      <w:r>
        <w:rPr>
          <w:b/>
        </w:rPr>
        <w:t>What we did:</w:t>
      </w:r>
      <w:r>
        <w:t xml:space="preserve"> </w:t>
      </w:r>
      <w:r>
        <w:rPr>
          <w:rFonts w:ascii="Consolas" w:hAnsi="Consolas" w:eastAsia="Consolas"/>
          <w:color w:val="610107"/>
          <w:sz w:val="18"/>
        </w:rPr>
        <w:t>ticket_admin_mngmnt.php</w:t>
      </w:r>
      <w:r>
        <w:t xml:space="preserve"> UPDATEs </w:t>
      </w:r>
      <w:r>
        <w:rPr>
          <w:rFonts w:ascii="Consolas" w:hAnsi="Consolas" w:eastAsia="Consolas"/>
          <w:color w:val="610107"/>
          <w:sz w:val="18"/>
        </w:rPr>
        <w:t>assigned_to</w:t>
      </w:r>
      <w:r>
        <w:t xml:space="preserve"> and </w:t>
      </w:r>
      <w:r>
        <w:rPr>
          <w:rFonts w:ascii="Consolas" w:hAnsi="Consolas" w:eastAsia="Consolas"/>
          <w:color w:val="610107"/>
          <w:sz w:val="18"/>
        </w:rPr>
        <w:t>status</w:t>
      </w:r>
      <w:r>
        <w:t xml:space="preserve">. Admin Tickets row is a </w:t>
      </w:r>
      <w:r>
        <w:rPr>
          <w:rFonts w:ascii="Consolas" w:hAnsi="Consolas" w:eastAsia="Consolas"/>
          <w:color w:val="610107"/>
          <w:sz w:val="18"/>
        </w:rPr>
        <w:t>&lt;form class="ticket-row"&gt;</w:t>
      </w:r>
      <w:r>
        <w:t xml:space="preserve"> with status </w:t>
      </w:r>
      <w:r>
        <w:rPr>
          <w:rFonts w:ascii="Consolas" w:hAnsi="Consolas" w:eastAsia="Consolas"/>
          <w:color w:val="610107"/>
          <w:sz w:val="18"/>
        </w:rPr>
        <w:t>&lt;select&gt;</w:t>
      </w:r>
      <w:r>
        <w:t xml:space="preserve">, assign </w:t>
      </w:r>
      <w:r>
        <w:rPr>
          <w:rFonts w:ascii="Consolas" w:hAnsi="Consolas" w:eastAsia="Consolas"/>
          <w:color w:val="610107"/>
          <w:sz w:val="18"/>
        </w:rPr>
        <w:t>&lt;select&gt;</w:t>
      </w:r>
      <w:r>
        <w:t xml:space="preserve">, </w:t>
      </w:r>
      <w:r>
        <w:rPr>
          <w:b/>
        </w:rPr>
        <w:t>Save</w:t>
      </w:r>
      <w:r>
        <w:t xml:space="preserve">. Assigned column widened to </w:t>
      </w:r>
      <w:r>
        <w:rPr>
          <w:rFonts w:ascii="Consolas" w:hAnsi="Consolas" w:eastAsia="Consolas"/>
          <w:color w:val="610107"/>
          <w:sz w:val="18"/>
        </w:rPr>
        <w:t>minmax(240px, 1fr)</w:t>
      </w:r>
      <w:r>
        <w:t>.</w:t>
      </w:r>
    </w:p>
    <w:p>
      <w:pPr>
        <w:pStyle w:val="ListBullet"/>
      </w:pPr>
      <w:r>
        <w:rPr>
          <w:b/>
        </w:rPr>
        <w:t>Where:</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logic/ticket_admin_mngmnt.php</w:t>
      </w:r>
      <w:r>
        <w:t xml:space="preserve">, </w:t>
      </w:r>
      <w:r>
        <w:rPr>
          <w:rFonts w:ascii="Consolas" w:hAnsi="Consolas" w:eastAsia="Consolas"/>
          <w:color w:val="610107"/>
          <w:sz w:val="18"/>
        </w:rPr>
        <w:t>css/main_interface.css</w:t>
      </w:r>
    </w:p>
    <w:p>
      <w:pPr>
        <w:pStyle w:val="ListBullet"/>
      </w:pPr>
      <w:r>
        <w:rPr>
          <w:b/>
        </w:rPr>
        <w:t>Test:</w:t>
      </w:r>
      <w:r>
        <w:t xml:space="preserve"> Tickets -&gt; pick technician + status -&gt; Save -&gt; refresh keeps both; phpMyAdmin </w:t>
      </w:r>
      <w:r>
        <w:rPr>
          <w:rFonts w:ascii="Consolas" w:hAnsi="Consolas" w:eastAsia="Consolas"/>
          <w:color w:val="610107"/>
          <w:sz w:val="18"/>
        </w:rPr>
        <w:t>tickets</w:t>
      </w:r>
      <w:r>
        <w:t xml:space="preserve"> Browse matches.</w:t>
      </w:r>
    </w:p>
    <w:p>
      <w:pPr>
        <w:pStyle w:val="ListBullet"/>
      </w:pPr>
      <w:r>
        <w:rPr>
          <w:b/>
        </w:rPr>
        <w:t>In plain language:</w:t>
      </w:r>
      <w:r>
        <w:t xml:space="preserve"> Admin can actually assign a technician and move the ticket through pending / ongoing / processing / resolved. Refreshing no longer throws the assignment away.</w:t>
      </w:r>
    </w:p>
    <w:p>
      <w:pPr>
        <w:pStyle w:val="Heading3"/>
      </w:pPr>
      <w:r>
        <w:t>A-034 - Technician assigned-ticket list (`techn.php`)</w:t>
      </w:r>
    </w:p>
    <w:p>
      <w:pPr>
        <w:pStyle w:val="ListBullet"/>
      </w:pPr>
      <w:r>
        <w:rPr>
          <w:b/>
        </w:rPr>
        <w:t>When:</w:t>
      </w:r>
      <w:r>
        <w:t xml:space="preserve"> 8 September 2026</w:t>
      </w:r>
    </w:p>
    <w:p>
      <w:pPr>
        <w:pStyle w:val="ListBullet"/>
      </w:pPr>
      <w:r>
        <w:rPr>
          <w:b/>
        </w:rPr>
        <w:t>Official stage:</w:t>
      </w:r>
      <w:r>
        <w:t xml:space="preserve"> 4 - v1.2</w:t>
      </w:r>
    </w:p>
    <w:p>
      <w:pPr>
        <w:pStyle w:val="ListBullet"/>
      </w:pPr>
      <w:r>
        <w:rPr>
          <w:b/>
        </w:rPr>
        <w:t>Status:</w:t>
      </w:r>
      <w:r>
        <w:t xml:space="preserve"> done (B-031 </w:t>
      </w:r>
      <w:r>
        <w:rPr>
          <w:b/>
        </w:rPr>
        <w:t>fixed</w:t>
      </w:r>
      <w:r>
        <w:t xml:space="preserve"> - retest 19 Sep 2026: four spaced columns)</w:t>
      </w:r>
    </w:p>
    <w:p>
      <w:pPr>
        <w:pStyle w:val="ListBullet"/>
      </w:pPr>
      <w:r>
        <w:rPr>
          <w:b/>
        </w:rPr>
        <w:t>What we did:</w:t>
      </w:r>
      <w:r>
        <w:t xml:space="preserve"> </w:t>
      </w:r>
      <w:r>
        <w:rPr>
          <w:rFonts w:ascii="Consolas" w:hAnsi="Consolas" w:eastAsia="Consolas"/>
          <w:color w:val="610107"/>
          <w:sz w:val="18"/>
        </w:rPr>
        <w:t>require_role('techn')</w:t>
      </w:r>
      <w:r>
        <w:t xml:space="preserve">. SELECT tickets </w:t>
      </w:r>
      <w:r>
        <w:rPr>
          <w:rFonts w:ascii="Consolas" w:hAnsi="Consolas" w:eastAsia="Consolas"/>
          <w:color w:val="610107"/>
          <w:sz w:val="18"/>
        </w:rPr>
        <w:t>WHERE assigned_to = current user</w:t>
      </w:r>
      <w:r>
        <w:t xml:space="preserve">. Tickets tab lists those rows. Mailbox include + logout. </w:t>
      </w:r>
      <w:r>
        <w:rPr>
          <w:b/>
        </w:rPr>
        <w:t>B-031</w:t>
      </w:r>
      <w:r>
        <w:t xml:space="preserve"> was </w:t>
      </w:r>
      <w:r>
        <w:rPr>
          <w:rFonts w:ascii="Consolas" w:hAnsi="Consolas" w:eastAsia="Consolas"/>
          <w:color w:val="610107"/>
          <w:sz w:val="18"/>
        </w:rPr>
        <w:t>ticket-col-*</w:t>
      </w:r>
      <w:r>
        <w:t xml:space="preserve"> (no </w:t>
      </w:r>
      <w:r>
        <w:rPr>
          <w:b/>
        </w:rPr>
        <w:t>s</w:t>
      </w:r>
      <w:r>
        <w:t xml:space="preserve">); now </w:t>
      </w:r>
      <w:r>
        <w:rPr>
          <w:rFonts w:ascii="Consolas" w:hAnsi="Consolas" w:eastAsia="Consolas"/>
          <w:color w:val="610107"/>
          <w:sz w:val="18"/>
        </w:rPr>
        <w:t>tickets-col-*</w:t>
      </w:r>
      <w:r>
        <w:t>.</w:t>
      </w:r>
    </w:p>
    <w:p>
      <w:pPr>
        <w:pStyle w:val="ListBullet"/>
      </w:pPr>
      <w:r>
        <w:rPr>
          <w:b/>
        </w:rPr>
        <w:t>File:</w:t>
      </w:r>
      <w:r>
        <w:t xml:space="preserve"> </w:t>
      </w:r>
      <w:r>
        <w:rPr>
          <w:rFonts w:ascii="Consolas" w:hAnsi="Consolas" w:eastAsia="Consolas"/>
          <w:color w:val="610107"/>
          <w:sz w:val="18"/>
        </w:rPr>
        <w:t>pages/techn.php</w:t>
      </w:r>
    </w:p>
    <w:p>
      <w:pPr>
        <w:pStyle w:val="ListBullet"/>
      </w:pPr>
      <w:r>
        <w:rPr>
          <w:b/>
        </w:rPr>
        <w:t>Fix snippet:</w:t>
      </w:r>
    </w:p>
    <w:p>
      <w:pPr>
        <w:spacing w:before="80" w:after="80"/>
        <w:ind w:left="216"/>
      </w:pPr>
      <w:r>
        <w:rPr>
          <w:rFonts w:ascii="Consolas" w:hAnsi="Consolas" w:eastAsia="Consolas"/>
          <w:sz w:val="18"/>
        </w:rPr>
        <w:t>$stmt = $conn-&gt;prepare(</w:t>
        <w:br/>
        <w:t xml:space="preserve">    'SELECT id, subject, description, status FROM tickets WHERE assigned_to = ? ORDER BY id DESC'</w:t>
        <w:br/>
        <w:t>);</w:t>
      </w:r>
    </w:p>
    <w:p>
      <w:r>
        <w:rPr>
          <w:i/>
          <w:color w:val="888888"/>
          <w:sz w:val="16"/>
        </w:rPr>
        <w:t>code (php)</w:t>
      </w:r>
    </w:p>
    <w:p>
      <w:pPr>
        <w:pStyle w:val="ListBullet"/>
      </w:pPr>
      <w:r>
        <w:rPr>
          <w:b/>
        </w:rPr>
        <w:t>In plain language:</w:t>
      </w:r>
      <w:r>
        <w:t xml:space="preserve"> A technician only sees jobs assigned to them, not every ticket in the school.</w:t>
      </w:r>
    </w:p>
    <w:p>
      <w:pPr>
        <w:pStyle w:val="Heading3"/>
      </w:pPr>
      <w:r>
        <w:t>A-035 - Mailbox UI + 3s poll (Q-006)</w:t>
      </w:r>
    </w:p>
    <w:p>
      <w:pPr>
        <w:pStyle w:val="ListBullet"/>
      </w:pPr>
      <w:r>
        <w:rPr>
          <w:b/>
        </w:rPr>
        <w:t>When:</w:t>
      </w:r>
      <w:r>
        <w:t xml:space="preserve"> 8-9 September 2026 (messages table + mailbox thread)</w:t>
      </w:r>
    </w:p>
    <w:p>
      <w:pPr>
        <w:pStyle w:val="ListBullet"/>
      </w:pPr>
      <w:r>
        <w:rPr>
          <w:b/>
        </w:rPr>
        <w:t>Official stage:</w:t>
      </w:r>
      <w:r>
        <w:t xml:space="preserve"> 4 - v1.2</w:t>
      </w:r>
    </w:p>
    <w:p>
      <w:pPr>
        <w:pStyle w:val="ListBullet"/>
      </w:pPr>
      <w:r>
        <w:rPr>
          <w:b/>
        </w:rPr>
        <w:t>Status:</w:t>
      </w:r>
      <w:r>
        <w:t xml:space="preserve"> done (</w:t>
      </w:r>
      <w:r>
        <w:rPr>
          <w:b/>
        </w:rPr>
        <w:t>B-033</w:t>
      </w:r>
      <w:r>
        <w:t xml:space="preserve"> closed 19 Sep 2026 - </w:t>
      </w:r>
      <w:r>
        <w:rPr>
          <w:rFonts w:ascii="Consolas" w:hAnsi="Consolas" w:eastAsia="Consolas"/>
          <w:color w:val="610107"/>
          <w:sz w:val="18"/>
        </w:rPr>
        <w:t>messages</w:t>
      </w:r>
      <w:r>
        <w:t xml:space="preserve"> created; send works)</w:t>
      </w:r>
    </w:p>
    <w:p>
      <w:pPr>
        <w:pStyle w:val="ListBullet"/>
      </w:pPr>
      <w:r>
        <w:rPr>
          <w:b/>
        </w:rPr>
        <w:t>What we did:</w:t>
      </w:r>
      <w:r>
        <w:t xml:space="preserve"> Shared </w:t>
      </w:r>
      <w:r>
        <w:rPr>
          <w:rFonts w:ascii="Consolas" w:hAnsi="Consolas" w:eastAsia="Consolas"/>
          <w:color w:val="610107"/>
          <w:sz w:val="18"/>
        </w:rPr>
        <w:t>pages/mailbox_panel.php</w:t>
      </w:r>
      <w:r>
        <w:t xml:space="preserve"> on user / admin / techn Messages tabs. </w:t>
      </w:r>
      <w:r>
        <w:rPr>
          <w:rFonts w:ascii="Consolas" w:hAnsi="Consolas" w:eastAsia="Consolas"/>
          <w:color w:val="610107"/>
          <w:sz w:val="18"/>
        </w:rPr>
        <w:t>message_mngmnt.php</w:t>
      </w:r>
      <w:r>
        <w:t xml:space="preserve"> INSERT; </w:t>
      </w:r>
      <w:r>
        <w:rPr>
          <w:rFonts w:ascii="Consolas" w:hAnsi="Consolas" w:eastAsia="Consolas"/>
          <w:color w:val="610107"/>
          <w:sz w:val="18"/>
        </w:rPr>
        <w:t>fetch_messages.php</w:t>
      </w:r>
      <w:r>
        <w:t xml:space="preserve"> JSON. </w:t>
      </w:r>
      <w:r>
        <w:rPr>
          <w:rFonts w:ascii="Consolas" w:hAnsi="Consolas" w:eastAsia="Consolas"/>
          <w:color w:val="610107"/>
          <w:sz w:val="18"/>
        </w:rPr>
        <w:t>js/behavior.js</w:t>
      </w:r>
      <w:r>
        <w:t xml:space="preserve"> loads a thread on click. Poll matches </w:t>
      </w:r>
      <w:r>
        <w:rPr>
          <w:rFonts w:ascii="Consolas" w:hAnsi="Consolas" w:eastAsia="Consolas"/>
          <w:color w:val="610107"/>
          <w:sz w:val="18"/>
        </w:rPr>
        <w:t>data-page="messages"</w:t>
      </w:r>
      <w:r>
        <w:t xml:space="preserve"> (B-032). phpMyAdmin </w:t>
      </w:r>
      <w:r>
        <w:rPr>
          <w:rFonts w:ascii="Consolas" w:hAnsi="Consolas" w:eastAsia="Consolas"/>
          <w:color w:val="610107"/>
          <w:sz w:val="18"/>
        </w:rPr>
        <w:t>CREATE TABLE messages</w:t>
      </w:r>
      <w:r>
        <w:t xml:space="preserve"> with FKs to </w:t>
      </w:r>
      <w:r>
        <w:rPr>
          <w:rFonts w:ascii="Consolas" w:hAnsi="Consolas" w:eastAsia="Consolas"/>
          <w:color w:val="610107"/>
          <w:sz w:val="18"/>
        </w:rPr>
        <w:t>tickets</w:t>
      </w:r>
      <w:r>
        <w:t xml:space="preserve"> and </w:t>
      </w:r>
      <w:r>
        <w:rPr>
          <w:rFonts w:ascii="Consolas" w:hAnsi="Consolas" w:eastAsia="Consolas"/>
          <w:color w:val="610107"/>
          <w:sz w:val="18"/>
        </w:rPr>
        <w:t>users</w:t>
      </w:r>
      <w:r>
        <w:t>.</w:t>
      </w:r>
    </w:p>
    <w:p>
      <w:pPr>
        <w:pStyle w:val="ListBullet"/>
      </w:pPr>
      <w:r>
        <w:rPr>
          <w:b/>
        </w:rPr>
        <w:t>Files:</w:t>
      </w:r>
      <w:r>
        <w:t xml:space="preserve"> </w:t>
      </w:r>
      <w:r>
        <w:rPr>
          <w:rFonts w:ascii="Consolas" w:hAnsi="Consolas" w:eastAsia="Consolas"/>
          <w:color w:val="610107"/>
          <w:sz w:val="18"/>
        </w:rPr>
        <w:t>pages/mailbox_panel.php</w:t>
      </w:r>
      <w:r>
        <w:t xml:space="preserve">, </w:t>
      </w:r>
      <w:r>
        <w:rPr>
          <w:rFonts w:ascii="Consolas" w:hAnsi="Consolas" w:eastAsia="Consolas"/>
          <w:color w:val="610107"/>
          <w:sz w:val="18"/>
        </w:rPr>
        <w:t>logic/message_mngmnt.php</w:t>
      </w:r>
      <w:r>
        <w:t xml:space="preserve">, </w:t>
      </w:r>
      <w:r>
        <w:rPr>
          <w:rFonts w:ascii="Consolas" w:hAnsi="Consolas" w:eastAsia="Consolas"/>
          <w:color w:val="610107"/>
          <w:sz w:val="18"/>
        </w:rPr>
        <w:t>logic/fetch_messages.php</w:t>
      </w:r>
      <w:r>
        <w:t xml:space="preserve">, </w:t>
      </w:r>
      <w:r>
        <w:rPr>
          <w:rFonts w:ascii="Consolas" w:hAnsi="Consolas" w:eastAsia="Consolas"/>
          <w:color w:val="610107"/>
          <w:sz w:val="18"/>
        </w:rPr>
        <w:t>js/behavior.js</w:t>
      </w:r>
      <w:r>
        <w:t xml:space="preserve">, </w:t>
      </w:r>
      <w:r>
        <w:rPr>
          <w:rFonts w:ascii="Consolas" w:hAnsi="Consolas" w:eastAsia="Consolas"/>
          <w:color w:val="610107"/>
          <w:sz w:val="18"/>
        </w:rPr>
        <w:t>database/v1.2_stage4.sql</w:t>
      </w:r>
    </w:p>
    <w:p>
      <w:pPr>
        <w:pStyle w:val="ListBullet"/>
      </w:pPr>
      <w:r>
        <w:rPr>
          <w:b/>
        </w:rPr>
        <w:t>Test:</w:t>
      </w:r>
      <w:r>
        <w:t xml:space="preserve"> SQL Go -&gt; empty result; Browse </w:t>
      </w:r>
      <w:r>
        <w:rPr>
          <w:rFonts w:ascii="Consolas" w:hAnsi="Consolas" w:eastAsia="Consolas"/>
          <w:color w:val="610107"/>
          <w:sz w:val="18"/>
        </w:rPr>
        <w:t>messages</w:t>
      </w:r>
      <w:r>
        <w:t xml:space="preserve"> empty; send </w:t>
      </w:r>
      <w:r>
        <w:rPr>
          <w:b/>
        </w:rPr>
        <w:t>Hello</w:t>
      </w:r>
      <w:r>
        <w:t xml:space="preserve"> from techn -&gt; maroon bubble; second account sees </w:t>
      </w:r>
      <w:r>
        <w:rPr>
          <w:b/>
        </w:rPr>
        <w:t>Hello</w:t>
      </w:r>
      <w:r>
        <w:t xml:space="preserve"> left and sends </w:t>
      </w:r>
      <w:r>
        <w:rPr>
          <w:b/>
        </w:rPr>
        <w:t>Ho</w:t>
      </w:r>
      <w:r>
        <w:t>.</w:t>
      </w:r>
    </w:p>
    <w:p>
      <w:pPr>
        <w:pStyle w:val="ListBullet"/>
      </w:pPr>
      <w:r>
        <w:rPr>
          <w:b/>
        </w:rPr>
        <w:t>In plain language:</w:t>
      </w:r>
      <w:r>
        <w:t xml:space="preserve"> Chat now saves in MySQL. Both sides of a ticket can talk. Pane header can still say </w:t>
      </w:r>
      <w:r>
        <w:rPr>
          <w:b/>
        </w:rPr>
        <w:t>Select a ticket</w:t>
      </w:r>
      <w:r>
        <w:t xml:space="preserve"> after a send (title not always refreshed).</w:t>
      </w:r>
    </w:p>
    <w:p>
      <w:pPr>
        <w:pStyle w:val="Heading3"/>
      </w:pPr>
      <w:r>
        <w:t>A-036 - Shared session, logout, role guards (Q-003); B-002 signup</w:t>
      </w:r>
    </w:p>
    <w:p>
      <w:pPr>
        <w:pStyle w:val="ListBullet"/>
      </w:pPr>
      <w:r>
        <w:rPr>
          <w:b/>
        </w:rPr>
        <w:t>When:</w:t>
      </w:r>
      <w:r>
        <w:t xml:space="preserve"> 9 September 2026</w:t>
      </w:r>
    </w:p>
    <w:p>
      <w:pPr>
        <w:pStyle w:val="ListBullet"/>
      </w:pPr>
      <w:r>
        <w:rPr>
          <w:b/>
        </w:rPr>
        <w:t>Official stage:</w:t>
      </w:r>
      <w:r>
        <w:t xml:space="preserve"> 4 - v1.2</w:t>
      </w:r>
    </w:p>
    <w:p>
      <w:pPr>
        <w:pStyle w:val="ListBullet"/>
      </w:pPr>
      <w:r>
        <w:rPr>
          <w:b/>
        </w:rPr>
        <w:t>Status:</w:t>
      </w:r>
      <w:r>
        <w:t xml:space="preserve"> done</w:t>
      </w:r>
    </w:p>
    <w:p>
      <w:pPr>
        <w:pStyle w:val="ListBullet"/>
      </w:pPr>
      <w:r>
        <w:rPr>
          <w:b/>
        </w:rPr>
        <w:t>What we did:</w:t>
      </w:r>
      <w:r>
        <w:t xml:space="preserve"> Pages and handlers use </w:t>
      </w:r>
      <w:r>
        <w:rPr>
          <w:rFonts w:ascii="Consolas" w:hAnsi="Consolas" w:eastAsia="Consolas"/>
          <w:color w:val="610107"/>
          <w:sz w:val="18"/>
        </w:rPr>
        <w:t>logic/session_config.php</w:t>
      </w:r>
      <w:r>
        <w:t xml:space="preserve"> (</w:t>
      </w:r>
      <w:r>
        <w:rPr>
          <w:rFonts w:ascii="Consolas" w:hAnsi="Consolas" w:eastAsia="Consolas"/>
          <w:color w:val="610107"/>
          <w:sz w:val="18"/>
        </w:rPr>
        <w:t>cookie path /CP2_V1.2/</w:t>
      </w:r>
      <w:r>
        <w:t xml:space="preserve">). </w:t>
      </w:r>
      <w:r>
        <w:rPr>
          <w:rFonts w:ascii="Consolas" w:hAnsi="Consolas" w:eastAsia="Consolas"/>
          <w:color w:val="610107"/>
          <w:sz w:val="18"/>
        </w:rPr>
        <w:t>require_role('admin'|'user'|'techn')</w:t>
      </w:r>
      <w:r>
        <w:t xml:space="preserve"> on dashboards. Logout -&gt; </w:t>
      </w:r>
      <w:r>
        <w:rPr>
          <w:rFonts w:ascii="Consolas" w:hAnsi="Consolas" w:eastAsia="Consolas"/>
          <w:color w:val="610107"/>
          <w:sz w:val="18"/>
        </w:rPr>
        <w:t>logic/logout.php</w:t>
      </w:r>
      <w:r>
        <w:t xml:space="preserve">. Public signup Role list is User + Technician only (B-002). Signup PHP already rejected </w:t>
      </w:r>
      <w:r>
        <w:rPr>
          <w:rFonts w:ascii="Consolas" w:hAnsi="Consolas" w:eastAsia="Consolas"/>
          <w:color w:val="610107"/>
          <w:sz w:val="18"/>
        </w:rPr>
        <w:t>admin</w:t>
      </w:r>
      <w:r>
        <w:t>.</w:t>
      </w:r>
    </w:p>
    <w:p>
      <w:pPr>
        <w:pStyle w:val="ListBullet"/>
      </w:pPr>
      <w:r>
        <w:rPr>
          <w:b/>
        </w:rPr>
        <w:t>In plain language:</w:t>
      </w:r>
      <w:r>
        <w:t xml:space="preserve"> You cannot open admin as a student. Logout really ends the session. Visitors cannot pick Administrator on the public form.</w:t>
      </w:r>
    </w:p>
    <w:p>
      <w:pPr>
        <w:pStyle w:val="Heading3"/>
      </w:pPr>
      <w:r>
        <w:t>A-037 - Priority queue panel (look only; 12 slots)</w:t>
      </w:r>
    </w:p>
    <w:p>
      <w:pPr>
        <w:pStyle w:val="ListBullet"/>
      </w:pPr>
      <w:r>
        <w:rPr>
          <w:b/>
        </w:rPr>
        <w:t>When:</w:t>
      </w:r>
      <w:r>
        <w:t xml:space="preserve"> 10 September 2026</w:t>
      </w:r>
    </w:p>
    <w:p>
      <w:pPr>
        <w:pStyle w:val="ListBullet"/>
      </w:pPr>
      <w:r>
        <w:rPr>
          <w:b/>
        </w:rPr>
        <w:t>Official stage:</w:t>
      </w:r>
      <w:r>
        <w:t xml:space="preserve"> 5 - v1.3 (Q-007)</w:t>
      </w:r>
    </w:p>
    <w:p>
      <w:pPr>
        <w:pStyle w:val="ListBullet"/>
      </w:pPr>
      <w:r>
        <w:rPr>
          <w:b/>
        </w:rPr>
        <w:t>Status:</w:t>
      </w:r>
      <w:r>
        <w:t xml:space="preserve"> done (look only). </w:t>
      </w:r>
      <w:r>
        <w:rPr>
          <w:b/>
        </w:rPr>
        <w:t>B-034</w:t>
      </w:r>
      <w:r>
        <w:t xml:space="preserve"> closed - </w:t>
      </w:r>
      <w:r>
        <w:rPr>
          <w:rFonts w:ascii="Consolas" w:hAnsi="Consolas" w:eastAsia="Consolas"/>
          <w:color w:val="610107"/>
          <w:sz w:val="18"/>
        </w:rPr>
        <w:t>4</w:t>
      </w:r>
      <w:r>
        <w:t xml:space="preserve"> -&gt; </w:t>
      </w:r>
      <w:r>
        <w:rPr>
          <w:rFonts w:ascii="Consolas" w:hAnsi="Consolas" w:eastAsia="Consolas"/>
          <w:color w:val="610107"/>
          <w:sz w:val="18"/>
        </w:rPr>
        <w:t>3</w:t>
      </w:r>
      <w:r>
        <w:t xml:space="preserve"> after screenshot.</w:t>
      </w:r>
    </w:p>
    <w:p>
      <w:pPr>
        <w:pStyle w:val="ListBullet"/>
      </w:pPr>
      <w:r>
        <w:rPr>
          <w:b/>
        </w:rPr>
        <w:t>What we did:</w:t>
      </w:r>
      <w:r>
        <w:t xml:space="preserve"> Admin </w:t>
      </w:r>
      <w:r>
        <w:rPr>
          <w:b/>
        </w:rPr>
        <w:t>Tickets</w:t>
      </w:r>
      <w:r>
        <w:t xml:space="preserve"> tab - grey </w:t>
      </w:r>
      <w:r>
        <w:rPr>
          <w:b/>
        </w:rPr>
        <w:t>Priority queue</w:t>
      </w:r>
      <w:r>
        <w:t xml:space="preserve"> card above the ticket list. Three bands: Critical / Moderate / Low. First draft used </w:t>
      </w:r>
      <w:r>
        <w:rPr>
          <w:b/>
        </w:rPr>
        <w:t>4</w:t>
      </w:r>
      <w:r>
        <w:t xml:space="preserve"> slots per band (</w:t>
      </w:r>
      <w:r>
        <w:rPr>
          <w:b/>
        </w:rPr>
        <w:t>0 / 12</w:t>
      </w:r>
      <w:r>
        <w:t xml:space="preserve">). Linked </w:t>
      </w:r>
      <w:r>
        <w:rPr>
          <w:rFonts w:ascii="Consolas" w:hAnsi="Consolas" w:eastAsia="Consolas"/>
          <w:color w:val="610107"/>
          <w:sz w:val="18"/>
        </w:rPr>
        <w:t>dashboard_extra.css</w:t>
      </w:r>
      <w:r>
        <w:t xml:space="preserve">. Subtitle under the title was removed so the doc screenshot is title + </w:t>
      </w:r>
      <w:r>
        <w:rPr>
          <w:b/>
        </w:rPr>
        <w:t>0 / 9</w:t>
      </w:r>
      <w:r>
        <w:t xml:space="preserve"> + bands only.</w:t>
      </w:r>
    </w:p>
    <w:p>
      <w:pPr>
        <w:pStyle w:val="ListBullet"/>
      </w:pPr>
      <w:r>
        <w:rPr>
          <w:b/>
        </w:rPr>
        <w:t>Where:</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#page-tickets</w:t>
      </w:r>
      <w:r>
        <w:t xml:space="preserve">), </w:t>
      </w:r>
      <w:r>
        <w:rPr>
          <w:rFonts w:ascii="Consolas" w:hAnsi="Consolas" w:eastAsia="Consolas"/>
          <w:color w:val="610107"/>
          <w:sz w:val="18"/>
        </w:rPr>
        <w:t>css/dashboard_extra.css</w:t>
      </w:r>
    </w:p>
    <w:p>
      <w:pPr>
        <w:pStyle w:val="ListBullet"/>
      </w:pPr>
      <w:r>
        <w:rPr>
          <w:b/>
        </w:rPr>
        <w:t>Fix snippet:</w:t>
      </w:r>
    </w:p>
    <w:p>
      <w:pPr>
        <w:spacing w:before="80" w:after="80"/>
        <w:ind w:left="216"/>
      </w:pPr>
      <w:r>
        <w:rPr>
          <w:rFonts w:ascii="Consolas" w:hAnsi="Consolas" w:eastAsia="Consolas"/>
          <w:sz w:val="18"/>
        </w:rPr>
        <w:t>$queue_slots_per_band = 3;</w:t>
        <w:br/>
        <w:t>$queue_total_slots = $queue_slots_per_band * 3;</w:t>
      </w:r>
    </w:p>
    <w:p>
      <w:r>
        <w:rPr>
          <w:i/>
          <w:color w:val="888888"/>
          <w:sz w:val="16"/>
        </w:rPr>
        <w:t>code (php)</w:t>
      </w:r>
    </w:p>
    <w:p>
      <w:pPr>
        <w:pStyle w:val="ListBullet"/>
      </w:pPr>
      <w:r>
        <w:rPr>
          <w:b/>
        </w:rPr>
        <w:t>In plain language:</w:t>
      </w:r>
      <w:r>
        <w:t xml:space="preserve"> Admin can see a queue board on Tickets before counts are wired to MySQL. After B-034, each colour band is </w:t>
      </w:r>
      <w:r>
        <w:rPr>
          <w:b/>
        </w:rPr>
        <w:t>three</w:t>
      </w:r>
      <w:r>
        <w:t xml:space="preserve"> seats (</w:t>
      </w:r>
      <w:r>
        <w:rPr>
          <w:b/>
        </w:rPr>
        <w:t>9</w:t>
      </w:r>
      <w:r>
        <w:t xml:space="preserve"> total). No subtitle under the title.</w:t>
      </w:r>
    </w:p>
    <w:p>
      <w:r>
        <w:rPr>
          <w:i/>
          <w:sz w:val="18"/>
        </w:rPr>
        <w:t>Priority queue - 9 slots, no description</w:t>
      </w:r>
    </w:p>
    <w:p>
      <w:r>
        <w:drawing>
          <wp:inline xmlns:a="http://schemas.openxmlformats.org/drawingml/2006/main" xmlns:pic="http://schemas.openxmlformats.org/drawingml/2006/picture">
            <wp:extent cx="5303520" cy="2496383"/>
            <wp:docPr id="23" name="Picture 23"/>
            <wp:cNvGraphicFramePr>
              <a:graphicFrameLocks noChangeAspect="1"/>
            </wp:cNvGraphicFramePr>
            <a:graphic>
              <a:graphicData uri="http://schemas.openxmlformats.org/drawingml/2006/picture">
                <pic:pic>
                  <pic:nvPicPr>
                    <pic:cNvPr id="0" name="b034-queue-nine-slots-fixed.png"/>
                    <pic:cNvPicPr/>
                  </pic:nvPicPr>
                  <pic:blipFill>
                    <a:blip r:embed="rId31"/>
                    <a:stretch>
                      <a:fillRect/>
                    </a:stretch>
                  </pic:blipFill>
                  <pic:spPr>
                    <a:xfrm>
                      <a:off x="0" y="0"/>
                      <a:ext cx="5303520" cy="2496383"/>
                    </a:xfrm>
                    <a:prstGeom prst="rect"/>
                  </pic:spPr>
                </pic:pic>
              </a:graphicData>
            </a:graphic>
          </wp:inline>
        </w:drawing>
      </w:r>
    </w:p>
    <w:p>
      <w:pPr>
        <w:pStyle w:val="Heading3"/>
      </w:pPr>
      <w:r>
        <w:t>A-038 - phpMyAdmin: `tickets.priority` (Structure)</w:t>
      </w:r>
    </w:p>
    <w:p>
      <w:pPr>
        <w:pStyle w:val="ListBullet"/>
      </w:pPr>
      <w:r>
        <w:rPr>
          <w:b/>
        </w:rPr>
        <w:t>When:</w:t>
      </w:r>
      <w:r>
        <w:t xml:space="preserve"> 10-11 September 2026</w:t>
      </w:r>
    </w:p>
    <w:p>
      <w:pPr>
        <w:pStyle w:val="ListBullet"/>
      </w:pPr>
      <w:r>
        <w:rPr>
          <w:b/>
        </w:rPr>
        <w:t>Official stage:</w:t>
      </w:r>
      <w:r>
        <w:t xml:space="preserve"> 5 - v1.3 (Q-007)</w:t>
      </w:r>
    </w:p>
    <w:p>
      <w:pPr>
        <w:pStyle w:val="ListBullet"/>
      </w:pPr>
      <w:r>
        <w:rPr>
          <w:b/>
        </w:rPr>
        <w:t>Status:</w:t>
      </w:r>
      <w:r>
        <w:t xml:space="preserve"> done (</w:t>
      </w:r>
      <w:r>
        <w:rPr>
          <w:b/>
        </w:rPr>
        <w:t>B-035</w:t>
      </w:r>
      <w:r>
        <w:t xml:space="preserve"> closed - </w:t>
      </w:r>
      <w:r>
        <w:rPr>
          <w:rFonts w:ascii="Consolas" w:hAnsi="Consolas" w:eastAsia="Consolas"/>
          <w:color w:val="610107"/>
          <w:sz w:val="18"/>
        </w:rPr>
        <w:t>priority</w:t>
      </w:r>
      <w:r>
        <w:t xml:space="preserve"> Null </w:t>
      </w:r>
      <w:r>
        <w:rPr>
          <w:b/>
        </w:rPr>
        <w:t>Yes</w:t>
      </w:r>
      <w:r>
        <w:t xml:space="preserve">, Default </w:t>
      </w:r>
      <w:r>
        <w:rPr>
          <w:b/>
        </w:rPr>
        <w:t>NULL</w:t>
      </w:r>
      <w:r>
        <w:t>)</w:t>
      </w:r>
    </w:p>
    <w:p>
      <w:pPr>
        <w:pStyle w:val="ListBullet"/>
      </w:pPr>
      <w:r>
        <w:rPr>
          <w:b/>
        </w:rPr>
        <w:t>What we did:</w:t>
      </w:r>
      <w:r>
        <w:t xml:space="preserve"> </w:t>
      </w:r>
      <w:r>
        <w:rPr>
          <w:rFonts w:ascii="Consolas" w:hAnsi="Consolas" w:eastAsia="Consolas"/>
          <w:color w:val="610107"/>
          <w:sz w:val="18"/>
        </w:rPr>
        <w:t>users_db</w:t>
      </w:r>
      <w:r>
        <w:t xml:space="preserve"> -&gt; </w:t>
      </w:r>
      <w:r>
        <w:rPr>
          <w:rFonts w:ascii="Consolas" w:hAnsi="Consolas" w:eastAsia="Consolas"/>
          <w:color w:val="610107"/>
          <w:sz w:val="18"/>
        </w:rPr>
        <w:t>tickets</w:t>
      </w:r>
      <w:r>
        <w:t xml:space="preserve"> -&gt; </w:t>
      </w:r>
      <w:r>
        <w:rPr>
          <w:b/>
        </w:rPr>
        <w:t>Structure</w:t>
      </w:r>
      <w:r>
        <w:t xml:space="preserve"> -&gt; Add 1 column after </w:t>
      </w:r>
      <w:r>
        <w:rPr>
          <w:rFonts w:ascii="Consolas" w:hAnsi="Consolas" w:eastAsia="Consolas"/>
          <w:color w:val="610107"/>
          <w:sz w:val="18"/>
        </w:rPr>
        <w:t>status</w:t>
      </w:r>
      <w:r>
        <w:t xml:space="preserve">. Name </w:t>
      </w:r>
      <w:r>
        <w:rPr>
          <w:rFonts w:ascii="Consolas" w:hAnsi="Consolas" w:eastAsia="Consolas"/>
          <w:color w:val="610107"/>
          <w:sz w:val="18"/>
        </w:rPr>
        <w:t>priority</w:t>
      </w:r>
      <w:r>
        <w:t xml:space="preserve">, Type </w:t>
      </w:r>
      <w:r>
        <w:rPr>
          <w:b/>
        </w:rPr>
        <w:t>ENUM</w:t>
      </w:r>
      <w:r>
        <w:t xml:space="preserve">, Length/Values </w:t>
      </w:r>
      <w:r>
        <w:rPr>
          <w:rFonts w:ascii="Consolas" w:hAnsi="Consolas" w:eastAsia="Consolas"/>
          <w:color w:val="610107"/>
          <w:sz w:val="18"/>
        </w:rPr>
        <w:t>'critical','moderate','low'</w:t>
      </w:r>
      <w:r>
        <w:t xml:space="preserve">. First Save: </w:t>
      </w:r>
      <w:r>
        <w:rPr>
          <w:b/>
        </w:rPr>
        <w:t>Null = No</w:t>
      </w:r>
      <w:r>
        <w:t xml:space="preserve"> (B-035). </w:t>
      </w:r>
      <w:r>
        <w:rPr>
          <w:b/>
        </w:rPr>
        <w:t>Change</w:t>
      </w:r>
      <w:r>
        <w:t xml:space="preserve">: tick </w:t>
      </w:r>
      <w:r>
        <w:rPr>
          <w:b/>
        </w:rPr>
        <w:t>Null</w:t>
      </w:r>
      <w:r>
        <w:t xml:space="preserve">, Default </w:t>
      </w:r>
      <w:r>
        <w:rPr>
          <w:b/>
        </w:rPr>
        <w:t>None</w:t>
      </w:r>
      <w:r>
        <w:t xml:space="preserve">, Save. Structure: column #8 </w:t>
      </w:r>
      <w:r>
        <w:rPr>
          <w:b/>
        </w:rPr>
        <w:t>Null = Yes</w:t>
      </w:r>
      <w:r>
        <w:t xml:space="preserve">, Default </w:t>
      </w:r>
      <w:r>
        <w:rPr>
          <w:b/>
        </w:rPr>
        <w:t>NULL</w:t>
      </w:r>
      <w:r>
        <w:t xml:space="preserve">. </w:t>
      </w:r>
      <w:r>
        <w:rPr>
          <w:rFonts w:ascii="Consolas" w:hAnsi="Consolas" w:eastAsia="Consolas"/>
          <w:color w:val="610107"/>
          <w:sz w:val="18"/>
        </w:rPr>
        <w:t>category</w:t>
      </w:r>
      <w:r>
        <w:t xml:space="preserve"> already existed (#6).</w:t>
      </w:r>
    </w:p>
    <w:p>
      <w:r>
        <w:rPr>
          <w:i/>
          <w:sz w:val="18"/>
        </w:rPr>
        <w:t>Structure - add priority ENUM</w:t>
      </w:r>
    </w:p>
    <w:p>
      <w:r>
        <w:drawing>
          <wp:inline xmlns:a="http://schemas.openxmlformats.org/drawingml/2006/main" xmlns:pic="http://schemas.openxmlformats.org/drawingml/2006/picture">
            <wp:extent cx="5303520" cy="2506742"/>
            <wp:docPr id="24" name="Picture 24"/>
            <wp:cNvGraphicFramePr>
              <a:graphicFrameLocks noChangeAspect="1"/>
            </wp:cNvGraphicFramePr>
            <a:graphic>
              <a:graphicData uri="http://schemas.openxmlformats.org/drawingml/2006/picture">
                <pic:pic>
                  <pic:nvPicPr>
                    <pic:cNvPr id="0" name="a038-priority-column-add-form.png"/>
                    <pic:cNvPicPr/>
                  </pic:nvPicPr>
                  <pic:blipFill>
                    <a:blip r:embed="rId32"/>
                    <a:stretch>
                      <a:fillRect/>
                    </a:stretch>
                  </pic:blipFill>
                  <pic:spPr>
                    <a:xfrm>
                      <a:off x="0" y="0"/>
                      <a:ext cx="5303520" cy="2506742"/>
                    </a:xfrm>
                    <a:prstGeom prst="rect"/>
                  </pic:spPr>
                </pic:pic>
              </a:graphicData>
            </a:graphic>
          </wp:inline>
        </w:drawing>
      </w:r>
    </w:p>
    <w:p>
      <w:r>
        <w:rPr>
          <w:i/>
          <w:sz w:val="18"/>
        </w:rPr>
        <w:t>Structure - priority saved, Null No</w:t>
      </w:r>
    </w:p>
    <w:p>
      <w:r>
        <w:drawing>
          <wp:inline xmlns:a="http://schemas.openxmlformats.org/drawingml/2006/main" xmlns:pic="http://schemas.openxmlformats.org/drawingml/2006/picture">
            <wp:extent cx="5303520" cy="2522280"/>
            <wp:docPr id="25" name="Picture 25"/>
            <wp:cNvGraphicFramePr>
              <a:graphicFrameLocks noChangeAspect="1"/>
            </wp:cNvGraphicFramePr>
            <a:graphic>
              <a:graphicData uri="http://schemas.openxmlformats.org/drawingml/2006/picture">
                <pic:pic>
                  <pic:nvPicPr>
                    <pic:cNvPr id="0" name="a038-priority-column-saved.png"/>
                    <pic:cNvPicPr/>
                  </pic:nvPicPr>
                  <pic:blipFill>
                    <a:blip r:embed="rId33"/>
                    <a:stretch>
                      <a:fillRect/>
                    </a:stretch>
                  </pic:blipFill>
                  <pic:spPr>
                    <a:xfrm>
                      <a:off x="0" y="0"/>
                      <a:ext cx="5303520" cy="2522280"/>
                    </a:xfrm>
                    <a:prstGeom prst="rect"/>
                  </pic:spPr>
                </pic:pic>
              </a:graphicData>
            </a:graphic>
          </wp:inline>
        </w:drawing>
      </w:r>
    </w:p>
    <w:p>
      <w:r>
        <w:rPr>
          <w:i/>
          <w:sz w:val="18"/>
        </w:rPr>
        <w:t>Structure - priority Null Yes after Change</w:t>
      </w:r>
    </w:p>
    <w:p>
      <w:r>
        <w:drawing>
          <wp:inline xmlns:a="http://schemas.openxmlformats.org/drawingml/2006/main" xmlns:pic="http://schemas.openxmlformats.org/drawingml/2006/picture">
            <wp:extent cx="5303520" cy="2511921"/>
            <wp:docPr id="26" name="Picture 26"/>
            <wp:cNvGraphicFramePr>
              <a:graphicFrameLocks noChangeAspect="1"/>
            </wp:cNvGraphicFramePr>
            <a:graphic>
              <a:graphicData uri="http://schemas.openxmlformats.org/drawingml/2006/picture">
                <pic:pic>
                  <pic:nvPicPr>
                    <pic:cNvPr id="0" name="b035-priority-null-yes-saved.png"/>
                    <pic:cNvPicPr/>
                  </pic:nvPicPr>
                  <pic:blipFill>
                    <a:blip r:embed="rId34"/>
                    <a:stretch>
                      <a:fillRect/>
                    </a:stretch>
                  </pic:blipFill>
                  <pic:spPr>
                    <a:xfrm>
                      <a:off x="0" y="0"/>
                      <a:ext cx="5303520" cy="2511921"/>
                    </a:xfrm>
                    <a:prstGeom prst="rect"/>
                  </pic:spPr>
                </pic:pic>
              </a:graphicData>
            </a:graphic>
          </wp:inline>
        </w:drawing>
      </w:r>
    </w:p>
    <w:p>
      <w:pPr>
        <w:pStyle w:val="ListBullet"/>
      </w:pPr>
      <w:r>
        <w:rPr>
          <w:b/>
        </w:rPr>
        <w:t>Where:</w:t>
      </w:r>
      <w:r>
        <w:t xml:space="preserve"> phpMyAdmin Structure (no SQL tab typed by hand; phpMyAdmin wrote the ALTER)</w:t>
      </w:r>
    </w:p>
    <w:p>
      <w:pPr>
        <w:pStyle w:val="ListBullet"/>
      </w:pPr>
      <w:r>
        <w:rPr>
          <w:b/>
        </w:rPr>
        <w:t>Fix snippet</w:t>
      </w:r>
      <w:r>
        <w:t xml:space="preserve"> (phpMyAdmin Structure Save):</w:t>
      </w:r>
    </w:p>
    <w:p>
      <w:pPr>
        <w:spacing w:before="80" w:after="80"/>
        <w:ind w:left="216"/>
      </w:pPr>
      <w:r>
        <w:rPr>
          <w:rFonts w:ascii="Consolas" w:hAnsi="Consolas" w:eastAsia="Consolas"/>
          <w:sz w:val="18"/>
        </w:rPr>
        <w:t>ALTER TABLE `tickets`</w:t>
        <w:br/>
        <w:t xml:space="preserve">  ADD `priority` ENUM('critical','moderate','low') NOT NULL AFTER `status`;</w:t>
      </w:r>
    </w:p>
    <w:p>
      <w:r>
        <w:rPr>
          <w:i/>
          <w:color w:val="888888"/>
          <w:sz w:val="16"/>
        </w:rPr>
        <w:t>code (sql)</w:t>
      </w:r>
    </w:p>
    <w:p>
      <w:pPr>
        <w:pStyle w:val="ListBullet"/>
      </w:pPr>
      <w:r>
        <w:rPr>
          <w:b/>
        </w:rPr>
        <w:t>In plain language:</w:t>
      </w:r>
      <w:r>
        <w:t xml:space="preserve"> Each ticket can store a queue colour, or stay empty (NULL) until it is put on the board.</w:t>
      </w:r>
    </w:p>
    <w:p>
      <w:pPr>
        <w:pStyle w:val="Heading3"/>
      </w:pPr>
      <w:r>
        <w:t>A-039 - Queue counts from `tickets.priority`</w:t>
      </w:r>
    </w:p>
    <w:p>
      <w:pPr>
        <w:pStyle w:val="ListBullet"/>
      </w:pPr>
      <w:r>
        <w:rPr>
          <w:b/>
        </w:rPr>
        <w:t>When:</w:t>
      </w:r>
      <w:r>
        <w:t xml:space="preserve"> 11 September 2026</w:t>
      </w:r>
    </w:p>
    <w:p>
      <w:pPr>
        <w:pStyle w:val="ListBullet"/>
      </w:pPr>
      <w:r>
        <w:rPr>
          <w:b/>
        </w:rPr>
        <w:t>Official stage:</w:t>
      </w:r>
      <w:r>
        <w:t xml:space="preserve"> 5 - v1.3 (Q-007)</w:t>
      </w:r>
    </w:p>
    <w:p>
      <w:pPr>
        <w:pStyle w:val="ListBullet"/>
      </w:pPr>
      <w:r>
        <w:rPr>
          <w:b/>
        </w:rPr>
        <w:t>Status:</w:t>
      </w:r>
      <w:r>
        <w:t xml:space="preserve"> done (</w:t>
      </w:r>
      <w:r>
        <w:rPr>
          <w:b/>
        </w:rPr>
        <w:t>B-036</w:t>
      </w:r>
      <w:r>
        <w:t xml:space="preserve"> closed - </w:t>
      </w:r>
      <w:r>
        <w:rPr>
          <w:rFonts w:ascii="Consolas" w:hAnsi="Consolas" w:eastAsia="Consolas"/>
          <w:color w:val="610107"/>
          <w:sz w:val="18"/>
        </w:rPr>
        <w:t>'high'</w:t>
      </w:r>
      <w:r>
        <w:t xml:space="preserve"> -&gt; </w:t>
      </w:r>
      <w:r>
        <w:rPr>
          <w:rFonts w:ascii="Consolas" w:hAnsi="Consolas" w:eastAsia="Consolas"/>
          <w:color w:val="610107"/>
          <w:sz w:val="18"/>
        </w:rPr>
        <w:t>'critical'</w:t>
      </w:r>
      <w:r>
        <w:t>)</w:t>
      </w:r>
    </w:p>
    <w:p>
      <w:pPr>
        <w:pStyle w:val="ListBullet"/>
      </w:pPr>
      <w:r>
        <w:rPr>
          <w:b/>
        </w:rPr>
        <w:t>What we did:</w:t>
      </w:r>
      <w:r>
        <w:t xml:space="preserve"> </w:t>
      </w:r>
      <w:r>
        <w:rPr>
          <w:rFonts w:ascii="Consolas" w:hAnsi="Consolas" w:eastAsia="Consolas"/>
          <w:color w:val="610107"/>
          <w:sz w:val="18"/>
        </w:rPr>
        <w:t>GROUP BY priority</w:t>
      </w:r>
      <w:r>
        <w:t xml:space="preserve"> into </w:t>
      </w:r>
      <w:r>
        <w:rPr>
          <w:rFonts w:ascii="Consolas" w:hAnsi="Consolas" w:eastAsia="Consolas"/>
          <w:color w:val="610107"/>
          <w:sz w:val="18"/>
        </w:rPr>
        <w:t>$by_priority</w:t>
      </w:r>
      <w:r>
        <w:t xml:space="preserve">. Board uses </w:t>
      </w:r>
      <w:r>
        <w:rPr>
          <w:rFonts w:ascii="Consolas" w:hAnsi="Consolas" w:eastAsia="Consolas"/>
          <w:color w:val="610107"/>
          <w:sz w:val="18"/>
        </w:rPr>
        <w:t>$queue_counts</w:t>
      </w:r>
      <w:r>
        <w:t xml:space="preserve"> and bar fill </w:t>
      </w:r>
      <w:r>
        <w:rPr>
          <w:rFonts w:ascii="Consolas" w:hAnsi="Consolas" w:eastAsia="Consolas"/>
          <w:color w:val="610107"/>
          <w:sz w:val="18"/>
        </w:rPr>
        <w:t>used / 3</w:t>
      </w:r>
      <w:r>
        <w:t xml:space="preserve">. First draft looked up </w:t>
      </w:r>
      <w:r>
        <w:rPr>
          <w:rFonts w:ascii="Consolas" w:hAnsi="Consolas" w:eastAsia="Consolas"/>
          <w:color w:val="610107"/>
          <w:sz w:val="18"/>
        </w:rPr>
        <w:t>'high'</w:t>
      </w:r>
      <w:r>
        <w:t xml:space="preserve"> (B-036); now </w:t>
      </w:r>
      <w:r>
        <w:rPr>
          <w:rFonts w:ascii="Consolas" w:hAnsi="Consolas" w:eastAsia="Consolas"/>
          <w:color w:val="610107"/>
          <w:sz w:val="18"/>
        </w:rPr>
        <w:t>'critical'</w:t>
      </w:r>
      <w:r>
        <w:t>.</w:t>
      </w:r>
    </w:p>
    <w:p>
      <w:pPr>
        <w:pStyle w:val="ListBullet"/>
      </w:pPr>
      <w:r>
        <w:rPr>
          <w:b/>
        </w:rPr>
        <w:t>Where:</w:t>
      </w:r>
      <w:r>
        <w:t xml:space="preserve"> </w:t>
      </w:r>
      <w:r>
        <w:rPr>
          <w:rFonts w:ascii="Consolas" w:hAnsi="Consolas" w:eastAsia="Consolas"/>
          <w:color w:val="610107"/>
          <w:sz w:val="18"/>
        </w:rPr>
        <w:t>pages/admin.php</w:t>
      </w:r>
    </w:p>
    <w:p>
      <w:pPr>
        <w:pStyle w:val="ListBullet"/>
      </w:pPr>
      <w:r>
        <w:rPr>
          <w:b/>
        </w:rPr>
        <w:t>Fix snippet:</w:t>
      </w:r>
    </w:p>
    <w:p>
      <w:pPr>
        <w:spacing w:before="80" w:after="80"/>
        <w:ind w:left="216"/>
      </w:pPr>
      <w:r>
        <w:rPr>
          <w:rFonts w:ascii="Consolas" w:hAnsi="Consolas" w:eastAsia="Consolas"/>
          <w:sz w:val="18"/>
        </w:rPr>
        <w:t>'critical' =&gt; (int) ($by_priority['critical'] ?? 0),</w:t>
      </w:r>
    </w:p>
    <w:p>
      <w:r>
        <w:rPr>
          <w:i/>
          <w:color w:val="888888"/>
          <w:sz w:val="16"/>
        </w:rPr>
        <w:t>code (php)</w:t>
      </w:r>
    </w:p>
    <w:p>
      <w:pPr>
        <w:pStyle w:val="ListBullet"/>
      </w:pPr>
      <w:r>
        <w:rPr>
          <w:b/>
        </w:rPr>
        <w:t>In plain language:</w:t>
      </w:r>
      <w:r>
        <w:t xml:space="preserve"> Critical, Moderate, and Low counts come from the same words stored in MySQL.</w:t>
      </w:r>
    </w:p>
    <w:p>
      <w:pPr>
        <w:pStyle w:val="Heading3"/>
      </w:pPr>
      <w:r>
        <w:t>A-040 - Analytics status cards (static numbers)</w:t>
      </w:r>
    </w:p>
    <w:p>
      <w:pPr>
        <w:pStyle w:val="ListBullet"/>
      </w:pPr>
      <w:r>
        <w:rPr>
          <w:b/>
        </w:rPr>
        <w:t>When:</w:t>
      </w:r>
      <w:r>
        <w:t xml:space="preserve"> 11 September 2026</w:t>
      </w:r>
    </w:p>
    <w:p>
      <w:pPr>
        <w:pStyle w:val="ListBullet"/>
      </w:pPr>
      <w:r>
        <w:rPr>
          <w:b/>
        </w:rPr>
        <w:t>Official stage:</w:t>
      </w:r>
      <w:r>
        <w:t xml:space="preserve"> 5 - v1.3 (Q-007)</w:t>
      </w:r>
    </w:p>
    <w:p>
      <w:pPr>
        <w:pStyle w:val="ListBullet"/>
      </w:pPr>
      <w:r>
        <w:rPr>
          <w:b/>
        </w:rPr>
        <w:t>Status:</w:t>
      </w:r>
      <w:r>
        <w:t xml:space="preserve"> done (</w:t>
      </w:r>
      <w:r>
        <w:rPr>
          <w:b/>
        </w:rPr>
        <w:t>B-037</w:t>
      </w:r>
      <w:r>
        <w:t xml:space="preserve"> closed - replaced with original 5-card COUNT UI)</w:t>
      </w:r>
    </w:p>
    <w:p>
      <w:pPr>
        <w:pStyle w:val="ListBullet"/>
      </w:pPr>
      <w:r>
        <w:rPr>
          <w:b/>
        </w:rPr>
        <w:t>What we did:</w:t>
      </w:r>
      <w:r>
        <w:t xml:space="preserve"> First draft had three cards with literals </w:t>
      </w:r>
      <w:r>
        <w:rPr>
          <w:rFonts w:ascii="Consolas" w:hAnsi="Consolas" w:eastAsia="Consolas"/>
          <w:color w:val="610107"/>
          <w:sz w:val="18"/>
        </w:rPr>
        <w:t>4</w:t>
      </w:r>
      <w:r>
        <w:t xml:space="preserve">, </w:t>
      </w:r>
      <w:r>
        <w:rPr>
          <w:rFonts w:ascii="Consolas" w:hAnsi="Consolas" w:eastAsia="Consolas"/>
          <w:color w:val="610107"/>
          <w:sz w:val="18"/>
        </w:rPr>
        <w:t>2</w:t>
      </w:r>
      <w:r>
        <w:t xml:space="preserve">, </w:t>
      </w:r>
      <w:r>
        <w:rPr>
          <w:rFonts w:ascii="Consolas" w:hAnsi="Consolas" w:eastAsia="Consolas"/>
          <w:color w:val="610107"/>
          <w:sz w:val="18"/>
        </w:rPr>
        <w:t>12</w:t>
      </w:r>
      <w:r>
        <w:t>. That did not match the original (Pending / Ongoing / Processing / Confirming / Resolved + icons).</w:t>
      </w:r>
    </w:p>
    <w:p>
      <w:pPr>
        <w:pStyle w:val="ListBullet"/>
      </w:pPr>
      <w:r>
        <w:rPr>
          <w:b/>
        </w:rPr>
        <w:t>Where:</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#page-analytics</w:t>
      </w:r>
      <w:r>
        <w:t>)</w:t>
      </w:r>
    </w:p>
    <w:p>
      <w:pPr>
        <w:pStyle w:val="ListBullet"/>
      </w:pPr>
      <w:r>
        <w:rPr>
          <w:b/>
        </w:rPr>
        <w:t>Causing snippet (B-037):</w:t>
      </w:r>
    </w:p>
    <w:p>
      <w:pPr>
        <w:spacing w:before="80" w:after="80"/>
        <w:ind w:left="216"/>
      </w:pPr>
      <w:r>
        <w:rPr>
          <w:rFonts w:ascii="Consolas" w:hAnsi="Consolas" w:eastAsia="Consolas"/>
          <w:sz w:val="18"/>
        </w:rPr>
        <w:t>$analytics_pending = 4;</w:t>
        <w:br/>
        <w:t>$analytics_ongoing = 2;</w:t>
        <w:br/>
        <w:t>$analytics_resolved = 12;</w:t>
      </w:r>
    </w:p>
    <w:p>
      <w:r>
        <w:rPr>
          <w:i/>
          <w:color w:val="888888"/>
          <w:sz w:val="16"/>
        </w:rPr>
        <w:t>code (php)</w:t>
      </w:r>
    </w:p>
    <w:p>
      <w:pPr>
        <w:pStyle w:val="ListBullet"/>
      </w:pPr>
      <w:r>
        <w:rPr>
          <w:b/>
        </w:rPr>
        <w:t>In plain language:</w:t>
      </w:r>
      <w:r>
        <w:t xml:space="preserve"> Those three numbers were a fake poster, not the original dashboard cards.</w:t>
      </w:r>
    </w:p>
    <w:p>
      <w:pPr>
        <w:pStyle w:val="Heading3"/>
      </w:pPr>
      <w:r>
        <w:t>A-041 - Original status cards + sample charts; priority Save</w:t>
      </w:r>
    </w:p>
    <w:p>
      <w:pPr>
        <w:pStyle w:val="ListBullet"/>
      </w:pPr>
      <w:r>
        <w:rPr>
          <w:b/>
        </w:rPr>
        <w:t>When:</w:t>
      </w:r>
      <w:r>
        <w:t xml:space="preserve"> 12 September 2026</w:t>
      </w:r>
    </w:p>
    <w:p>
      <w:pPr>
        <w:pStyle w:val="ListBullet"/>
      </w:pPr>
      <w:r>
        <w:rPr>
          <w:b/>
        </w:rPr>
        <w:t>Official stage:</w:t>
      </w:r>
      <w:r>
        <w:t xml:space="preserve"> 5 - v1.3 (Q-007)</w:t>
      </w:r>
    </w:p>
    <w:p>
      <w:pPr>
        <w:pStyle w:val="ListBullet"/>
      </w:pPr>
      <w:r>
        <w:rPr>
          <w:b/>
        </w:rPr>
        <w:t>Status:</w:t>
      </w:r>
      <w:r>
        <w:t xml:space="preserve"> done pending screenshot</w:t>
      </w:r>
    </w:p>
    <w:p>
      <w:pPr>
        <w:pStyle w:val="ListBullet"/>
      </w:pPr>
      <w:r>
        <w:rPr>
          <w:b/>
        </w:rPr>
        <w:t>What we did:</w:t>
      </w:r>
      <w:r>
        <w:t xml:space="preserve"> Copied look-lock </w:t>
      </w:r>
      <w:r>
        <w:rPr>
          <w:rFonts w:ascii="Consolas" w:hAnsi="Consolas" w:eastAsia="Consolas"/>
          <w:color w:val="610107"/>
          <w:sz w:val="18"/>
        </w:rPr>
        <w:t>dashboard_status_cards.php</w:t>
      </w:r>
      <w:r>
        <w:t xml:space="preserve"> (5 cards, filled icons). Counts from </w:t>
      </w:r>
      <w:r>
        <w:rPr>
          <w:rFonts w:ascii="Consolas" w:hAnsi="Consolas" w:eastAsia="Consolas"/>
          <w:color w:val="610107"/>
          <w:sz w:val="18"/>
        </w:rPr>
        <w:t>SELECT status, COUNT(*) GROUP BY status</w:t>
      </w:r>
      <w:r>
        <w:t xml:space="preserve">. Same cards on </w:t>
      </w:r>
      <w:r>
        <w:rPr>
          <w:b/>
        </w:rPr>
        <w:t>Dashboard</w:t>
      </w:r>
      <w:r>
        <w:t xml:space="preserve"> and </w:t>
      </w:r>
      <w:r>
        <w:rPr>
          <w:b/>
        </w:rPr>
        <w:t>Analytics</w:t>
      </w:r>
      <w:r>
        <w:t xml:space="preserve">. Analytics also has original static Chart.js sample (Tickets Report, Categories, Satisfaction, Severity). Tickets list </w:t>
      </w:r>
      <w:r>
        <w:rPr>
          <w:b/>
        </w:rPr>
        <w:t>Priority</w:t>
      </w:r>
      <w:r>
        <w:t xml:space="preserve"> dropdown; </w:t>
      </w:r>
      <w:r>
        <w:rPr>
          <w:rFonts w:ascii="Consolas" w:hAnsi="Consolas" w:eastAsia="Consolas"/>
          <w:color w:val="610107"/>
          <w:sz w:val="18"/>
        </w:rPr>
        <w:t>ticket_admin_mngmnt.php</w:t>
      </w:r>
      <w:r>
        <w:t xml:space="preserve"> UPDATEs </w:t>
      </w:r>
      <w:r>
        <w:rPr>
          <w:rFonts w:ascii="Consolas" w:hAnsi="Consolas" w:eastAsia="Consolas"/>
          <w:color w:val="610107"/>
          <w:sz w:val="18"/>
        </w:rPr>
        <w:t>priority</w:t>
      </w:r>
      <w:r>
        <w:t xml:space="preserve">. Confirming stays </w:t>
      </w:r>
      <w:r>
        <w:rPr>
          <w:b/>
        </w:rPr>
        <w:t>0</w:t>
      </w:r>
      <w:r>
        <w:t xml:space="preserve"> until Stage 6 ENUM. Charts stay sample (same as original comment: display only).</w:t>
      </w:r>
    </w:p>
    <w:p>
      <w:pPr>
        <w:pStyle w:val="ListBullet"/>
      </w:pPr>
      <w:r>
        <w:rPr>
          <w:b/>
        </w:rPr>
        <w:t>Where:</w:t>
      </w:r>
      <w:r>
        <w:t xml:space="preserve"> </w:t>
      </w:r>
      <w:r>
        <w:rPr>
          <w:rFonts w:ascii="Consolas" w:hAnsi="Consolas" w:eastAsia="Consolas"/>
          <w:color w:val="610107"/>
          <w:sz w:val="18"/>
        </w:rPr>
        <w:t>pages/partials/dashboard_status_cards.php</w:t>
      </w:r>
      <w:r>
        <w:t xml:space="preserve">, </w:t>
      </w:r>
      <w:r>
        <w:rPr>
          <w:rFonts w:ascii="Consolas" w:hAnsi="Consolas" w:eastAsia="Consolas"/>
          <w:color w:val="610107"/>
          <w:sz w:val="18"/>
        </w:rPr>
        <w:t>pages/partials/dashboard_charts.php</w:t>
      </w:r>
      <w:r>
        <w:t xml:space="preserve">, </w:t>
      </w:r>
      <w:r>
        <w:rPr>
          <w:rFonts w:ascii="Consolas" w:hAnsi="Consolas" w:eastAsia="Consolas"/>
          <w:color w:val="610107"/>
          <w:sz w:val="18"/>
        </w:rPr>
        <w:t>js/dashboard_static_charts.js</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logic/ticket_admin_mngmnt.php</w:t>
      </w:r>
    </w:p>
    <w:p>
      <w:pPr>
        <w:pStyle w:val="ListBullet"/>
      </w:pPr>
      <w:r>
        <w:rPr>
          <w:b/>
        </w:rPr>
        <w:t>Fix snippet:</w:t>
      </w:r>
    </w:p>
    <w:p>
      <w:pPr>
        <w:spacing w:before="80" w:after="80"/>
        <w:ind w:left="216"/>
      </w:pPr>
      <w:r>
        <w:rPr>
          <w:rFonts w:ascii="Consolas" w:hAnsi="Consolas" w:eastAsia="Consolas"/>
          <w:sz w:val="18"/>
        </w:rPr>
        <w:t>$count_result = $conn-&gt;query('SELECT status, COUNT(*) AS cnt FROM tickets GROUP BY status');</w:t>
      </w:r>
    </w:p>
    <w:p>
      <w:r>
        <w:rPr>
          <w:i/>
          <w:color w:val="888888"/>
          <w:sz w:val="16"/>
        </w:rPr>
        <w:t>code (php)</w:t>
      </w:r>
    </w:p>
    <w:p>
      <w:pPr>
        <w:pStyle w:val="ListBullet"/>
      </w:pPr>
      <w:r>
        <w:rPr>
          <w:b/>
        </w:rPr>
        <w:t>In plain language:</w:t>
      </w:r>
      <w:r>
        <w:t xml:space="preserve"> Card numbers follow real ticket statuses. Charts are the original sample drawings, not live MySQL. Priority on a ticket can be saved and the 9-slot board counts it.</w:t>
      </w:r>
    </w:p>
    <w:p>
      <w:pPr>
        <w:pStyle w:val="Heading3"/>
      </w:pPr>
      <w:r>
        <w:t>A-042 - Close B-038-B-040; Settings shell; Performance / Tickets shots</w:t>
      </w:r>
    </w:p>
    <w:p>
      <w:pPr>
        <w:pStyle w:val="ListBullet"/>
      </w:pPr>
      <w:r>
        <w:rPr>
          <w:b/>
        </w:rPr>
        <w:t>When:</w:t>
      </w:r>
      <w:r>
        <w:t xml:space="preserve"> 12 September 2026</w:t>
      </w:r>
    </w:p>
    <w:p>
      <w:pPr>
        <w:pStyle w:val="ListBullet"/>
      </w:pPr>
      <w:r>
        <w:rPr>
          <w:b/>
        </w:rPr>
        <w:t>Official stage:</w:t>
      </w:r>
      <w:r>
        <w:t xml:space="preserve"> 5 - v1.3</w:t>
      </w:r>
    </w:p>
    <w:p>
      <w:pPr>
        <w:pStyle w:val="ListBullet"/>
      </w:pPr>
      <w:r>
        <w:rPr>
          <w:b/>
        </w:rPr>
        <w:t>Status:</w:t>
      </w:r>
      <w:r>
        <w:t xml:space="preserve"> done</w:t>
      </w:r>
    </w:p>
    <w:p>
      <w:pPr>
        <w:pStyle w:val="ListBullet"/>
      </w:pPr>
      <w:r>
        <w:rPr>
          <w:b/>
        </w:rPr>
        <w:t>What we did:</w:t>
      </w:r>
      <w:r>
        <w:t xml:space="preserve"> Fixed chart </w:t>
      </w:r>
      <w:r>
        <w:rPr>
          <w:rFonts w:ascii="Consolas" w:hAnsi="Consolas" w:eastAsia="Consolas"/>
          <w:color w:val="610107"/>
          <w:sz w:val="18"/>
        </w:rPr>
        <w:t>dashbord</w:t>
      </w:r>
      <w:r>
        <w:t xml:space="preserve"> typo, Pending </w:t>
      </w:r>
      <w:r>
        <w:rPr>
          <w:rFonts w:ascii="Consolas" w:hAnsi="Consolas" w:eastAsia="Consolas"/>
          <w:color w:val="610107"/>
          <w:sz w:val="18"/>
        </w:rPr>
        <w:t>pendng</w:t>
      </w:r>
      <w:r>
        <w:t xml:space="preserve"> filter, queue active-status rule. Settings Appearance + password. Logged Performance placeholders and Tickets queue/priority.</w:t>
      </w:r>
    </w:p>
    <w:p>
      <w:pPr>
        <w:pStyle w:val="ListBullet"/>
      </w:pPr>
      <w:r>
        <w:rPr>
          <w:b/>
        </w:rPr>
        <w:t>Files:</w:t>
      </w:r>
      <w:r>
        <w:t xml:space="preserve"> </w:t>
      </w:r>
      <w:r>
        <w:rPr>
          <w:rFonts w:ascii="Consolas" w:hAnsi="Consolas" w:eastAsia="Consolas"/>
          <w:color w:val="610107"/>
          <w:sz w:val="18"/>
        </w:rPr>
        <w:t>js/dashboard_static_charts.js</w:t>
      </w:r>
      <w:r>
        <w:t xml:space="preserve">, </w:t>
      </w:r>
      <w:r>
        <w:rPr>
          <w:rFonts w:ascii="Consolas" w:hAnsi="Consolas" w:eastAsia="Consolas"/>
          <w:color w:val="610107"/>
          <w:sz w:val="18"/>
        </w:rPr>
        <w:t>logic/priority_queue.php</w:t>
      </w:r>
      <w:r>
        <w:t xml:space="preserve">, </w:t>
      </w:r>
      <w:r>
        <w:rPr>
          <w:rFonts w:ascii="Consolas" w:hAnsi="Consolas" w:eastAsia="Consolas"/>
          <w:color w:val="610107"/>
          <w:sz w:val="18"/>
        </w:rPr>
        <w:t>logic/settings_mngmnt.php</w:t>
      </w:r>
      <w:r>
        <w:t xml:space="preserve">, </w:t>
      </w:r>
      <w:r>
        <w:rPr>
          <w:rFonts w:ascii="Consolas" w:hAnsi="Consolas" w:eastAsia="Consolas"/>
          <w:color w:val="610107"/>
          <w:sz w:val="18"/>
        </w:rPr>
        <w:t>pages/admin.php</w:t>
      </w:r>
    </w:p>
    <w:p>
      <w:pPr>
        <w:pStyle w:val="ListBullet"/>
      </w:pPr>
      <w:r>
        <w:rPr>
          <w:b/>
        </w:rPr>
        <w:t>In plain language:</w:t>
      </w:r>
      <w:r>
        <w:t xml:space="preserve"> Dashboard charts draw. Settings is no longer blank. Queue only counts work-in-progress tickets.</w:t>
      </w:r>
    </w:p>
    <w:p>
      <w:r>
        <w:rPr>
          <w:i/>
          <w:sz w:val="18"/>
        </w:rPr>
        <w:t>Performance placeholders</w:t>
      </w:r>
    </w:p>
    <w:p>
      <w:r>
        <w:drawing>
          <wp:inline xmlns:a="http://schemas.openxmlformats.org/drawingml/2006/main" xmlns:pic="http://schemas.openxmlformats.org/drawingml/2006/picture">
            <wp:extent cx="5303520" cy="2506742"/>
            <wp:docPr id="27" name="Picture 27"/>
            <wp:cNvGraphicFramePr>
              <a:graphicFrameLocks noChangeAspect="1"/>
            </wp:cNvGraphicFramePr>
            <a:graphic>
              <a:graphicData uri="http://schemas.openxmlformats.org/drawingml/2006/picture">
                <pic:pic>
                  <pic:nvPicPr>
                    <pic:cNvPr id="0" name="a041-performance-placeholder-tables.png"/>
                    <pic:cNvPicPr/>
                  </pic:nvPicPr>
                  <pic:blipFill>
                    <a:blip r:embed="rId35"/>
                    <a:stretch>
                      <a:fillRect/>
                    </a:stretch>
                  </pic:blipFill>
                  <pic:spPr>
                    <a:xfrm>
                      <a:off x="0" y="0"/>
                      <a:ext cx="5303520" cy="2506742"/>
                    </a:xfrm>
                    <a:prstGeom prst="rect"/>
                  </pic:spPr>
                </pic:pic>
              </a:graphicData>
            </a:graphic>
          </wp:inline>
        </w:drawing>
      </w:r>
    </w:p>
    <w:p>
      <w:r>
        <w:rPr>
          <w:i/>
          <w:sz w:val="18"/>
        </w:rPr>
        <w:t>Tickets queue and priority</w:t>
      </w:r>
    </w:p>
    <w:p>
      <w:r>
        <w:drawing>
          <wp:inline xmlns:a="http://schemas.openxmlformats.org/drawingml/2006/main" xmlns:pic="http://schemas.openxmlformats.org/drawingml/2006/picture">
            <wp:extent cx="5303520" cy="2517100"/>
            <wp:docPr id="28" name="Picture 28"/>
            <wp:cNvGraphicFramePr>
              <a:graphicFrameLocks noChangeAspect="1"/>
            </wp:cNvGraphicFramePr>
            <a:graphic>
              <a:graphicData uri="http://schemas.openxmlformats.org/drawingml/2006/picture">
                <pic:pic>
                  <pic:nvPicPr>
                    <pic:cNvPr id="0" name="a041-tickets-queue-and-priority.png"/>
                    <pic:cNvPicPr/>
                  </pic:nvPicPr>
                  <pic:blipFill>
                    <a:blip r:embed="rId36"/>
                    <a:stretch>
                      <a:fillRect/>
                    </a:stretch>
                  </pic:blipFill>
                  <pic:spPr>
                    <a:xfrm>
                      <a:off x="0" y="0"/>
                      <a:ext cx="5303520" cy="2517100"/>
                    </a:xfrm>
                    <a:prstGeom prst="rect"/>
                  </pic:spPr>
                </pic:pic>
              </a:graphicData>
            </a:graphic>
          </wp:inline>
        </w:drawing>
      </w:r>
    </w:p>
    <w:p>
      <w:pPr>
        <w:pStyle w:val="Heading3"/>
      </w:pPr>
      <w:r>
        <w:t>A-043 - Utilities filters/actions + working theme toggle</w:t>
      </w:r>
    </w:p>
    <w:p>
      <w:pPr>
        <w:pStyle w:val="ListBullet"/>
      </w:pPr>
      <w:r>
        <w:rPr>
          <w:b/>
        </w:rPr>
        <w:t>When:</w:t>
      </w:r>
      <w:r>
        <w:t xml:space="preserve"> 12 September 2026</w:t>
      </w:r>
    </w:p>
    <w:p>
      <w:pPr>
        <w:pStyle w:val="ListBullet"/>
      </w:pPr>
      <w:r>
        <w:rPr>
          <w:b/>
        </w:rPr>
        <w:t>Official stage:</w:t>
      </w:r>
      <w:r>
        <w:t xml:space="preserve"> 5 - v1.3</w:t>
      </w:r>
    </w:p>
    <w:p>
      <w:pPr>
        <w:pStyle w:val="ListBullet"/>
      </w:pPr>
      <w:r>
        <w:rPr>
          <w:b/>
        </w:rPr>
        <w:t>Status:</w:t>
      </w:r>
      <w:r>
        <w:t xml:space="preserve"> done</w:t>
      </w:r>
    </w:p>
    <w:p>
      <w:pPr>
        <w:pStyle w:val="ListBullet"/>
      </w:pPr>
      <w:r>
        <w:rPr>
          <w:b/>
        </w:rPr>
        <w:t>What we did:</w:t>
      </w:r>
      <w:r>
        <w:t xml:space="preserve"> Restored original Utilities toolbar (role filters + Add User), Edit / Activate-Deactivate / Delete actions, and full </w:t>
      </w:r>
      <w:r>
        <w:rPr>
          <w:rFonts w:ascii="Consolas" w:hAnsi="Consolas" w:eastAsia="Consolas"/>
          <w:color w:val="610107"/>
          <w:sz w:val="18"/>
        </w:rPr>
        <w:t>user_admin_mngmnt.php</w:t>
      </w:r>
      <w:r>
        <w:t xml:space="preserve"> handlers. Settings theme Light/Dark saves via session + cookie and applies </w:t>
      </w:r>
      <w:r>
        <w:rPr>
          <w:rFonts w:ascii="Consolas" w:hAnsi="Consolas" w:eastAsia="Consolas"/>
          <w:color w:val="610107"/>
          <w:sz w:val="18"/>
        </w:rPr>
        <w:t>data-theme</w:t>
      </w:r>
      <w:r>
        <w:t xml:space="preserve"> + </w:t>
      </w:r>
      <w:r>
        <w:rPr>
          <w:rFonts w:ascii="Consolas" w:hAnsi="Consolas" w:eastAsia="Consolas"/>
          <w:color w:val="610107"/>
          <w:sz w:val="18"/>
        </w:rPr>
        <w:t>theme.css</w:t>
      </w:r>
      <w:r>
        <w:t>.</w:t>
      </w:r>
    </w:p>
    <w:p>
      <w:pPr>
        <w:pStyle w:val="ListBullet"/>
      </w:pPr>
      <w:r>
        <w:rPr>
          <w:b/>
        </w:rPr>
        <w:t>Files:</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logic/user_admin_mngmnt.php</w:t>
      </w:r>
      <w:r>
        <w:t xml:space="preserve">, </w:t>
      </w:r>
      <w:r>
        <w:rPr>
          <w:rFonts w:ascii="Consolas" w:hAnsi="Consolas" w:eastAsia="Consolas"/>
          <w:color w:val="610107"/>
          <w:sz w:val="18"/>
        </w:rPr>
        <w:t>logic/settings_mngmnt.php</w:t>
      </w:r>
      <w:r>
        <w:t xml:space="preserve">, </w:t>
      </w:r>
      <w:r>
        <w:rPr>
          <w:rFonts w:ascii="Consolas" w:hAnsi="Consolas" w:eastAsia="Consolas"/>
          <w:color w:val="610107"/>
          <w:sz w:val="18"/>
        </w:rPr>
        <w:t>logic/session_config.php</w:t>
      </w:r>
      <w:r>
        <w:t xml:space="preserve">, </w:t>
      </w:r>
      <w:r>
        <w:rPr>
          <w:rFonts w:ascii="Consolas" w:hAnsi="Consolas" w:eastAsia="Consolas"/>
          <w:color w:val="610107"/>
          <w:sz w:val="18"/>
        </w:rPr>
        <w:t>js/utilities_filter.js</w:t>
      </w:r>
      <w:r>
        <w:t xml:space="preserve">, </w:t>
      </w:r>
      <w:r>
        <w:rPr>
          <w:rFonts w:ascii="Consolas" w:hAnsi="Consolas" w:eastAsia="Consolas"/>
          <w:color w:val="610107"/>
          <w:sz w:val="18"/>
        </w:rPr>
        <w:t>css/theme.css</w:t>
      </w:r>
    </w:p>
    <w:p>
      <w:pPr>
        <w:pStyle w:val="ListBullet"/>
      </w:pPr>
      <w:r>
        <w:rPr>
          <w:b/>
        </w:rPr>
        <w:t>In plain language:</w:t>
      </w:r>
      <w:r>
        <w:t xml:space="preserve"> Utilities matches the original admin user desk. Theme actually switches the dashboard look.</w:t>
      </w:r>
    </w:p>
    <w:p>
      <w:pPr>
        <w:pStyle w:val="Heading3"/>
      </w:pPr>
      <w:r>
        <w:t>A-044 - Fix B-043: local Chart.js for Dashboard samples</w:t>
      </w:r>
    </w:p>
    <w:p>
      <w:pPr>
        <w:pStyle w:val="ListBullet"/>
      </w:pPr>
      <w:r>
        <w:rPr>
          <w:b/>
        </w:rPr>
        <w:t>When:</w:t>
      </w:r>
      <w:r>
        <w:t xml:space="preserve"> 12 September 2026</w:t>
      </w:r>
    </w:p>
    <w:p>
      <w:pPr>
        <w:pStyle w:val="ListBullet"/>
      </w:pPr>
      <w:r>
        <w:rPr>
          <w:b/>
        </w:rPr>
        <w:t>Official stage:</w:t>
      </w:r>
      <w:r>
        <w:t xml:space="preserve"> 5 - v1.3</w:t>
      </w:r>
    </w:p>
    <w:p>
      <w:pPr>
        <w:pStyle w:val="ListBullet"/>
      </w:pPr>
      <w:r>
        <w:rPr>
          <w:b/>
        </w:rPr>
        <w:t>Status:</w:t>
      </w:r>
      <w:r>
        <w:t xml:space="preserve"> done</w:t>
      </w:r>
    </w:p>
    <w:p>
      <w:pPr>
        <w:pStyle w:val="ListBullet"/>
      </w:pPr>
      <w:r>
        <w:rPr>
          <w:b/>
        </w:rPr>
        <w:t>What we did:</w:t>
      </w:r>
      <w:r>
        <w:t xml:space="preserve"> Replaced CDN Chart.js with local </w:t>
      </w:r>
      <w:r>
        <w:rPr>
          <w:rFonts w:ascii="Consolas" w:hAnsi="Consolas" w:eastAsia="Consolas"/>
          <w:color w:val="610107"/>
          <w:sz w:val="18"/>
        </w:rPr>
        <w:t>js/chart.umd.js</w:t>
      </w:r>
      <w:r>
        <w:t xml:space="preserve">. Hardened </w:t>
      </w:r>
      <w:r>
        <w:rPr>
          <w:rFonts w:ascii="Consolas" w:hAnsi="Consolas" w:eastAsia="Consolas"/>
          <w:color w:val="610107"/>
          <w:sz w:val="18"/>
        </w:rPr>
        <w:t>dashboard_static_charts.js</w:t>
      </w:r>
      <w:r>
        <w:t xml:space="preserve"> to redraw when returning to Dashboard.</w:t>
      </w:r>
    </w:p>
    <w:p>
      <w:pPr>
        <w:pStyle w:val="ListBullet"/>
      </w:pPr>
      <w:r>
        <w:rPr>
          <w:b/>
        </w:rPr>
        <w:t>Files:</w:t>
      </w:r>
      <w:r>
        <w:t xml:space="preserve"> </w:t>
      </w:r>
      <w:r>
        <w:rPr>
          <w:rFonts w:ascii="Consolas" w:hAnsi="Consolas" w:eastAsia="Consolas"/>
          <w:color w:val="610107"/>
          <w:sz w:val="18"/>
        </w:rPr>
        <w:t>js/chart.umd.js</w:t>
      </w:r>
      <w:r>
        <w:t xml:space="preserve">, </w:t>
      </w:r>
      <w:r>
        <w:rPr>
          <w:rFonts w:ascii="Consolas" w:hAnsi="Consolas" w:eastAsia="Consolas"/>
          <w:color w:val="610107"/>
          <w:sz w:val="18"/>
        </w:rPr>
        <w:t>js/dashboard_static_charts.js</w:t>
      </w:r>
      <w:r>
        <w:t xml:space="preserve">, </w:t>
      </w:r>
      <w:r>
        <w:rPr>
          <w:rFonts w:ascii="Consolas" w:hAnsi="Consolas" w:eastAsia="Consolas"/>
          <w:color w:val="610107"/>
          <w:sz w:val="18"/>
        </w:rPr>
        <w:t>pages/admin.php</w:t>
      </w:r>
    </w:p>
    <w:p>
      <w:pPr>
        <w:pStyle w:val="ListBullet"/>
      </w:pPr>
      <w:r>
        <w:rPr>
          <w:b/>
        </w:rPr>
        <w:t>In plain language:</w:t>
      </w:r>
      <w:r>
        <w:t xml:space="preserve"> Sample charts draw without needing the internet.</w:t>
      </w:r>
    </w:p>
    <w:p>
      <w:pPr>
        <w:pStyle w:val="Heading3"/>
      </w:pPr>
      <w:r>
        <w:t>A-045 - Fix B-044: queue counts open prioritized tickets</w:t>
      </w:r>
    </w:p>
    <w:p>
      <w:pPr>
        <w:pStyle w:val="ListBullet"/>
      </w:pPr>
      <w:r>
        <w:rPr>
          <w:b/>
        </w:rPr>
        <w:t>When:</w:t>
      </w:r>
      <w:r>
        <w:t xml:space="preserve"> 13 September 2026</w:t>
      </w:r>
    </w:p>
    <w:p>
      <w:pPr>
        <w:pStyle w:val="ListBullet"/>
      </w:pPr>
      <w:r>
        <w:rPr>
          <w:b/>
        </w:rPr>
        <w:t>Official stage:</w:t>
      </w:r>
      <w:r>
        <w:t xml:space="preserve"> 5 - v1.3</w:t>
      </w:r>
    </w:p>
    <w:p>
      <w:pPr>
        <w:pStyle w:val="ListBullet"/>
      </w:pPr>
      <w:r>
        <w:rPr>
          <w:b/>
        </w:rPr>
        <w:t>Status:</w:t>
      </w:r>
      <w:r>
        <w:t xml:space="preserve"> done</w:t>
      </w:r>
    </w:p>
    <w:p>
      <w:pPr>
        <w:pStyle w:val="ListBullet"/>
      </w:pPr>
      <w:r>
        <w:rPr>
          <w:b/>
        </w:rPr>
        <w:t>What we did:</w:t>
      </w:r>
      <w:r>
        <w:t xml:space="preserve"> Priority queue again counts </w:t>
      </w:r>
      <w:r>
        <w:rPr>
          <w:rFonts w:ascii="Consolas" w:hAnsi="Consolas" w:eastAsia="Consolas"/>
          <w:color w:val="610107"/>
          <w:sz w:val="18"/>
        </w:rPr>
        <w:t>priority IS NOT NULL</w:t>
      </w:r>
      <w:r>
        <w:t xml:space="preserve"> (not resolved). Squashed GitHub history to a single </w:t>
      </w:r>
      <w:r>
        <w:rPr>
          <w:b/>
        </w:rPr>
        <w:t>V1.3</w:t>
      </w:r>
      <w:r>
        <w:t xml:space="preserve"> commit.</w:t>
      </w:r>
    </w:p>
    <w:p>
      <w:pPr>
        <w:pStyle w:val="ListBullet"/>
      </w:pPr>
      <w:r>
        <w:rPr>
          <w:b/>
        </w:rPr>
        <w:t>Files:</w:t>
      </w:r>
      <w:r>
        <w:t xml:space="preserve"> </w:t>
      </w:r>
      <w:r>
        <w:rPr>
          <w:rFonts w:ascii="Consolas" w:hAnsi="Consolas" w:eastAsia="Consolas"/>
          <w:color w:val="610107"/>
          <w:sz w:val="18"/>
        </w:rPr>
        <w:t>logic/priority_queue.php</w:t>
      </w:r>
    </w:p>
    <w:p>
      <w:pPr>
        <w:pStyle w:val="ListBullet"/>
      </w:pPr>
      <w:r>
        <w:rPr>
          <w:b/>
        </w:rPr>
        <w:t>In plain language:</w:t>
      </w:r>
      <w:r>
        <w:t xml:space="preserve"> Set Priority to Critical and Save -&gt; Batch 1 moves (e.g. </w:t>
      </w:r>
      <w:r>
        <w:rPr>
          <w:b/>
        </w:rPr>
        <w:t>2 / 3</w:t>
      </w:r>
      <w:r>
        <w:t xml:space="preserve">, total </w:t>
      </w:r>
      <w:r>
        <w:rPr>
          <w:b/>
        </w:rPr>
        <w:t>2 / 9</w:t>
      </w:r>
      <w:r>
        <w:t>).</w:t>
      </w:r>
    </w:p>
    <w:p>
      <w:pPr>
        <w:pStyle w:val="Heading3"/>
      </w:pPr>
      <w:r>
        <w:t>A-046 - Queue retest OK; migrate folder to CP2_V1.4</w:t>
      </w:r>
    </w:p>
    <w:p>
      <w:pPr>
        <w:pStyle w:val="ListBullet"/>
      </w:pPr>
      <w:r>
        <w:rPr>
          <w:b/>
        </w:rPr>
        <w:t>When:</w:t>
      </w:r>
      <w:r>
        <w:t xml:space="preserve"> 13 September 2026</w:t>
      </w:r>
    </w:p>
    <w:p>
      <w:pPr>
        <w:pStyle w:val="ListBullet"/>
      </w:pPr>
      <w:r>
        <w:rPr>
          <w:b/>
        </w:rPr>
        <w:t>Official stage:</w:t>
      </w:r>
      <w:r>
        <w:t xml:space="preserve"> 5 -&gt; 6 (v1.3 close / v1.4 start)</w:t>
      </w:r>
    </w:p>
    <w:p>
      <w:pPr>
        <w:pStyle w:val="ListBullet"/>
      </w:pPr>
      <w:r>
        <w:rPr>
          <w:b/>
        </w:rPr>
        <w:t>Status:</w:t>
      </w:r>
      <w:r>
        <w:t xml:space="preserve"> done</w:t>
      </w:r>
    </w:p>
    <w:p>
      <w:pPr>
        <w:pStyle w:val="ListBullet"/>
      </w:pPr>
      <w:r>
        <w:rPr>
          <w:b/>
        </w:rPr>
        <w:t>What we did:</w:t>
      </w:r>
      <w:r>
        <w:t xml:space="preserve"> Retest - Priority queue </w:t>
      </w:r>
      <w:r>
        <w:rPr>
          <w:b/>
        </w:rPr>
        <w:t>2 / 9</w:t>
      </w:r>
      <w:r>
        <w:t xml:space="preserve"> (Critical </w:t>
      </w:r>
      <w:r>
        <w:rPr>
          <w:b/>
        </w:rPr>
        <w:t>1/3</w:t>
      </w:r>
      <w:r>
        <w:t xml:space="preserve">, Moderate </w:t>
      </w:r>
      <w:r>
        <w:rPr>
          <w:b/>
        </w:rPr>
        <w:t>1/3</w:t>
      </w:r>
      <w:r>
        <w:t xml:space="preserve">, Low </w:t>
      </w:r>
      <w:r>
        <w:rPr>
          <w:b/>
        </w:rPr>
        <w:t>0/3</w:t>
      </w:r>
      <w:r>
        <w:t xml:space="preserve">) with two Pending tickets. Copied website to </w:t>
      </w:r>
      <w:r>
        <w:rPr>
          <w:rFonts w:ascii="Consolas" w:hAnsi="Consolas" w:eastAsia="Consolas"/>
          <w:color w:val="610107"/>
          <w:sz w:val="18"/>
        </w:rPr>
        <w:t>C:\xampp\htdocs\CP2_V1.4</w:t>
      </w:r>
      <w:r>
        <w:t xml:space="preserve"> (cookie path </w:t>
      </w:r>
      <w:r>
        <w:rPr>
          <w:rFonts w:ascii="Consolas" w:hAnsi="Consolas" w:eastAsia="Consolas"/>
          <w:color w:val="610107"/>
          <w:sz w:val="18"/>
        </w:rPr>
        <w:t>/CP2_V1.5/</w:t>
      </w:r>
      <w:r>
        <w:t>). Stage 6 work continues only in the V1.4 folder.</w:t>
      </w:r>
    </w:p>
    <w:p>
      <w:pPr>
        <w:pStyle w:val="ListBullet"/>
      </w:pPr>
      <w:r>
        <w:rPr>
          <w:b/>
        </w:rPr>
        <w:t>In plain language:</w:t>
      </w:r>
      <w:r>
        <w:t xml:space="preserve"> V1.3 queue is verified. New lessons use the V1.4 copy so V1.3 on disk (and GitHub tag </w:t>
      </w:r>
      <w:r>
        <w:rPr>
          <w:b/>
        </w:rPr>
        <w:t>V1.3</w:t>
      </w:r>
      <w:r>
        <w:t>) stays frozen.</w:t>
      </w:r>
    </w:p>
    <w:p>
      <w:r>
        <w:rPr>
          <w:i/>
          <w:sz w:val="18"/>
        </w:rPr>
        <w:t>Queue working - 2/9</w:t>
      </w:r>
    </w:p>
    <w:p>
      <w:r>
        <w:drawing>
          <wp:inline xmlns:a="http://schemas.openxmlformats.org/drawingml/2006/main" xmlns:pic="http://schemas.openxmlformats.org/drawingml/2006/picture">
            <wp:extent cx="5303520" cy="2501563"/>
            <wp:docPr id="29" name="Picture 29"/>
            <wp:cNvGraphicFramePr>
              <a:graphicFrameLocks noChangeAspect="1"/>
            </wp:cNvGraphicFramePr>
            <a:graphic>
              <a:graphicData uri="http://schemas.openxmlformats.org/drawingml/2006/picture">
                <pic:pic>
                  <pic:nvPicPr>
                    <pic:cNvPr id="0" name="a045-queue-critical-moderate-working.png"/>
                    <pic:cNvPicPr/>
                  </pic:nvPicPr>
                  <pic:blipFill>
                    <a:blip r:embed="rId37"/>
                    <a:stretch>
                      <a:fillRect/>
                    </a:stretch>
                  </pic:blipFill>
                  <pic:spPr>
                    <a:xfrm>
                      <a:off x="0" y="0"/>
                      <a:ext cx="5303520" cy="2501563"/>
                    </a:xfrm>
                    <a:prstGeom prst="rect"/>
                  </pic:spPr>
                </pic:pic>
              </a:graphicData>
            </a:graphic>
          </wp:inline>
        </w:drawing>
      </w:r>
    </w:p>
    <w:p>
      <w:pPr>
        <w:pStyle w:val="Heading3"/>
      </w:pPr>
      <w:r>
        <w:t>A-047 - Utilities filters + actions retest (closes B-041 shot)</w:t>
      </w:r>
    </w:p>
    <w:p>
      <w:pPr>
        <w:pStyle w:val="ListBullet"/>
      </w:pPr>
      <w:r>
        <w:rPr>
          <w:b/>
        </w:rPr>
        <w:t>When:</w:t>
      </w:r>
      <w:r>
        <w:t xml:space="preserve"> 13-14 September 2026</w:t>
      </w:r>
    </w:p>
    <w:p>
      <w:pPr>
        <w:pStyle w:val="ListBullet"/>
      </w:pPr>
      <w:r>
        <w:rPr>
          <w:b/>
        </w:rPr>
        <w:t>Official stage:</w:t>
      </w:r>
      <w:r>
        <w:t xml:space="preserve"> 5 - v1.3</w:t>
      </w:r>
    </w:p>
    <w:p>
      <w:pPr>
        <w:pStyle w:val="ListBullet"/>
      </w:pPr>
      <w:r>
        <w:rPr>
          <w:b/>
        </w:rPr>
        <w:t>Status:</w:t>
      </w:r>
      <w:r>
        <w:t xml:space="preserve"> done</w:t>
      </w:r>
    </w:p>
    <w:p>
      <w:pPr>
        <w:pStyle w:val="ListBullet"/>
      </w:pPr>
      <w:r>
        <w:rPr>
          <w:b/>
        </w:rPr>
        <w:t>What we did:</w:t>
      </w:r>
      <w:r>
        <w:t xml:space="preserve"> Retest after A-043 - Utilities shows </w:t>
      </w:r>
      <w:r>
        <w:rPr>
          <w:b/>
        </w:rPr>
        <w:t>All / User / Technician / Administrator / Pending Approval</w:t>
      </w:r>
      <w:r>
        <w:t xml:space="preserve">, </w:t>
      </w:r>
      <w:r>
        <w:rPr>
          <w:b/>
        </w:rPr>
        <w:t>Add User</w:t>
      </w:r>
      <w:r>
        <w:t xml:space="preserve">, and per-row </w:t>
      </w:r>
      <w:r>
        <w:rPr>
          <w:b/>
        </w:rPr>
        <w:t>Edit / Deactivate / Delete</w:t>
      </w:r>
      <w:r>
        <w:t xml:space="preserve">. Edit User form opens with name, email, and </w:t>
      </w:r>
      <w:r>
        <w:rPr>
          <w:b/>
        </w:rPr>
        <w:t>Role</w:t>
      </w:r>
      <w:r>
        <w:t xml:space="preserve"> dropdown + Save Changes.</w:t>
      </w:r>
    </w:p>
    <w:p>
      <w:pPr>
        <w:pStyle w:val="ListBullet"/>
      </w:pPr>
      <w:r>
        <w:rPr>
          <w:b/>
        </w:rPr>
        <w:t>In plain language:</w:t>
      </w:r>
      <w:r>
        <w:t xml:space="preserve"> Admin can filter accounts by role and change role / deactivate / delete from Utilities (B-041 fixed and verified).</w:t>
      </w:r>
    </w:p>
    <w:p>
      <w:r>
        <w:rPr>
          <w:i/>
          <w:sz w:val="18"/>
        </w:rPr>
        <w:t>Utilities filters and actions</w:t>
      </w:r>
    </w:p>
    <w:p>
      <w:r>
        <w:drawing>
          <wp:inline xmlns:a="http://schemas.openxmlformats.org/drawingml/2006/main" xmlns:pic="http://schemas.openxmlformats.org/drawingml/2006/picture">
            <wp:extent cx="5303520" cy="2517100"/>
            <wp:docPr id="30" name="Picture 30"/>
            <wp:cNvGraphicFramePr>
              <a:graphicFrameLocks noChangeAspect="1"/>
            </wp:cNvGraphicFramePr>
            <a:graphic>
              <a:graphicData uri="http://schemas.openxmlformats.org/drawingml/2006/picture">
                <pic:pic>
                  <pic:nvPicPr>
                    <pic:cNvPr id="0" name="a047-utilities-filters-and-actions.png"/>
                    <pic:cNvPicPr/>
                  </pic:nvPicPr>
                  <pic:blipFill>
                    <a:blip r:embed="rId38"/>
                    <a:stretch>
                      <a:fillRect/>
                    </a:stretch>
                  </pic:blipFill>
                  <pic:spPr>
                    <a:xfrm>
                      <a:off x="0" y="0"/>
                      <a:ext cx="5303520" cy="2517100"/>
                    </a:xfrm>
                    <a:prstGeom prst="rect"/>
                  </pic:spPr>
                </pic:pic>
              </a:graphicData>
            </a:graphic>
          </wp:inline>
        </w:drawing>
      </w:r>
    </w:p>
    <w:p>
      <w:r>
        <w:rPr>
          <w:i/>
          <w:sz w:val="18"/>
        </w:rPr>
        <w:t>Utilities Edit User form</w:t>
      </w:r>
    </w:p>
    <w:p>
      <w:r>
        <w:drawing>
          <wp:inline xmlns:a="http://schemas.openxmlformats.org/drawingml/2006/main" xmlns:pic="http://schemas.openxmlformats.org/drawingml/2006/picture">
            <wp:extent cx="5303520" cy="2517100"/>
            <wp:docPr id="31" name="Picture 31"/>
            <wp:cNvGraphicFramePr>
              <a:graphicFrameLocks noChangeAspect="1"/>
            </wp:cNvGraphicFramePr>
            <a:graphic>
              <a:graphicData uri="http://schemas.openxmlformats.org/drawingml/2006/picture">
                <pic:pic>
                  <pic:nvPicPr>
                    <pic:cNvPr id="0" name="a047-utilities-edit-user-form.png"/>
                    <pic:cNvPicPr/>
                  </pic:nvPicPr>
                  <pic:blipFill>
                    <a:blip r:embed="rId39"/>
                    <a:stretch>
                      <a:fillRect/>
                    </a:stretch>
                  </pic:blipFill>
                  <pic:spPr>
                    <a:xfrm>
                      <a:off x="0" y="0"/>
                      <a:ext cx="5303520" cy="2517100"/>
                    </a:xfrm>
                    <a:prstGeom prst="rect"/>
                  </pic:spPr>
                </pic:pic>
              </a:graphicData>
            </a:graphic>
          </wp:inline>
        </w:drawing>
      </w:r>
    </w:p>
    <w:p>
      <w:pPr>
        <w:pStyle w:val="Heading3"/>
      </w:pPr>
      <w:r>
        <w:t>A-049 - phpMyAdmin: `awaiting_confirmation` on `tickets.status`</w:t>
      </w:r>
    </w:p>
    <w:p>
      <w:pPr>
        <w:pStyle w:val="ListBullet"/>
      </w:pPr>
      <w:r>
        <w:rPr>
          <w:b/>
        </w:rPr>
        <w:t>When:</w:t>
      </w:r>
      <w:r>
        <w:t xml:space="preserve"> 14 September 2026</w:t>
      </w:r>
    </w:p>
    <w:p>
      <w:pPr>
        <w:pStyle w:val="ListBullet"/>
      </w:pPr>
      <w:r>
        <w:rPr>
          <w:b/>
        </w:rPr>
        <w:t>Official stage:</w:t>
      </w:r>
      <w:r>
        <w:t xml:space="preserve"> 6 - v1.4 (Q-012)</w:t>
      </w:r>
    </w:p>
    <w:p>
      <w:pPr>
        <w:pStyle w:val="ListBullet"/>
      </w:pPr>
      <w:r>
        <w:rPr>
          <w:b/>
        </w:rPr>
        <w:t>Status:</w:t>
      </w:r>
      <w:r>
        <w:t xml:space="preserve"> done</w:t>
      </w:r>
    </w:p>
    <w:p>
      <w:pPr>
        <w:pStyle w:val="ListBullet"/>
      </w:pPr>
      <w:r>
        <w:rPr>
          <w:b/>
        </w:rPr>
        <w:t>What we did:</w:t>
      </w:r>
      <w:r>
        <w:t xml:space="preserve"> Structure -&gt; Change </w:t>
      </w:r>
      <w:r>
        <w:rPr>
          <w:rFonts w:ascii="Consolas" w:hAnsi="Consolas" w:eastAsia="Consolas"/>
          <w:color w:val="610107"/>
          <w:sz w:val="18"/>
        </w:rPr>
        <w:t>status</w:t>
      </w:r>
      <w:r>
        <w:t xml:space="preserve"> ENUM. Added </w:t>
      </w:r>
      <w:r>
        <w:rPr>
          <w:rFonts w:ascii="Consolas" w:hAnsi="Consolas" w:eastAsia="Consolas"/>
          <w:color w:val="610107"/>
          <w:sz w:val="18"/>
        </w:rPr>
        <w:t>awaiting_confirmation</w:t>
      </w:r>
      <w:r>
        <w:t>. Table altered successfully. Values now: pending, ongoing, processing, resolved, awaiting_confirmation (default pending).</w:t>
      </w:r>
    </w:p>
    <w:p>
      <w:pPr>
        <w:pStyle w:val="ListBullet"/>
      </w:pPr>
      <w:r>
        <w:rPr>
          <w:b/>
        </w:rPr>
        <w:t>Where:</w:t>
      </w:r>
      <w:r>
        <w:t xml:space="preserve"> </w:t>
      </w:r>
      <w:r>
        <w:rPr>
          <w:rFonts w:ascii="Consolas" w:hAnsi="Consolas" w:eastAsia="Consolas"/>
          <w:color w:val="610107"/>
          <w:sz w:val="18"/>
        </w:rPr>
        <w:t>users_db.tickets.status</w:t>
      </w:r>
    </w:p>
    <w:p>
      <w:pPr>
        <w:pStyle w:val="ListBullet"/>
      </w:pPr>
      <w:r>
        <w:rPr>
          <w:b/>
        </w:rPr>
        <w:t>In plain language:</w:t>
      </w:r>
      <w:r>
        <w:t xml:space="preserve"> MySQL can store the Confirming step between Processing and Resolved.</w:t>
      </w:r>
    </w:p>
    <w:p>
      <w:r>
        <w:rPr>
          <w:i/>
          <w:sz w:val="18"/>
        </w:rPr>
        <w:t>Structure - awaiting_confirmation saved</w:t>
      </w:r>
    </w:p>
    <w:p>
      <w:r>
        <w:drawing>
          <wp:inline xmlns:a="http://schemas.openxmlformats.org/drawingml/2006/main" xmlns:pic="http://schemas.openxmlformats.org/drawingml/2006/picture">
            <wp:extent cx="5303520" cy="2413516"/>
            <wp:docPr id="32" name="Picture 32"/>
            <wp:cNvGraphicFramePr>
              <a:graphicFrameLocks noChangeAspect="1"/>
            </wp:cNvGraphicFramePr>
            <a:graphic>
              <a:graphicData uri="http://schemas.openxmlformats.org/drawingml/2006/picture">
                <pic:pic>
                  <pic:nvPicPr>
                    <pic:cNvPr id="0" name="a049-status-enum-awaiting-confirmation.png"/>
                    <pic:cNvPicPr/>
                  </pic:nvPicPr>
                  <pic:blipFill>
                    <a:blip r:embed="rId40"/>
                    <a:stretch>
                      <a:fillRect/>
                    </a:stretch>
                  </pic:blipFill>
                  <pic:spPr>
                    <a:xfrm>
                      <a:off x="0" y="0"/>
                      <a:ext cx="5303520" cy="2413516"/>
                    </a:xfrm>
                    <a:prstGeom prst="rect"/>
                  </pic:spPr>
                </pic:pic>
              </a:graphicData>
            </a:graphic>
          </wp:inline>
        </w:drawing>
      </w:r>
    </w:p>
    <w:p>
      <w:pPr>
        <w:pStyle w:val="Heading3"/>
      </w:pPr>
      <w:r>
        <w:t>A-050 - Confirmation workflow UI + handlers (planted B-045-B-047)</w:t>
      </w:r>
    </w:p>
    <w:p>
      <w:pPr>
        <w:pStyle w:val="ListBullet"/>
      </w:pPr>
      <w:r>
        <w:rPr>
          <w:b/>
        </w:rPr>
        <w:t>When:</w:t>
      </w:r>
      <w:r>
        <w:t xml:space="preserve"> 14-15 September 2026</w:t>
      </w:r>
    </w:p>
    <w:p>
      <w:pPr>
        <w:pStyle w:val="ListBullet"/>
      </w:pPr>
      <w:r>
        <w:rPr>
          <w:b/>
        </w:rPr>
        <w:t>Official stage:</w:t>
      </w:r>
      <w:r>
        <w:t xml:space="preserve"> 6 - v1.4 (Q-012)</w:t>
      </w:r>
    </w:p>
    <w:p>
      <w:pPr>
        <w:pStyle w:val="ListBullet"/>
      </w:pPr>
      <w:r>
        <w:rPr>
          <w:b/>
        </w:rPr>
        <w:t>Status:</w:t>
      </w:r>
      <w:r>
        <w:t xml:space="preserve"> in progress (bugs open for screenshots)</w:t>
      </w:r>
    </w:p>
    <w:p>
      <w:pPr>
        <w:pStyle w:val="ListBullet"/>
      </w:pPr>
      <w:r>
        <w:rPr>
          <w:b/>
        </w:rPr>
        <w:t>What we did:</w:t>
      </w:r>
      <w:r>
        <w:t xml:space="preserve"> Technician Tickets - status dropdown + Save (</w:t>
      </w:r>
      <w:r>
        <w:rPr>
          <w:rFonts w:ascii="Consolas" w:hAnsi="Consolas" w:eastAsia="Consolas"/>
          <w:color w:val="610107"/>
          <w:sz w:val="18"/>
        </w:rPr>
        <w:t>ticket_techn_mngmnt.php</w:t>
      </w:r>
      <w:r>
        <w:t>). User Tickets - Confirm column with Solved / Not Solved Yet (</w:t>
      </w:r>
      <w:r>
        <w:rPr>
          <w:rFonts w:ascii="Consolas" w:hAnsi="Consolas" w:eastAsia="Consolas"/>
          <w:color w:val="610107"/>
          <w:sz w:val="18"/>
        </w:rPr>
        <w:t>ticket_confirm_mngmnt.php</w:t>
      </w:r>
      <w:r>
        <w:t xml:space="preserve">). Admin status list includes Confirming. Helpers in </w:t>
      </w:r>
      <w:r>
        <w:rPr>
          <w:rFonts w:ascii="Consolas" w:hAnsi="Consolas" w:eastAsia="Consolas"/>
          <w:color w:val="610107"/>
          <w:sz w:val="18"/>
        </w:rPr>
        <w:t>ticket_status.php</w:t>
      </w:r>
      <w:r>
        <w:t xml:space="preserve">. Intentional bugs </w:t>
      </w:r>
      <w:r>
        <w:rPr>
          <w:b/>
        </w:rPr>
        <w:t>B-045-B-047</w:t>
      </w:r>
      <w:r>
        <w:t xml:space="preserve"> left open for captures.</w:t>
      </w:r>
    </w:p>
    <w:p>
      <w:pPr>
        <w:pStyle w:val="ListBullet"/>
      </w:pPr>
      <w:r>
        <w:rPr>
          <w:b/>
        </w:rPr>
        <w:t>Files:</w:t>
      </w:r>
      <w:r>
        <w:t xml:space="preserve"> </w:t>
      </w:r>
      <w:r>
        <w:rPr>
          <w:rFonts w:ascii="Consolas" w:hAnsi="Consolas" w:eastAsia="Consolas"/>
          <w:color w:val="610107"/>
          <w:sz w:val="18"/>
        </w:rPr>
        <w:t>pages/user.php</w:t>
      </w:r>
      <w:r>
        <w:t xml:space="preserve">, </w:t>
      </w:r>
      <w:r>
        <w:rPr>
          <w:rFonts w:ascii="Consolas" w:hAnsi="Consolas" w:eastAsia="Consolas"/>
          <w:color w:val="610107"/>
          <w:sz w:val="18"/>
        </w:rPr>
        <w:t>pages/techn.php</w:t>
      </w:r>
      <w:r>
        <w:t xml:space="preserve">, </w:t>
      </w:r>
      <w:r>
        <w:rPr>
          <w:rFonts w:ascii="Consolas" w:hAnsi="Consolas" w:eastAsia="Consolas"/>
          <w:color w:val="610107"/>
          <w:sz w:val="18"/>
        </w:rPr>
        <w:t>pages/admin.php</w:t>
      </w:r>
      <w:r>
        <w:t xml:space="preserve">, </w:t>
      </w:r>
      <w:r>
        <w:rPr>
          <w:rFonts w:ascii="Consolas" w:hAnsi="Consolas" w:eastAsia="Consolas"/>
          <w:color w:val="610107"/>
          <w:sz w:val="18"/>
        </w:rPr>
        <w:t>logic/ticket_status.php</w:t>
      </w:r>
      <w:r>
        <w:t xml:space="preserve">, </w:t>
      </w:r>
      <w:r>
        <w:rPr>
          <w:rFonts w:ascii="Consolas" w:hAnsi="Consolas" w:eastAsia="Consolas"/>
          <w:color w:val="610107"/>
          <w:sz w:val="18"/>
        </w:rPr>
        <w:t>logic/ticket_confirm_mngmnt.php</w:t>
      </w:r>
      <w:r>
        <w:t xml:space="preserve">, </w:t>
      </w:r>
      <w:r>
        <w:rPr>
          <w:rFonts w:ascii="Consolas" w:hAnsi="Consolas" w:eastAsia="Consolas"/>
          <w:color w:val="610107"/>
          <w:sz w:val="18"/>
        </w:rPr>
        <w:t>logic/ticket_techn_mngmnt.php</w:t>
      </w:r>
      <w:r>
        <w:t xml:space="preserve">, </w:t>
      </w:r>
      <w:r>
        <w:rPr>
          <w:rFonts w:ascii="Consolas" w:hAnsi="Consolas" w:eastAsia="Consolas"/>
          <w:color w:val="610107"/>
          <w:sz w:val="18"/>
        </w:rPr>
        <w:t>css/main_interface.css</w:t>
      </w:r>
    </w:p>
    <w:p>
      <w:pPr>
        <w:pStyle w:val="ListBullet"/>
      </w:pPr>
      <w:r>
        <w:rPr>
          <w:b/>
        </w:rPr>
        <w:t>In plain language:</w:t>
      </w:r>
      <w:r>
        <w:t xml:space="preserve"> Stage 6 screens exist. Three planted typos/wrong rules will show up when you test - then we fix them.</w:t>
      </w:r>
    </w:p>
    <w:p>
      <w:pPr>
        <w:spacing w:before="120" w:after="120"/>
        <w:pBdr>
          <w:bottom w:val="single" w:sz="6" w:space="1" w:color="888888"/>
        </w:pBdr>
      </w:pPr>
    </w:p>
    <w:p>
      <w:pPr>
        <w:pStyle w:val="Heading3"/>
      </w:pPr>
      <w:r>
        <w:t>A-051 - Stage 6 confirmation closed (B-045-B-047 fixed)</w:t>
      </w:r>
    </w:p>
    <w:p>
      <w:pPr>
        <w:pStyle w:val="ListBullet"/>
      </w:pPr>
      <w:r>
        <w:rPr>
          <w:b/>
        </w:rPr>
        <w:t>When:</w:t>
      </w:r>
      <w:r>
        <w:t xml:space="preserve"> 15 September 2026</w:t>
      </w:r>
    </w:p>
    <w:p>
      <w:pPr>
        <w:pStyle w:val="ListBullet"/>
      </w:pPr>
      <w:r>
        <w:rPr>
          <w:b/>
        </w:rPr>
        <w:t>Official stage:</w:t>
      </w:r>
      <w:r>
        <w:t xml:space="preserve"> 6 - v1.4 (Q-012)</w:t>
      </w:r>
    </w:p>
    <w:p>
      <w:pPr>
        <w:pStyle w:val="ListBullet"/>
      </w:pPr>
      <w:r>
        <w:rPr>
          <w:b/>
        </w:rPr>
        <w:t>Status:</w:t>
      </w:r>
      <w:r>
        <w:t xml:space="preserve"> done</w:t>
      </w:r>
    </w:p>
    <w:p>
      <w:pPr>
        <w:pStyle w:val="ListBullet"/>
      </w:pPr>
      <w:r>
        <w:rPr>
          <w:b/>
        </w:rPr>
        <w:t>What we did:</w:t>
      </w:r>
      <w:r>
        <w:t xml:space="preserve"> Logged screenshots for B-045-B-047. Fixed typo confirm check, removed Resolved from technician statuses, Not Solved Yet -&gt; </w:t>
      </w:r>
      <w:r>
        <w:rPr>
          <w:rFonts w:ascii="Consolas" w:hAnsi="Consolas" w:eastAsia="Consolas"/>
          <w:color w:val="610107"/>
          <w:sz w:val="18"/>
        </w:rPr>
        <w:t>ongoing</w:t>
      </w:r>
      <w:r>
        <w:t xml:space="preserve">. Q-012 complete. Stage 7 = Python/Flask in </w:t>
      </w:r>
      <w:r>
        <w:rPr>
          <w:rFonts w:ascii="Consolas" w:hAnsi="Consolas" w:eastAsia="Consolas"/>
          <w:color w:val="610107"/>
          <w:sz w:val="18"/>
        </w:rPr>
        <w:t>CP2_V1.5</w:t>
      </w:r>
      <w:r>
        <w:t>.</w:t>
      </w:r>
    </w:p>
    <w:p>
      <w:pPr>
        <w:pStyle w:val="ListBullet"/>
      </w:pPr>
      <w:r>
        <w:rPr>
          <w:b/>
        </w:rPr>
        <w:t>In plain language:</w:t>
      </w:r>
      <w:r>
        <w:t xml:space="preserve"> Reporter can confirm fixes; tech cannot skip confirmation; rejected fixes go back to Ongoing.</w:t>
      </w:r>
    </w:p>
    <w:p>
      <w:pPr>
        <w:spacing w:before="120" w:after="120"/>
        <w:pBdr>
          <w:bottom w:val="single" w:sz="6" w:space="1" w:color="888888"/>
        </w:pBdr>
      </w:pPr>
    </w:p>
    <w:p>
      <w:pPr>
        <w:pStyle w:val="Heading3"/>
      </w:pPr>
      <w:r>
        <w:t>A-052 - Python 3.13 + pip + Flask installed</w:t>
      </w:r>
    </w:p>
    <w:p>
      <w:pPr>
        <w:pStyle w:val="ListBullet"/>
      </w:pPr>
      <w:r>
        <w:rPr>
          <w:b/>
        </w:rPr>
        <w:t>When:</w:t>
      </w:r>
      <w:r>
        <w:t xml:space="preserve"> 16 September 2026</w:t>
      </w:r>
    </w:p>
    <w:p>
      <w:pPr>
        <w:pStyle w:val="ListBullet"/>
      </w:pPr>
      <w:r>
        <w:rPr>
          <w:b/>
        </w:rPr>
        <w:t>Official stage:</w:t>
      </w:r>
      <w:r>
        <w:t xml:space="preserve"> 7 - AI (Q-008)</w:t>
      </w:r>
    </w:p>
    <w:p>
      <w:pPr>
        <w:pStyle w:val="ListBullet"/>
      </w:pPr>
      <w:r>
        <w:rPr>
          <w:b/>
        </w:rPr>
        <w:t>Status:</w:t>
      </w:r>
      <w:r>
        <w:t xml:space="preserve"> done</w:t>
      </w:r>
    </w:p>
    <w:p>
      <w:pPr>
        <w:pStyle w:val="ListBullet"/>
      </w:pPr>
      <w:r>
        <w:rPr>
          <w:b/>
        </w:rPr>
        <w:t>What we did:</w:t>
      </w:r>
      <w:r>
        <w:t xml:space="preserve"> Installed Python 3.13.15 with PATH. Verified </w:t>
      </w:r>
      <w:r>
        <w:rPr>
          <w:rFonts w:ascii="Consolas" w:hAnsi="Consolas" w:eastAsia="Consolas"/>
          <w:color w:val="610107"/>
          <w:sz w:val="18"/>
        </w:rPr>
        <w:t>python</w:t>
      </w:r>
      <w:r>
        <w:t xml:space="preserve"> / </w:t>
      </w:r>
      <w:r>
        <w:rPr>
          <w:rFonts w:ascii="Consolas" w:hAnsi="Consolas" w:eastAsia="Consolas"/>
          <w:color w:val="610107"/>
          <w:sz w:val="18"/>
        </w:rPr>
        <w:t>pip</w:t>
      </w:r>
      <w:r>
        <w:t xml:space="preserve">. Installed </w:t>
      </w:r>
      <w:r>
        <w:rPr>
          <w:rFonts w:ascii="Consolas" w:hAnsi="Consolas" w:eastAsia="Consolas"/>
          <w:color w:val="610107"/>
          <w:sz w:val="18"/>
        </w:rPr>
        <w:t>flask</w:t>
      </w:r>
      <w:r>
        <w:t xml:space="preserve">, </w:t>
      </w:r>
      <w:r>
        <w:rPr>
          <w:rFonts w:ascii="Consolas" w:hAnsi="Consolas" w:eastAsia="Consolas"/>
          <w:color w:val="610107"/>
          <w:sz w:val="18"/>
        </w:rPr>
        <w:t>flask-cors</w:t>
      </w:r>
      <w:r>
        <w:t xml:space="preserve">, </w:t>
      </w:r>
      <w:r>
        <w:rPr>
          <w:rFonts w:ascii="Consolas" w:hAnsi="Consolas" w:eastAsia="Consolas"/>
          <w:color w:val="610107"/>
          <w:sz w:val="18"/>
        </w:rPr>
        <w:t>requests</w:t>
      </w:r>
      <w:r>
        <w:t xml:space="preserve">. Sanity check printed </w:t>
      </w:r>
      <w:r>
        <w:rPr>
          <w:rFonts w:ascii="Consolas" w:hAnsi="Consolas" w:eastAsia="Consolas"/>
          <w:color w:val="610107"/>
          <w:sz w:val="18"/>
        </w:rPr>
        <w:t>Flask OK 3.1.3</w:t>
      </w:r>
      <w:r>
        <w:t>.</w:t>
      </w:r>
    </w:p>
    <w:p>
      <w:pPr>
        <w:pStyle w:val="ListBullet"/>
      </w:pPr>
      <w:r>
        <w:rPr>
          <w:b/>
        </w:rPr>
        <w:t>Where:</w:t>
      </w:r>
      <w:r>
        <w:t xml:space="preserve"> local PC + </w:t>
      </w:r>
      <w:r>
        <w:rPr>
          <w:rFonts w:ascii="Consolas" w:hAnsi="Consolas" w:eastAsia="Consolas"/>
          <w:color w:val="610107"/>
          <w:sz w:val="18"/>
        </w:rPr>
        <w:t>C:\xampp\htdocs\CP2_V1.5</w:t>
      </w:r>
    </w:p>
    <w:p>
      <w:pPr>
        <w:pStyle w:val="ListBullet"/>
      </w:pPr>
      <w:r>
        <w:rPr>
          <w:b/>
        </w:rPr>
        <w:t>In plain language:</w:t>
      </w:r>
      <w:r>
        <w:t xml:space="preserve"> The machine can run a Python web helper beside XAMPP.</w:t>
      </w:r>
    </w:p>
    <w:p>
      <w:pPr>
        <w:pStyle w:val="Heading3"/>
      </w:pPr>
      <w:r>
        <w:t>A-053 - Flask keyword classifier (`ai/classifier_app.py`)</w:t>
      </w:r>
    </w:p>
    <w:p>
      <w:pPr>
        <w:pStyle w:val="ListBullet"/>
      </w:pPr>
      <w:r>
        <w:rPr>
          <w:b/>
        </w:rPr>
        <w:t>When:</w:t>
      </w:r>
      <w:r>
        <w:t xml:space="preserve"> 16-17 September 2026</w:t>
      </w:r>
    </w:p>
    <w:p>
      <w:pPr>
        <w:pStyle w:val="ListBullet"/>
      </w:pPr>
      <w:r>
        <w:rPr>
          <w:b/>
        </w:rPr>
        <w:t>Official stage:</w:t>
      </w:r>
      <w:r>
        <w:t xml:space="preserve"> 7 - AI (Q-008)</w:t>
      </w:r>
    </w:p>
    <w:p>
      <w:pPr>
        <w:pStyle w:val="ListBullet"/>
      </w:pPr>
      <w:r>
        <w:rPr>
          <w:b/>
        </w:rPr>
        <w:t>Status:</w:t>
      </w:r>
      <w:r>
        <w:t xml:space="preserve"> done (B-050 planted)</w:t>
      </w:r>
    </w:p>
    <w:p>
      <w:pPr>
        <w:pStyle w:val="ListBullet"/>
      </w:pPr>
      <w:r>
        <w:rPr>
          <w:b/>
        </w:rPr>
        <w:t>What we did:</w:t>
      </w:r>
      <w:r>
        <w:t xml:space="preserve"> Local Flask app on </w:t>
      </w:r>
      <w:r>
        <w:rPr>
          <w:rFonts w:ascii="Consolas" w:hAnsi="Consolas" w:eastAsia="Consolas"/>
          <w:color w:val="610107"/>
          <w:sz w:val="18"/>
        </w:rPr>
        <w:t>127.0.0.1:5000</w:t>
      </w:r>
      <w:r>
        <w:t xml:space="preserve"> - </w:t>
      </w:r>
      <w:r>
        <w:rPr>
          <w:rFonts w:ascii="Consolas" w:hAnsi="Consolas" w:eastAsia="Consolas"/>
          <w:color w:val="610107"/>
          <w:sz w:val="18"/>
        </w:rPr>
        <w:t>GET /health</w:t>
      </w:r>
      <w:r>
        <w:t xml:space="preserve">, </w:t>
      </w:r>
      <w:r>
        <w:rPr>
          <w:rFonts w:ascii="Consolas" w:hAnsi="Consolas" w:eastAsia="Consolas"/>
          <w:color w:val="610107"/>
          <w:sz w:val="18"/>
        </w:rPr>
        <w:t>POST /classify</w:t>
      </w:r>
      <w:r>
        <w:t>. Keyword rules map subject/description -&gt; category + priority (no paid OpenAI key required for this rebuild).</w:t>
      </w:r>
    </w:p>
    <w:p>
      <w:pPr>
        <w:pStyle w:val="ListBullet"/>
      </w:pPr>
      <w:r>
        <w:rPr>
          <w:b/>
        </w:rPr>
        <w:t>Files:</w:t>
      </w:r>
      <w:r>
        <w:t xml:space="preserve"> </w:t>
      </w:r>
      <w:r>
        <w:rPr>
          <w:rFonts w:ascii="Consolas" w:hAnsi="Consolas" w:eastAsia="Consolas"/>
          <w:color w:val="610107"/>
          <w:sz w:val="18"/>
        </w:rPr>
        <w:t>ai/classifier_app.py</w:t>
      </w:r>
      <w:r>
        <w:t xml:space="preserve">, </w:t>
      </w:r>
      <w:r>
        <w:rPr>
          <w:rFonts w:ascii="Consolas" w:hAnsi="Consolas" w:eastAsia="Consolas"/>
          <w:color w:val="610107"/>
          <w:sz w:val="18"/>
        </w:rPr>
        <w:t>ai/requirements.txt</w:t>
      </w:r>
      <w:r>
        <w:t xml:space="preserve">, </w:t>
      </w:r>
      <w:r>
        <w:rPr>
          <w:rFonts w:ascii="Consolas" w:hAnsi="Consolas" w:eastAsia="Consolas"/>
          <w:color w:val="610107"/>
          <w:sz w:val="18"/>
        </w:rPr>
        <w:t>ai/start_classifier.bat</w:t>
      </w:r>
    </w:p>
    <w:p>
      <w:r>
        <w:rPr>
          <w:i/>
          <w:sz w:val="18"/>
        </w:rPr>
        <w:t>Flask classifier running</w:t>
      </w:r>
    </w:p>
    <w:p>
      <w:r>
        <w:drawing>
          <wp:inline xmlns:a="http://schemas.openxmlformats.org/drawingml/2006/main" xmlns:pic="http://schemas.openxmlformats.org/drawingml/2006/picture">
            <wp:extent cx="5303520" cy="2833033"/>
            <wp:docPr id="33" name="Picture 33"/>
            <wp:cNvGraphicFramePr>
              <a:graphicFrameLocks noChangeAspect="1"/>
            </wp:cNvGraphicFramePr>
            <a:graphic>
              <a:graphicData uri="http://schemas.openxmlformats.org/drawingml/2006/picture">
                <pic:pic>
                  <pic:nvPicPr>
                    <pic:cNvPr id="0" name="a053-flask-classifier-running.png"/>
                    <pic:cNvPicPr/>
                  </pic:nvPicPr>
                  <pic:blipFill>
                    <a:blip r:embed="rId41"/>
                    <a:stretch>
                      <a:fillRect/>
                    </a:stretch>
                  </pic:blipFill>
                  <pic:spPr>
                    <a:xfrm>
                      <a:off x="0" y="0"/>
                      <a:ext cx="5303520" cy="2833033"/>
                    </a:xfrm>
                    <a:prstGeom prst="rect"/>
                  </pic:spPr>
                </pic:pic>
              </a:graphicData>
            </a:graphic>
          </wp:inline>
        </w:drawing>
      </w:r>
    </w:p>
    <w:p>
      <w:r>
        <w:rPr>
          <w:i/>
          <w:sz w:val="18"/>
        </w:rPr>
        <w:t>Health ok</w:t>
      </w:r>
    </w:p>
    <w:p>
      <w:r>
        <w:drawing>
          <wp:inline xmlns:a="http://schemas.openxmlformats.org/drawingml/2006/main" xmlns:pic="http://schemas.openxmlformats.org/drawingml/2006/picture">
            <wp:extent cx="5303520" cy="2662118"/>
            <wp:docPr id="34" name="Picture 34"/>
            <wp:cNvGraphicFramePr>
              <a:graphicFrameLocks noChangeAspect="1"/>
            </wp:cNvGraphicFramePr>
            <a:graphic>
              <a:graphicData uri="http://schemas.openxmlformats.org/drawingml/2006/picture">
                <pic:pic>
                  <pic:nvPicPr>
                    <pic:cNvPr id="0" name="a053-flask-health-ok.png"/>
                    <pic:cNvPicPr/>
                  </pic:nvPicPr>
                  <pic:blipFill>
                    <a:blip r:embed="rId42"/>
                    <a:stretch>
                      <a:fillRect/>
                    </a:stretch>
                  </pic:blipFill>
                  <pic:spPr>
                    <a:xfrm>
                      <a:off x="0" y="0"/>
                      <a:ext cx="5303520" cy="2662118"/>
                    </a:xfrm>
                    <a:prstGeom prst="rect"/>
                  </pic:spPr>
                </pic:pic>
              </a:graphicData>
            </a:graphic>
          </wp:inline>
        </w:drawing>
      </w:r>
    </w:p>
    <w:p>
      <w:pPr>
        <w:pStyle w:val="ListBullet"/>
      </w:pPr>
      <w:r>
        <w:rPr>
          <w:b/>
        </w:rPr>
        <w:t>In plain language:</w:t>
      </w:r>
      <w:r>
        <w:t xml:space="preserve"> A small AI service guesses ticket category and urgency from the words you type.</w:t>
      </w:r>
    </w:p>
    <w:p>
      <w:pPr>
        <w:pStyle w:val="Heading3"/>
      </w:pPr>
      <w:r>
        <w:t>A-054 - Ticket form Suggest with AI + PHP bridge</w:t>
      </w:r>
    </w:p>
    <w:p>
      <w:pPr>
        <w:pStyle w:val="ListBullet"/>
      </w:pPr>
      <w:r>
        <w:rPr>
          <w:b/>
        </w:rPr>
        <w:t>When:</w:t>
      </w:r>
      <w:r>
        <w:t xml:space="preserve"> 17 September 2026</w:t>
      </w:r>
    </w:p>
    <w:p>
      <w:pPr>
        <w:pStyle w:val="ListBullet"/>
      </w:pPr>
      <w:r>
        <w:rPr>
          <w:b/>
        </w:rPr>
        <w:t>Official stage:</w:t>
      </w:r>
      <w:r>
        <w:t xml:space="preserve"> 7 - AI (Q-008)</w:t>
      </w:r>
    </w:p>
    <w:p>
      <w:pPr>
        <w:pStyle w:val="ListBullet"/>
      </w:pPr>
      <w:r>
        <w:rPr>
          <w:b/>
        </w:rPr>
        <w:t>Status:</w:t>
      </w:r>
      <w:r>
        <w:t xml:space="preserve"> in progress (B-049-B-051 open for screenshots)</w:t>
      </w:r>
    </w:p>
    <w:p>
      <w:pPr>
        <w:pStyle w:val="ListBullet"/>
      </w:pPr>
      <w:r>
        <w:rPr>
          <w:b/>
        </w:rPr>
        <w:t>What we did:</w:t>
      </w:r>
      <w:r>
        <w:t xml:space="preserve"> New Ticket: subject/description -&gt; </w:t>
      </w:r>
      <w:r>
        <w:rPr>
          <w:b/>
        </w:rPr>
        <w:t>Suggest with AI</w:t>
      </w:r>
      <w:r>
        <w:t xml:space="preserve"> -&gt; fills category/priority dropdowns. Bridge </w:t>
      </w:r>
      <w:r>
        <w:rPr>
          <w:rFonts w:ascii="Consolas" w:hAnsi="Consolas" w:eastAsia="Consolas"/>
          <w:color w:val="610107"/>
          <w:sz w:val="18"/>
        </w:rPr>
        <w:t>logic/ai_classify.php</w:t>
      </w:r>
      <w:r>
        <w:t xml:space="preserve"> / </w:t>
      </w:r>
      <w:r>
        <w:rPr>
          <w:rFonts w:ascii="Consolas" w:hAnsi="Consolas" w:eastAsia="Consolas"/>
          <w:color w:val="610107"/>
          <w:sz w:val="18"/>
        </w:rPr>
        <w:t>ai_suggest.php</w:t>
      </w:r>
      <w:r>
        <w:t xml:space="preserve"> + </w:t>
      </w:r>
      <w:r>
        <w:rPr>
          <w:rFonts w:ascii="Consolas" w:hAnsi="Consolas" w:eastAsia="Consolas"/>
          <w:color w:val="610107"/>
          <w:sz w:val="18"/>
        </w:rPr>
        <w:t>js/ticket_ai.js</w:t>
      </w:r>
      <w:r>
        <w:t>. Intentional bugs left for captures.</w:t>
      </w:r>
    </w:p>
    <w:p>
      <w:pPr>
        <w:pStyle w:val="ListBullet"/>
      </w:pPr>
      <w:r>
        <w:rPr>
          <w:b/>
        </w:rPr>
        <w:t>Files:</w:t>
      </w:r>
      <w:r>
        <w:t xml:space="preserve"> </w:t>
      </w:r>
      <w:r>
        <w:rPr>
          <w:rFonts w:ascii="Consolas" w:hAnsi="Consolas" w:eastAsia="Consolas"/>
          <w:color w:val="610107"/>
          <w:sz w:val="18"/>
        </w:rPr>
        <w:t>pages/ticket.php</w:t>
      </w:r>
      <w:r>
        <w:t xml:space="preserve">, </w:t>
      </w:r>
      <w:r>
        <w:rPr>
          <w:rFonts w:ascii="Consolas" w:hAnsi="Consolas" w:eastAsia="Consolas"/>
          <w:color w:val="610107"/>
          <w:sz w:val="18"/>
        </w:rPr>
        <w:t>logic/ai_classify.php</w:t>
      </w:r>
      <w:r>
        <w:t xml:space="preserve">, </w:t>
      </w:r>
      <w:r>
        <w:rPr>
          <w:rFonts w:ascii="Consolas" w:hAnsi="Consolas" w:eastAsia="Consolas"/>
          <w:color w:val="610107"/>
          <w:sz w:val="18"/>
        </w:rPr>
        <w:t>logic/ai_suggest.php</w:t>
      </w:r>
      <w:r>
        <w:t xml:space="preserve">, </w:t>
      </w:r>
      <w:r>
        <w:rPr>
          <w:rFonts w:ascii="Consolas" w:hAnsi="Consolas" w:eastAsia="Consolas"/>
          <w:color w:val="610107"/>
          <w:sz w:val="18"/>
        </w:rPr>
        <w:t>logic/ticket_mngmnt.php</w:t>
      </w:r>
      <w:r>
        <w:t xml:space="preserve">, </w:t>
      </w:r>
      <w:r>
        <w:rPr>
          <w:rFonts w:ascii="Consolas" w:hAnsi="Consolas" w:eastAsia="Consolas"/>
          <w:color w:val="610107"/>
          <w:sz w:val="18"/>
        </w:rPr>
        <w:t>js/ticket_ai.js</w:t>
      </w:r>
      <w:r>
        <w:t xml:space="preserve">, </w:t>
      </w:r>
      <w:r>
        <w:rPr>
          <w:rFonts w:ascii="Consolas" w:hAnsi="Consolas" w:eastAsia="Consolas"/>
          <w:color w:val="610107"/>
          <w:sz w:val="18"/>
        </w:rPr>
        <w:t>css/ticket.css</w:t>
      </w:r>
    </w:p>
    <w:p>
      <w:r>
        <w:rPr>
          <w:i/>
          <w:sz w:val="18"/>
        </w:rPr>
        <w:t>New Ticket with Suggest with AI</w:t>
      </w:r>
    </w:p>
    <w:p>
      <w:r>
        <w:drawing>
          <wp:inline xmlns:a="http://schemas.openxmlformats.org/drawingml/2006/main" xmlns:pic="http://schemas.openxmlformats.org/drawingml/2006/picture">
            <wp:extent cx="5303520" cy="2522280"/>
            <wp:docPr id="35" name="Picture 35"/>
            <wp:cNvGraphicFramePr>
              <a:graphicFrameLocks noChangeAspect="1"/>
            </wp:cNvGraphicFramePr>
            <a:graphic>
              <a:graphicData uri="http://schemas.openxmlformats.org/drawingml/2006/picture">
                <pic:pic>
                  <pic:nvPicPr>
                    <pic:cNvPr id="0" name="a054-ticket-form-suggest-with-ai.png"/>
                    <pic:cNvPicPr/>
                  </pic:nvPicPr>
                  <pic:blipFill>
                    <a:blip r:embed="rId43"/>
                    <a:stretch>
                      <a:fillRect/>
                    </a:stretch>
                  </pic:blipFill>
                  <pic:spPr>
                    <a:xfrm>
                      <a:off x="0" y="0"/>
                      <a:ext cx="5303520" cy="2522280"/>
                    </a:xfrm>
                    <a:prstGeom prst="rect"/>
                  </pic:spPr>
                </pic:pic>
              </a:graphicData>
            </a:graphic>
          </wp:inline>
        </w:drawing>
      </w:r>
    </w:p>
    <w:p>
      <w:pPr>
        <w:pStyle w:val="ListBullet"/>
      </w:pPr>
      <w:r>
        <w:rPr>
          <w:b/>
        </w:rPr>
        <w:t>In plain language:</w:t>
      </w:r>
      <w:r>
        <w:t xml:space="preserve"> The ticket form can ask Flask for a suggestion; three planted mistakes will show up when you test.</w:t>
      </w:r>
    </w:p>
    <w:p>
      <w:pPr>
        <w:spacing w:before="120" w:after="120"/>
        <w:pBdr>
          <w:bottom w:val="single" w:sz="6" w:space="1" w:color="888888"/>
        </w:pBdr>
      </w:pPr>
    </w:p>
    <w:p>
      <w:pPr>
        <w:pStyle w:val="Heading3"/>
      </w:pPr>
      <w:r>
        <w:t>A-055 - Stage 7 AI suggest verified (B-051 / B-052 closed)</w:t>
      </w:r>
    </w:p>
    <w:p>
      <w:pPr>
        <w:pStyle w:val="ListBullet"/>
      </w:pPr>
      <w:r>
        <w:rPr>
          <w:b/>
        </w:rPr>
        <w:t>When:</w:t>
      </w:r>
      <w:r>
        <w:t xml:space="preserve"> 17-18 September 2026</w:t>
      </w:r>
    </w:p>
    <w:p>
      <w:pPr>
        <w:pStyle w:val="ListBullet"/>
      </w:pPr>
      <w:r>
        <w:rPr>
          <w:b/>
        </w:rPr>
        <w:t>Official stage:</w:t>
      </w:r>
      <w:r>
        <w:t xml:space="preserve"> 7 - AI (Q-008)</w:t>
      </w:r>
    </w:p>
    <w:p>
      <w:pPr>
        <w:pStyle w:val="ListBullet"/>
      </w:pPr>
      <w:r>
        <w:rPr>
          <w:b/>
        </w:rPr>
        <w:t>Status:</w:t>
      </w:r>
      <w:r>
        <w:t xml:space="preserve"> done</w:t>
      </w:r>
    </w:p>
    <w:p>
      <w:pPr>
        <w:pStyle w:val="ListBullet"/>
      </w:pPr>
      <w:r>
        <w:rPr>
          <w:b/>
        </w:rPr>
        <w:t>What we did:</w:t>
      </w:r>
      <w:r>
        <w:t xml:space="preserve"> Confirmed Suggest with AI fills category + priority; Submit stores priority (#1004 Moderate; queue 3/9). Fixed New Ticket title clip. Planted bugs B-049-B-051 all closed; layout bug B-052 closed.</w:t>
      </w:r>
    </w:p>
    <w:p>
      <w:pPr>
        <w:pStyle w:val="ListBullet"/>
      </w:pPr>
      <w:r>
        <w:rPr>
          <w:b/>
        </w:rPr>
        <w:t>Files:</w:t>
      </w:r>
      <w:r>
        <w:t xml:space="preserve"> i/classifier_app.py, logic/ai_classify.php, logic/ticket_mngmnt.php, pages/ticket.php, css/ticket.css, js/ticket_ai.js</w:t>
      </w:r>
    </w:p>
    <w:p>
      <w:pPr>
        <w:pStyle w:val="ListBullet"/>
      </w:pPr>
      <w:r>
        <w:rPr>
          <w:b/>
        </w:rPr>
        <w:t>In plain language:</w:t>
      </w:r>
      <w:r>
        <w:t xml:space="preserve"> Stage 7 AI helper works end-to-end on the ticket form.</w:t>
      </w:r>
    </w:p>
    <w:p>
      <w:pPr>
        <w:spacing w:before="120" w:after="120"/>
        <w:pBdr>
          <w:bottom w:val="single" w:sz="6" w:space="1" w:color="888888"/>
        </w:pBdr>
      </w:pPr>
    </w:p>
    <w:p>
      <w:pPr>
        <w:pStyle w:val="Heading3"/>
      </w:pPr>
      <w:r>
        <w:t>A-056 - Stage 8 testing (Q-009)</w:t>
      </w:r>
    </w:p>
    <w:p>
      <w:pPr>
        <w:pStyle w:val="ListBullet"/>
      </w:pPr>
      <w:r>
        <w:rPr>
          <w:b/>
        </w:rPr>
        <w:t>When:</w:t>
      </w:r>
      <w:r>
        <w:t xml:space="preserve"> 18 September 2026</w:t>
      </w:r>
    </w:p>
    <w:p>
      <w:pPr>
        <w:pStyle w:val="ListBullet"/>
      </w:pPr>
      <w:r>
        <w:rPr>
          <w:b/>
        </w:rPr>
        <w:t>Official stage:</w:t>
      </w:r>
      <w:r>
        <w:t xml:space="preserve"> 8 - Testing (Q-009)</w:t>
      </w:r>
    </w:p>
    <w:p>
      <w:pPr>
        <w:pStyle w:val="ListBullet"/>
      </w:pPr>
      <w:r>
        <w:rPr>
          <w:b/>
        </w:rPr>
        <w:t>Status:</w:t>
      </w:r>
      <w:r>
        <w:t xml:space="preserve"> nearly done (Settings/Utilities smoke optional)</w:t>
      </w:r>
    </w:p>
    <w:p>
      <w:pPr>
        <w:pStyle w:val="ListBullet"/>
      </w:pPr>
      <w:r>
        <w:rPr>
          <w:b/>
        </w:rPr>
        <w:t>What we did:</w:t>
      </w:r>
      <w:r>
        <w:t xml:space="preserve"> Full role path on #1005; B-053/B-054 found and fixed; Test </w:t>
      </w:r>
      <w:r>
        <w:rPr>
          <w:b/>
        </w:rPr>
        <w:t>G</w:t>
      </w:r>
      <w:r>
        <w:t xml:space="preserve"> AI-down path on #1006.</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Result</w:t>
            </w:r>
          </w:p>
        </w:tc>
        <w:tc>
          <w:tcPr>
            <w:tcW w:type="dxa" w:w="2880"/>
          </w:tcPr>
          <w:p>
            <w:r>
              <w:rPr>
                <w:b/>
                <w:sz w:val="18"/>
              </w:rPr>
              <w:t>Evidence</w:t>
            </w:r>
          </w:p>
        </w:tc>
      </w:tr>
      <w:tr>
        <w:tc>
          <w:tcPr>
            <w:tcW w:type="dxa" w:w="2880"/>
          </w:tcPr>
          <w:p>
            <w:r>
              <w:rPr>
                <w:sz w:val="18"/>
              </w:rPr>
              <w:t>**A1** Login page</w:t>
            </w:r>
          </w:p>
        </w:tc>
        <w:tc>
          <w:tcPr>
            <w:tcW w:type="dxa" w:w="2880"/>
          </w:tcPr>
          <w:p>
            <w:r>
              <w:rPr>
                <w:sz w:val="18"/>
              </w:rPr>
              <w:t>**pass**</w:t>
            </w:r>
          </w:p>
        </w:tc>
        <w:tc>
          <w:tcPr>
            <w:tcW w:type="dxa" w:w="2880"/>
          </w:tcPr>
          <w:p>
            <w:r>
              <w:rPr>
                <w:sz w:val="18"/>
              </w:rPr>
            </w:r>
          </w:p>
        </w:tc>
      </w:tr>
      <w:tr>
        <w:tc>
          <w:tcPr>
            <w:tcW w:type="dxa" w:w="2880"/>
          </w:tcPr>
          <w:p>
            <w:r>
              <w:rPr>
                <w:sz w:val="18"/>
              </w:rPr>
              <w:t>**B** New Ticket + AI + Submit</w:t>
            </w:r>
          </w:p>
        </w:tc>
        <w:tc>
          <w:tcPr>
            <w:tcW w:type="dxa" w:w="2880"/>
          </w:tcPr>
          <w:p>
            <w:r>
              <w:rPr>
                <w:sz w:val="18"/>
              </w:rPr>
              <w:t>**pass**</w:t>
            </w:r>
          </w:p>
        </w:tc>
        <w:tc>
          <w:tcPr>
            <w:tcW w:type="dxa" w:w="2880"/>
          </w:tcPr>
          <w:p>
            <w:r>
              <w:rPr>
                <w:sz w:val="18"/>
              </w:rPr>
              <w:t>#1005 hardware/moderate</w:t>
            </w:r>
          </w:p>
        </w:tc>
      </w:tr>
      <w:tr>
        <w:tc>
          <w:tcPr>
            <w:tcW w:type="dxa" w:w="2880"/>
          </w:tcPr>
          <w:p>
            <w:r>
              <w:rPr>
                <w:sz w:val="18"/>
              </w:rPr>
              <w:t>**C** Admin assign / queue</w:t>
            </w:r>
          </w:p>
        </w:tc>
        <w:tc>
          <w:tcPr>
            <w:tcW w:type="dxa" w:w="2880"/>
          </w:tcPr>
          <w:p>
            <w:r>
              <w:rPr>
                <w:sz w:val="18"/>
              </w:rPr>
              <w:t>**pass**</w:t>
            </w:r>
          </w:p>
        </w:tc>
        <w:tc>
          <w:tcPr>
            <w:tcW w:type="dxa" w:w="2880"/>
          </w:tcPr>
          <w:p>
            <w:r>
              <w:rPr>
                <w:sz w:val="18"/>
              </w:rPr>
            </w:r>
          </w:p>
        </w:tc>
      </w:tr>
      <w:tr>
        <w:tc>
          <w:tcPr>
            <w:tcW w:type="dxa" w:w="2880"/>
          </w:tcPr>
          <w:p>
            <w:r>
              <w:rPr>
                <w:sz w:val="18"/>
              </w:rPr>
              <w:t>**D** Techn -&gt; Confirming</w:t>
            </w:r>
          </w:p>
        </w:tc>
        <w:tc>
          <w:tcPr>
            <w:tcW w:type="dxa" w:w="2880"/>
          </w:tcPr>
          <w:p>
            <w:r>
              <w:rPr>
                <w:sz w:val="18"/>
              </w:rPr>
              <w:t>**pass**</w:t>
            </w:r>
          </w:p>
        </w:tc>
        <w:tc>
          <w:tcPr>
            <w:tcW w:type="dxa" w:w="2880"/>
          </w:tcPr>
          <w:p>
            <w:r>
              <w:rPr>
                <w:sz w:val="18"/>
              </w:rPr>
            </w:r>
          </w:p>
        </w:tc>
      </w:tr>
      <w:tr>
        <w:tc>
          <w:tcPr>
            <w:tcW w:type="dxa" w:w="2880"/>
          </w:tcPr>
          <w:p>
            <w:r>
              <w:rPr>
                <w:sz w:val="18"/>
              </w:rPr>
              <w:t>**E** Not Solved Yet -&gt; Ongoing</w:t>
            </w:r>
          </w:p>
        </w:tc>
        <w:tc>
          <w:tcPr>
            <w:tcW w:type="dxa" w:w="2880"/>
          </w:tcPr>
          <w:p>
            <w:r>
              <w:rPr>
                <w:sz w:val="18"/>
              </w:rPr>
              <w:t>**pass**</w:t>
            </w:r>
          </w:p>
        </w:tc>
        <w:tc>
          <w:tcPr>
            <w:tcW w:type="dxa" w:w="2880"/>
          </w:tcPr>
          <w:p>
            <w:r>
              <w:rPr>
                <w:sz w:val="18"/>
              </w:rPr>
            </w:r>
          </w:p>
        </w:tc>
      </w:tr>
      <w:tr>
        <w:tc>
          <w:tcPr>
            <w:tcW w:type="dxa" w:w="2880"/>
          </w:tcPr>
          <w:p>
            <w:r>
              <w:rPr>
                <w:sz w:val="18"/>
              </w:rPr>
              <w:t>**F** Mailbox live</w:t>
            </w:r>
          </w:p>
        </w:tc>
        <w:tc>
          <w:tcPr>
            <w:tcW w:type="dxa" w:w="2880"/>
          </w:tcPr>
          <w:p>
            <w:r>
              <w:rPr>
                <w:sz w:val="18"/>
              </w:rPr>
              <w:t>**pass**</w:t>
            </w:r>
          </w:p>
        </w:tc>
        <w:tc>
          <w:tcPr>
            <w:tcW w:type="dxa" w:w="2880"/>
          </w:tcPr>
          <w:p>
            <w:r>
              <w:rPr>
                <w:sz w:val="18"/>
              </w:rPr>
              <w:t>chat Hello/Hi</w:t>
            </w:r>
          </w:p>
        </w:tc>
      </w:tr>
      <w:tr>
        <w:tc>
          <w:tcPr>
            <w:tcW w:type="dxa" w:w="2880"/>
          </w:tcPr>
          <w:p>
            <w:r>
              <w:rPr>
                <w:sz w:val="18"/>
              </w:rPr>
              <w:t>**F** Techn sees Resolved</w:t>
            </w:r>
          </w:p>
        </w:tc>
        <w:tc>
          <w:tcPr>
            <w:tcW w:type="dxa" w:w="2880"/>
          </w:tcPr>
          <w:p>
            <w:r>
              <w:rPr>
                <w:sz w:val="18"/>
              </w:rPr>
              <w:t>**pass**</w:t>
            </w:r>
          </w:p>
        </w:tc>
        <w:tc>
          <w:tcPr>
            <w:tcW w:type="dxa" w:w="2880"/>
          </w:tcPr>
          <w:p>
            <w:r>
              <w:rPr>
                <w:sz w:val="18"/>
              </w:rPr>
              <w:t>after **B-054**</w:t>
            </w:r>
          </w:p>
        </w:tc>
      </w:tr>
      <w:tr>
        <w:tc>
          <w:tcPr>
            <w:tcW w:type="dxa" w:w="2880"/>
          </w:tcPr>
          <w:p>
            <w:r>
              <w:rPr>
                <w:sz w:val="18"/>
              </w:rPr>
              <w:t>**G1** AI down -&gt; clear error</w:t>
            </w:r>
          </w:p>
        </w:tc>
        <w:tc>
          <w:tcPr>
            <w:tcW w:type="dxa" w:w="2880"/>
          </w:tcPr>
          <w:p>
            <w:r>
              <w:rPr>
                <w:sz w:val="18"/>
              </w:rPr>
              <w:t>**pass**</w:t>
            </w:r>
          </w:p>
        </w:tc>
        <w:tc>
          <w:tcPr>
            <w:tcW w:type="dxa" w:w="2880"/>
          </w:tcPr>
          <w:p>
            <w:r>
              <w:rPr>
                <w:sz w:val="18"/>
              </w:rPr>
              <w:t>Cannot reach AI / port 5000</w:t>
            </w:r>
          </w:p>
        </w:tc>
      </w:tr>
      <w:tr>
        <w:tc>
          <w:tcPr>
            <w:tcW w:type="dxa" w:w="2880"/>
          </w:tcPr>
          <w:p>
            <w:r>
              <w:rPr>
                <w:sz w:val="18"/>
              </w:rPr>
              <w:t>**G2-G3** Manual submit without AI</w:t>
            </w:r>
          </w:p>
        </w:tc>
        <w:tc>
          <w:tcPr>
            <w:tcW w:type="dxa" w:w="2880"/>
          </w:tcPr>
          <w:p>
            <w:r>
              <w:rPr>
                <w:sz w:val="18"/>
              </w:rPr>
              <w:t>**pass**</w:t>
            </w:r>
          </w:p>
        </w:tc>
        <w:tc>
          <w:tcPr>
            <w:tcW w:type="dxa" w:w="2880"/>
          </w:tcPr>
          <w:p>
            <w:r>
              <w:rPr>
                <w:sz w:val="18"/>
              </w:rPr>
              <w:t>#1006 Account/Moderate saved</w:t>
            </w:r>
          </w:p>
        </w:tc>
      </w:tr>
      <w:tr>
        <w:tc>
          <w:tcPr>
            <w:tcW w:type="dxa" w:w="2880"/>
          </w:tcPr>
          <w:p>
            <w:r>
              <w:rPr>
                <w:sz w:val="18"/>
              </w:rPr>
              <w:t>**F** Settings / Utilities</w:t>
            </w:r>
          </w:p>
        </w:tc>
        <w:tc>
          <w:tcPr>
            <w:tcW w:type="dxa" w:w="2880"/>
          </w:tcPr>
          <w:p>
            <w:r>
              <w:rPr>
                <w:sz w:val="18"/>
              </w:rPr>
              <w:t>**optional**</w:t>
            </w:r>
          </w:p>
        </w:tc>
        <w:tc>
          <w:tcPr>
            <w:tcW w:type="dxa" w:w="2880"/>
          </w:tcPr>
          <w:p>
            <w:r>
              <w:rPr>
                <w:sz w:val="18"/>
              </w:rPr>
              <w:t>not blocking</w:t>
            </w:r>
          </w:p>
        </w:tc>
      </w:tr>
    </w:tbl>
    <w:p/>
    <w:p>
      <w:r>
        <w:rPr>
          <w:i/>
          <w:sz w:val="18"/>
        </w:rPr>
        <w:t>B-054 techn Resolved</w:t>
      </w:r>
    </w:p>
    <w:p>
      <w:r>
        <w:drawing>
          <wp:inline xmlns:a="http://schemas.openxmlformats.org/drawingml/2006/main" xmlns:pic="http://schemas.openxmlformats.org/drawingml/2006/picture">
            <wp:extent cx="5303520" cy="2491204"/>
            <wp:docPr id="36" name="Picture 36"/>
            <wp:cNvGraphicFramePr>
              <a:graphicFrameLocks noChangeAspect="1"/>
            </wp:cNvGraphicFramePr>
            <a:graphic>
              <a:graphicData uri="http://schemas.openxmlformats.org/drawingml/2006/picture">
                <pic:pic>
                  <pic:nvPicPr>
                    <pic:cNvPr id="0" name="a056-b054-techn-resolved-badge-ok.png"/>
                    <pic:cNvPicPr/>
                  </pic:nvPicPr>
                  <pic:blipFill>
                    <a:blip r:embed="rId44"/>
                    <a:stretch>
                      <a:fillRect/>
                    </a:stretch>
                  </pic:blipFill>
                  <pic:spPr>
                    <a:xfrm>
                      <a:off x="0" y="0"/>
                      <a:ext cx="5303520" cy="2491204"/>
                    </a:xfrm>
                    <a:prstGeom prst="rect"/>
                  </pic:spPr>
                </pic:pic>
              </a:graphicData>
            </a:graphic>
          </wp:inline>
        </w:drawing>
      </w:r>
    </w:p>
    <w:p>
      <w:r>
        <w:rPr>
          <w:i/>
          <w:sz w:val="18"/>
        </w:rPr>
        <w:t>G1 AI down error</w:t>
      </w:r>
    </w:p>
    <w:p>
      <w:r>
        <w:drawing>
          <wp:inline xmlns:a="http://schemas.openxmlformats.org/drawingml/2006/main" xmlns:pic="http://schemas.openxmlformats.org/drawingml/2006/picture">
            <wp:extent cx="5303520" cy="2506742"/>
            <wp:docPr id="37" name="Picture 37"/>
            <wp:cNvGraphicFramePr>
              <a:graphicFrameLocks noChangeAspect="1"/>
            </wp:cNvGraphicFramePr>
            <a:graphic>
              <a:graphicData uri="http://schemas.openxmlformats.org/drawingml/2006/picture">
                <pic:pic>
                  <pic:nvPicPr>
                    <pic:cNvPr id="0" name="a056-g1-ai-down-error.png"/>
                    <pic:cNvPicPr/>
                  </pic:nvPicPr>
                  <pic:blipFill>
                    <a:blip r:embed="rId45"/>
                    <a:stretch>
                      <a:fillRect/>
                    </a:stretch>
                  </pic:blipFill>
                  <pic:spPr>
                    <a:xfrm>
                      <a:off x="0" y="0"/>
                      <a:ext cx="5303520" cy="2506742"/>
                    </a:xfrm>
                    <a:prstGeom prst="rect"/>
                  </pic:spPr>
                </pic:pic>
              </a:graphicData>
            </a:graphic>
          </wp:inline>
        </w:drawing>
      </w:r>
    </w:p>
    <w:p>
      <w:r>
        <w:rPr>
          <w:i/>
          <w:sz w:val="18"/>
        </w:rPr>
        <w:t>G3 ticket saved without AI</w:t>
      </w:r>
    </w:p>
    <w:p>
      <w:r>
        <w:drawing>
          <wp:inline xmlns:a="http://schemas.openxmlformats.org/drawingml/2006/main" xmlns:pic="http://schemas.openxmlformats.org/drawingml/2006/picture">
            <wp:extent cx="5303520" cy="2506742"/>
            <wp:docPr id="38" name="Picture 38"/>
            <wp:cNvGraphicFramePr>
              <a:graphicFrameLocks noChangeAspect="1"/>
            </wp:cNvGraphicFramePr>
            <a:graphic>
              <a:graphicData uri="http://schemas.openxmlformats.org/drawingml/2006/picture">
                <pic:pic>
                  <pic:nvPicPr>
                    <pic:cNvPr id="0" name="a056-g3-ticket-1006-saved-without-ai.png"/>
                    <pic:cNvPicPr/>
                  </pic:nvPicPr>
                  <pic:blipFill>
                    <a:blip r:embed="rId46"/>
                    <a:stretch>
                      <a:fillRect/>
                    </a:stretch>
                  </pic:blipFill>
                  <pic:spPr>
                    <a:xfrm>
                      <a:off x="0" y="0"/>
                      <a:ext cx="5303520" cy="2506742"/>
                    </a:xfrm>
                    <a:prstGeom prst="rect"/>
                  </pic:spPr>
                </pic:pic>
              </a:graphicData>
            </a:graphic>
          </wp:inline>
        </w:drawing>
      </w:r>
    </w:p>
    <w:p>
      <w:pPr>
        <w:pStyle w:val="ListBullet"/>
      </w:pPr>
      <w:r>
        <w:rPr>
          <w:b/>
        </w:rPr>
        <w:t>In plain language:</w:t>
      </w:r>
      <w:r>
        <w:t xml:space="preserve"> Stage 8 core checks passed. AI can be off and tickets still submit by hand. Technician now sees when a reporter closes a ticket.</w:t>
      </w:r>
    </w:p>
    <w:p>
      <w:pPr>
        <w:pStyle w:val="Heading3"/>
      </w:pPr>
      <w:r>
        <w:t>A-057 - OpenAI gpt-5.6-luna classifier + secure API key</w:t>
      </w:r>
    </w:p>
    <w:p>
      <w:pPr>
        <w:pStyle w:val="ListBullet"/>
      </w:pPr>
      <w:r>
        <w:rPr>
          <w:b/>
        </w:rPr>
        <w:t>When:</w:t>
      </w:r>
      <w:r>
        <w:t xml:space="preserve"> 19 September 2026</w:t>
      </w:r>
    </w:p>
    <w:p>
      <w:pPr>
        <w:pStyle w:val="ListBullet"/>
      </w:pPr>
      <w:r>
        <w:rPr>
          <w:b/>
        </w:rPr>
        <w:t>Official stage:</w:t>
      </w:r>
      <w:r>
        <w:t xml:space="preserve"> 7 - AI Integration (paper model)</w:t>
      </w:r>
    </w:p>
    <w:p>
      <w:pPr>
        <w:pStyle w:val="ListBullet"/>
      </w:pPr>
      <w:r>
        <w:rPr>
          <w:b/>
        </w:rPr>
        <w:t>Status:</w:t>
      </w:r>
      <w:r>
        <w:t xml:space="preserve"> done (key optional until billing)</w:t>
      </w:r>
    </w:p>
    <w:p>
      <w:pPr>
        <w:pStyle w:val="ListBullet"/>
      </w:pPr>
      <w:r>
        <w:rPr>
          <w:b/>
        </w:rPr>
        <w:t>What we did:</w:t>
      </w:r>
      <w:r>
        <w:t xml:space="preserve"> Upgraded </w:t>
      </w:r>
      <w:r>
        <w:rPr>
          <w:rFonts w:ascii="Consolas" w:hAnsi="Consolas" w:eastAsia="Consolas"/>
          <w:color w:val="610107"/>
          <w:sz w:val="18"/>
        </w:rPr>
        <w:t>ai/classifier_app.py</w:t>
      </w:r>
      <w:r>
        <w:t xml:space="preserve"> to call OpenAI </w:t>
      </w:r>
      <w:r>
        <w:rPr>
          <w:b/>
        </w:rPr>
        <w:t>`gpt-5.6-luna`</w:t>
      </w:r>
      <w:r>
        <w:t xml:space="preserve"> when </w:t>
      </w:r>
      <w:r>
        <w:rPr>
          <w:rFonts w:ascii="Consolas" w:hAnsi="Consolas" w:eastAsia="Consolas"/>
          <w:color w:val="610107"/>
          <w:sz w:val="18"/>
        </w:rPr>
        <w:t>ai/.env</w:t>
      </w:r>
      <w:r>
        <w:t xml:space="preserve"> has </w:t>
      </w:r>
      <w:r>
        <w:rPr>
          <w:rFonts w:ascii="Consolas" w:hAnsi="Consolas" w:eastAsia="Consolas"/>
          <w:color w:val="610107"/>
          <w:sz w:val="18"/>
        </w:rPr>
        <w:t>OPENAI_API_KEY</w:t>
      </w:r>
      <w:r>
        <w:t xml:space="preserve">; otherwise keyword fallback. Added </w:t>
      </w:r>
      <w:r>
        <w:rPr>
          <w:rFonts w:ascii="Consolas" w:hAnsi="Consolas" w:eastAsia="Consolas"/>
          <w:color w:val="610107"/>
          <w:sz w:val="18"/>
        </w:rPr>
        <w:t>ai/.env.example</w:t>
      </w:r>
      <w:r>
        <w:t xml:space="preserve">, gitignore for </w:t>
      </w:r>
      <w:r>
        <w:rPr>
          <w:rFonts w:ascii="Consolas" w:hAnsi="Consolas" w:eastAsia="Consolas"/>
          <w:color w:val="610107"/>
          <w:sz w:val="18"/>
        </w:rPr>
        <w:t>.env</w:t>
      </w:r>
      <w:r>
        <w:t xml:space="preserve">, </w:t>
      </w:r>
      <w:r>
        <w:rPr>
          <w:rFonts w:ascii="Consolas" w:hAnsi="Consolas" w:eastAsia="Consolas"/>
          <w:color w:val="610107"/>
          <w:sz w:val="18"/>
        </w:rPr>
        <w:t>docs/SETUP_OPENAI.md</w:t>
      </w:r>
      <w:r>
        <w:t xml:space="preserve">. Priorities mapped to DB ENUM </w:t>
      </w:r>
      <w:r>
        <w:rPr>
          <w:rFonts w:ascii="Consolas" w:hAnsi="Consolas" w:eastAsia="Consolas"/>
          <w:color w:val="610107"/>
          <w:sz w:val="18"/>
        </w:rPr>
        <w:t>critical|moderate|low</w:t>
      </w:r>
      <w:r>
        <w:t xml:space="preserve">. Endpoints: </w:t>
      </w:r>
      <w:r>
        <w:rPr>
          <w:rFonts w:ascii="Consolas" w:hAnsi="Consolas" w:eastAsia="Consolas"/>
          <w:color w:val="610107"/>
          <w:sz w:val="18"/>
        </w:rPr>
        <w:t>/classify</w:t>
      </w:r>
      <w:r>
        <w:t xml:space="preserve">, </w:t>
      </w:r>
      <w:r>
        <w:rPr>
          <w:rFonts w:ascii="Consolas" w:hAnsi="Consolas" w:eastAsia="Consolas"/>
          <w:color w:val="610107"/>
          <w:sz w:val="18"/>
        </w:rPr>
        <w:t>/suggest</w:t>
      </w:r>
      <w:r>
        <w:t xml:space="preserve">, </w:t>
      </w:r>
      <w:r>
        <w:rPr>
          <w:rFonts w:ascii="Consolas" w:hAnsi="Consolas" w:eastAsia="Consolas"/>
          <w:color w:val="610107"/>
          <w:sz w:val="18"/>
        </w:rPr>
        <w:t>/health</w:t>
      </w:r>
      <w:r>
        <w:t>.</w:t>
      </w:r>
    </w:p>
    <w:p>
      <w:pPr>
        <w:pStyle w:val="ListBullet"/>
      </w:pPr>
      <w:r>
        <w:rPr>
          <w:b/>
        </w:rPr>
        <w:t>Fix snippet</w:t>
      </w:r>
      <w:r>
        <w:t xml:space="preserve"> (</w:t>
      </w:r>
      <w:r>
        <w:rPr>
          <w:rFonts w:ascii="Consolas" w:hAnsi="Consolas" w:eastAsia="Consolas"/>
          <w:color w:val="610107"/>
          <w:sz w:val="18"/>
        </w:rPr>
        <w:t>ai/.env</w:t>
      </w:r>
      <w:r>
        <w:t>):</w:t>
      </w:r>
    </w:p>
    <w:p>
      <w:pPr>
        <w:spacing w:before="80" w:after="80"/>
        <w:ind w:left="216"/>
      </w:pPr>
      <w:r>
        <w:rPr>
          <w:rFonts w:ascii="Consolas" w:hAnsi="Consolas" w:eastAsia="Consolas"/>
          <w:sz w:val="18"/>
        </w:rPr>
        <w:t>OPENAI_API_KEY=sk-your-key-here</w:t>
        <w:br/>
        <w:t>OPENAI_MODEL=gpt-5.6-luna</w:t>
        <w:br/>
        <w:t>OPENAI_REASONING_EFFORT=none</w:t>
      </w:r>
    </w:p>
    <w:p>
      <w:r>
        <w:rPr>
          <w:i/>
          <w:color w:val="888888"/>
          <w:sz w:val="16"/>
        </w:rPr>
        <w:t>code (env)</w:t>
      </w:r>
    </w:p>
    <w:p>
      <w:pPr>
        <w:pStyle w:val="ListBullet"/>
      </w:pPr>
      <w:r>
        <w:rPr>
          <w:b/>
        </w:rPr>
        <w:t>In plain language:</w:t>
      </w:r>
      <w:r>
        <w:t xml:space="preserve"> The campus AI can use the real Luna model when you paste an API key. Without a key it still suggests category/priority using simple word rules so demos never break.</w:t>
      </w:r>
    </w:p>
    <w:p>
      <w:pPr>
        <w:pStyle w:val="ListBullet"/>
      </w:pPr>
      <w:r>
        <w:rPr>
          <w:b/>
        </w:rPr>
        <w:t>Credits note:</w:t>
      </w:r>
      <w:r>
        <w:t xml:space="preserve"> Free ChatGPT chat ≠ API. Trial API credit (if any) can test before buying $5; if balance is $0 you need prepaid API credit.</w:t>
      </w:r>
    </w:p>
    <w:p>
      <w:pPr>
        <w:pStyle w:val="Heading3"/>
      </w:pPr>
      <w:r>
        <w:t>A-058 - Automatic ticket assignment</w:t>
      </w:r>
    </w:p>
    <w:p>
      <w:pPr>
        <w:pStyle w:val="ListBullet"/>
      </w:pPr>
      <w:r>
        <w:rPr>
          <w:b/>
        </w:rPr>
        <w:t>When:</w:t>
      </w:r>
      <w:r>
        <w:t xml:space="preserve"> 19 September 2026</w:t>
      </w:r>
    </w:p>
    <w:p>
      <w:pPr>
        <w:pStyle w:val="ListBullet"/>
      </w:pPr>
      <w:r>
        <w:rPr>
          <w:b/>
        </w:rPr>
        <w:t>Official stage:</w:t>
      </w:r>
      <w:r>
        <w:t xml:space="preserve"> 7 / FR auto-assign</w:t>
      </w:r>
    </w:p>
    <w:p>
      <w:pPr>
        <w:pStyle w:val="ListBullet"/>
      </w:pPr>
      <w:r>
        <w:rPr>
          <w:b/>
        </w:rPr>
        <w:t>Status:</w:t>
      </w:r>
      <w:r>
        <w:t xml:space="preserve"> done</w:t>
      </w:r>
    </w:p>
    <w:p>
      <w:pPr>
        <w:pStyle w:val="ListBullet"/>
      </w:pPr>
      <w:r>
        <w:rPr>
          <w:b/>
        </w:rPr>
        <w:t>What we did:</w:t>
      </w:r>
      <w:r>
        <w:t xml:space="preserve"> </w:t>
      </w:r>
      <w:r>
        <w:rPr>
          <w:rFonts w:ascii="Consolas" w:hAnsi="Consolas" w:eastAsia="Consolas"/>
          <w:color w:val="610107"/>
          <w:sz w:val="18"/>
        </w:rPr>
        <w:t>logic/ticket_assign.php</w:t>
      </w:r>
      <w:r>
        <w:t xml:space="preserve"> picks the active technician with the fewest open tickets. On Submit, </w:t>
      </w:r>
      <w:r>
        <w:rPr>
          <w:b/>
        </w:rPr>
        <w:t>critical</w:t>
      </w:r>
      <w:r>
        <w:t xml:space="preserve"> and </w:t>
      </w:r>
      <w:r>
        <w:rPr>
          <w:b/>
        </w:rPr>
        <w:t>moderate</w:t>
      </w:r>
      <w:r>
        <w:t xml:space="preserve"> tickets auto-assign and move to </w:t>
      </w:r>
      <w:r>
        <w:rPr>
          <w:rFonts w:ascii="Consolas" w:hAnsi="Consolas" w:eastAsia="Consolas"/>
          <w:color w:val="610107"/>
          <w:sz w:val="18"/>
        </w:rPr>
        <w:t>ongoing</w:t>
      </w:r>
      <w:r>
        <w:t>. Admin can still reassign manually.</w:t>
      </w:r>
    </w:p>
    <w:p>
      <w:pPr>
        <w:pStyle w:val="ListBullet"/>
      </w:pPr>
      <w:r>
        <w:rPr>
          <w:b/>
        </w:rPr>
        <w:t>Fix snippet:</w:t>
      </w:r>
    </w:p>
    <w:p>
      <w:pPr>
        <w:spacing w:before="80" w:after="80"/>
        <w:ind w:left="216"/>
      </w:pPr>
      <w:r>
        <w:rPr>
          <w:rFonts w:ascii="Consolas" w:hAnsi="Consolas" w:eastAsia="Consolas"/>
          <w:sz w:val="18"/>
        </w:rPr>
        <w:t>$tech = ticket_auto_assign($conn, $ticket_id, 'ongoing');</w:t>
      </w:r>
    </w:p>
    <w:p>
      <w:r>
        <w:rPr>
          <w:i/>
          <w:color w:val="888888"/>
          <w:sz w:val="16"/>
        </w:rPr>
        <w:t>code (php)</w:t>
      </w:r>
    </w:p>
    <w:p>
      <w:pPr>
        <w:pStyle w:val="ListBullet"/>
      </w:pPr>
      <w:r>
        <w:rPr>
          <w:b/>
        </w:rPr>
        <w:t>In plain language:</w:t>
      </w:r>
      <w:r>
        <w:t xml:space="preserve"> After you submit a serious or medium ticket, the system gives it to the least-busy technician automatically.</w:t>
      </w:r>
    </w:p>
    <w:p>
      <w:pPr>
        <w:pStyle w:val="Heading3"/>
      </w:pPr>
      <w:r>
        <w:t>A-059 - Low-priority AI troubleshooting + escalate</w:t>
      </w:r>
    </w:p>
    <w:p>
      <w:pPr>
        <w:pStyle w:val="ListBullet"/>
      </w:pPr>
      <w:r>
        <w:rPr>
          <w:b/>
        </w:rPr>
        <w:t>When:</w:t>
      </w:r>
      <w:r>
        <w:t xml:space="preserve"> 19 September 2026</w:t>
      </w:r>
    </w:p>
    <w:p>
      <w:pPr>
        <w:pStyle w:val="ListBullet"/>
      </w:pPr>
      <w:r>
        <w:rPr>
          <w:b/>
        </w:rPr>
        <w:t>Official stage:</w:t>
      </w:r>
      <w:r>
        <w:t xml:space="preserve"> 7 / FR AI self-help</w:t>
      </w:r>
    </w:p>
    <w:p>
      <w:pPr>
        <w:pStyle w:val="ListBullet"/>
      </w:pPr>
      <w:r>
        <w:rPr>
          <w:b/>
        </w:rPr>
        <w:t>Status:</w:t>
      </w:r>
      <w:r>
        <w:t xml:space="preserve"> done</w:t>
      </w:r>
    </w:p>
    <w:p>
      <w:pPr>
        <w:pStyle w:val="ListBullet"/>
      </w:pPr>
      <w:r>
        <w:rPr>
          <w:b/>
        </w:rPr>
        <w:t>What we did:</w:t>
      </w:r>
      <w:r>
        <w:t xml:space="preserve"> Low-priority submit calls </w:t>
      </w:r>
      <w:r>
        <w:rPr>
          <w:rFonts w:ascii="Consolas" w:hAnsi="Consolas" w:eastAsia="Consolas"/>
          <w:color w:val="610107"/>
          <w:sz w:val="18"/>
        </w:rPr>
        <w:t>/suggest</w:t>
      </w:r>
      <w:r>
        <w:t xml:space="preserve">, stores tips in </w:t>
      </w:r>
      <w:r>
        <w:rPr>
          <w:rFonts w:ascii="Consolas" w:hAnsi="Consolas" w:eastAsia="Consolas"/>
          <w:color w:val="610107"/>
          <w:sz w:val="18"/>
        </w:rPr>
        <w:t>tickets.ai_guidance</w:t>
      </w:r>
      <w:r>
        <w:t xml:space="preserve">, leaves ticket unassigned. User Tickets shows </w:t>
      </w:r>
      <w:r>
        <w:rPr>
          <w:b/>
        </w:rPr>
        <w:t>AI troubleshooting tips</w:t>
      </w:r>
      <w:r>
        <w:t xml:space="preserve"> and </w:t>
      </w:r>
      <w:r>
        <w:rPr>
          <w:b/>
        </w:rPr>
        <w:t>Still not fixed - Request Technician</w:t>
      </w:r>
      <w:r>
        <w:t xml:space="preserve"> (</w:t>
      </w:r>
      <w:r>
        <w:rPr>
          <w:rFonts w:ascii="Consolas" w:hAnsi="Consolas" w:eastAsia="Consolas"/>
          <w:color w:val="610107"/>
          <w:sz w:val="18"/>
        </w:rPr>
        <w:t>ticket_escalate_mngmnt.php</w:t>
      </w:r>
      <w:r>
        <w:t xml:space="preserve"> -&gt; auto-assign). SQL: </w:t>
      </w:r>
      <w:r>
        <w:rPr>
          <w:rFonts w:ascii="Consolas" w:hAnsi="Consolas" w:eastAsia="Consolas"/>
          <w:color w:val="610107"/>
          <w:sz w:val="18"/>
        </w:rPr>
        <w:t>database/v1.5_openai_features.sql</w:t>
      </w:r>
      <w:r>
        <w:t xml:space="preserve"> (</w:t>
      </w:r>
      <w:r>
        <w:rPr>
          <w:rFonts w:ascii="Consolas" w:hAnsi="Consolas" w:eastAsia="Consolas"/>
          <w:color w:val="610107"/>
          <w:sz w:val="18"/>
        </w:rPr>
        <w:t>ai_guidance</w:t>
      </w:r>
      <w:r>
        <w:t xml:space="preserve">, </w:t>
      </w:r>
      <w:r>
        <w:rPr>
          <w:rFonts w:ascii="Consolas" w:hAnsi="Consolas" w:eastAsia="Consolas"/>
          <w:color w:val="610107"/>
          <w:sz w:val="18"/>
        </w:rPr>
        <w:t>ai_method</w:t>
      </w:r>
      <w:r>
        <w:t xml:space="preserve">, </w:t>
      </w:r>
      <w:r>
        <w:rPr>
          <w:rFonts w:ascii="Consolas" w:hAnsi="Consolas" w:eastAsia="Consolas"/>
          <w:color w:val="610107"/>
          <w:sz w:val="18"/>
        </w:rPr>
        <w:t>created_at</w:t>
      </w:r>
      <w:r>
        <w:t>).</w:t>
      </w:r>
    </w:p>
    <w:p>
      <w:pPr>
        <w:pStyle w:val="ListBullet"/>
      </w:pPr>
      <w:r>
        <w:rPr>
          <w:b/>
        </w:rPr>
        <w:t>In plain language:</w:t>
      </w:r>
      <w:r>
        <w:t xml:space="preserve"> Small problems get step-by-step help first. If that fails, one click sends the ticket to a real technician.</w:t>
      </w:r>
    </w:p>
    <w:p>
      <w:pPr>
        <w:pStyle w:val="Heading3"/>
      </w:pPr>
      <w:r>
        <w:t>A-060 - Live admin Dashboard charts</w:t>
      </w:r>
    </w:p>
    <w:p>
      <w:pPr>
        <w:pStyle w:val="ListBullet"/>
      </w:pPr>
      <w:r>
        <w:rPr>
          <w:b/>
        </w:rPr>
        <w:t>When:</w:t>
      </w:r>
      <w:r>
        <w:t xml:space="preserve"> 19 September 2026</w:t>
      </w:r>
    </w:p>
    <w:p>
      <w:pPr>
        <w:pStyle w:val="ListBullet"/>
      </w:pPr>
      <w:r>
        <w:rPr>
          <w:b/>
        </w:rPr>
        <w:t>Official stage:</w:t>
      </w:r>
      <w:r>
        <w:t xml:space="preserve"> 5 leftover / FR Dashboard</w:t>
      </w:r>
    </w:p>
    <w:p>
      <w:pPr>
        <w:pStyle w:val="ListBullet"/>
      </w:pPr>
      <w:r>
        <w:rPr>
          <w:b/>
        </w:rPr>
        <w:t>Status:</w:t>
      </w:r>
      <w:r>
        <w:t xml:space="preserve"> done (Performance deferred)</w:t>
      </w:r>
    </w:p>
    <w:p>
      <w:pPr>
        <w:pStyle w:val="ListBullet"/>
      </w:pPr>
      <w:r>
        <w:rPr>
          <w:b/>
        </w:rPr>
        <w:t>What we did:</w:t>
      </w:r>
      <w:r>
        <w:t xml:space="preserve"> </w:t>
      </w:r>
      <w:r>
        <w:rPr>
          <w:rFonts w:ascii="Consolas" w:hAnsi="Consolas" w:eastAsia="Consolas"/>
          <w:color w:val="610107"/>
          <w:sz w:val="18"/>
        </w:rPr>
        <w:t>logic/dashboard_stats.php</w:t>
      </w:r>
      <w:r>
        <w:t xml:space="preserve"> builds counts from MySQL; </w:t>
      </w:r>
      <w:r>
        <w:rPr>
          <w:rFonts w:ascii="Consolas" w:hAnsi="Consolas" w:eastAsia="Consolas"/>
          <w:color w:val="610107"/>
          <w:sz w:val="18"/>
        </w:rPr>
        <w:t>admin.php</w:t>
      </w:r>
      <w:r>
        <w:t xml:space="preserve"> injects </w:t>
      </w:r>
      <w:r>
        <w:rPr>
          <w:rFonts w:ascii="Consolas" w:hAnsi="Consolas" w:eastAsia="Consolas"/>
          <w:color w:val="610107"/>
          <w:sz w:val="18"/>
        </w:rPr>
        <w:t>window.DASHBOARD_CHART_DATA</w:t>
      </w:r>
      <w:r>
        <w:t xml:space="preserve">; charts JS reads live category/severity/week data. Satisfaction remains a </w:t>
      </w:r>
      <w:r>
        <w:rPr>
          <w:b/>
        </w:rPr>
        <w:t>proxy</w:t>
      </w:r>
      <w:r>
        <w:t xml:space="preserve"> until a survey table exists. </w:t>
      </w:r>
      <w:r>
        <w:rPr>
          <w:b/>
        </w:rPr>
        <w:t>Technician Performance</w:t>
      </w:r>
      <w:r>
        <w:t xml:space="preserve"> left for team consultation.</w:t>
      </w:r>
    </w:p>
    <w:p>
      <w:pPr>
        <w:pStyle w:val="ListBullet"/>
      </w:pPr>
      <w:r>
        <w:rPr>
          <w:b/>
        </w:rPr>
        <w:t>In plain language:</w:t>
      </w:r>
      <w:r>
        <w:t xml:space="preserve"> Admin Dashboard graphs now follow real tickets in the database, not fake sample numbers.</w:t>
      </w:r>
    </w:p>
    <w:p>
      <w:pPr>
        <w:pStyle w:val="Heading3"/>
      </w:pPr>
      <w:r>
        <w:t>A-061 - Smoke test: AI suggest + auto-assign (#1007)</w:t>
      </w:r>
    </w:p>
    <w:p>
      <w:pPr>
        <w:pStyle w:val="ListBullet"/>
      </w:pPr>
      <w:r>
        <w:rPr>
          <w:b/>
        </w:rPr>
        <w:t>When:</w:t>
      </w:r>
      <w:r>
        <w:t xml:space="preserve"> 19-20 September 2026</w:t>
      </w:r>
    </w:p>
    <w:p>
      <w:pPr>
        <w:pStyle w:val="ListBullet"/>
      </w:pPr>
      <w:r>
        <w:rPr>
          <w:b/>
        </w:rPr>
        <w:t>Official stage:</w:t>
      </w:r>
      <w:r>
        <w:t xml:space="preserve"> 7 / 8 retest after Luna key + auto-assign</w:t>
      </w:r>
    </w:p>
    <w:p>
      <w:pPr>
        <w:pStyle w:val="ListBullet"/>
      </w:pPr>
      <w:r>
        <w:rPr>
          <w:b/>
        </w:rPr>
        <w:t>Status:</w:t>
      </w:r>
      <w:r>
        <w:t xml:space="preserve"> pass</w:t>
      </w:r>
    </w:p>
    <w:p>
      <w:pPr>
        <w:pStyle w:val="ListBullet"/>
      </w:pPr>
      <w:r>
        <w:rPr>
          <w:b/>
        </w:rPr>
        <w:t>What we did / saw:</w:t>
      </w:r>
    </w:p>
    <w:p>
      <w:r>
        <w:t xml:space="preserve">  1. Flask </w:t>
      </w:r>
      <w:r>
        <w:rPr>
          <w:rFonts w:ascii="Consolas" w:hAnsi="Consolas" w:eastAsia="Consolas"/>
          <w:color w:val="610107"/>
          <w:sz w:val="18"/>
        </w:rPr>
        <w:t>/health</w:t>
      </w:r>
      <w:r>
        <w:t xml:space="preserve"> -&gt; </w:t>
      </w:r>
      <w:r>
        <w:rPr>
          <w:rFonts w:ascii="Consolas" w:hAnsi="Consolas" w:eastAsia="Consolas"/>
          <w:color w:val="610107"/>
          <w:sz w:val="18"/>
        </w:rPr>
        <w:t>openai_configured: true</w:t>
      </w:r>
      <w:r>
        <w:t xml:space="preserve">, model </w:t>
      </w:r>
      <w:r>
        <w:rPr>
          <w:rFonts w:ascii="Consolas" w:hAnsi="Consolas" w:eastAsia="Consolas"/>
          <w:color w:val="610107"/>
          <w:sz w:val="18"/>
        </w:rPr>
        <w:t>gpt-5.6-luna</w:t>
      </w:r>
      <w:r>
        <w:t>.</w:t>
      </w:r>
    </w:p>
    <w:p>
      <w:r>
        <w:t xml:space="preserve">  2. New Ticket: subject </w:t>
      </w:r>
      <w:r>
        <w:rPr>
          <w:b/>
        </w:rPr>
        <w:t>Locked out from my account</w:t>
      </w:r>
      <w:r>
        <w:t xml:space="preserve"> / description </w:t>
      </w:r>
      <w:r>
        <w:rPr>
          <w:b/>
        </w:rPr>
        <w:t>I forgot my password</w:t>
      </w:r>
      <w:r>
        <w:t xml:space="preserve"> -&gt; </w:t>
      </w:r>
      <w:r>
        <w:rPr>
          <w:b/>
        </w:rPr>
        <w:t>Suggest with AI</w:t>
      </w:r>
      <w:r>
        <w:t xml:space="preserve"> -&gt; Category </w:t>
      </w:r>
      <w:r>
        <w:rPr>
          <w:b/>
        </w:rPr>
        <w:t>account</w:t>
      </w:r>
      <w:r>
        <w:t xml:space="preserve">, Priority </w:t>
      </w:r>
      <w:r>
        <w:rPr>
          <w:b/>
        </w:rPr>
        <w:t>critical</w:t>
      </w:r>
      <w:r>
        <w:t xml:space="preserve">, Confidence </w:t>
      </w:r>
      <w:r>
        <w:rPr>
          <w:b/>
        </w:rPr>
        <w:t>72%</w:t>
      </w:r>
      <w:r>
        <w:t>.</w:t>
      </w:r>
    </w:p>
    <w:p>
      <w:r>
        <w:t xml:space="preserve">  3. Submit -&gt; green flash: </w:t>
      </w:r>
      <w:r>
        <w:rPr>
          <w:b/>
        </w:rPr>
        <w:t>Ticket #1007 submitted and automatically assigned to a technician.</w:t>
      </w:r>
      <w:r>
        <w:t xml:space="preserve"> Status </w:t>
      </w:r>
      <w:r>
        <w:rPr>
          <w:b/>
        </w:rPr>
        <w:t>Ongoing</w:t>
      </w:r>
      <w:r>
        <w:t>.</w:t>
      </w:r>
    </w:p>
    <w:p>
      <w:r>
        <w:t xml:space="preserve">  4. Technician Tickets shows </w:t>
      </w:r>
      <w:r>
        <w:rPr>
          <w:b/>
        </w:rPr>
        <w:t>#1007</w:t>
      </w:r>
      <w:r>
        <w:t xml:space="preserve"> with status </w:t>
      </w:r>
      <w:r>
        <w:rPr>
          <w:b/>
        </w:rPr>
        <w:t>Ongoing</w:t>
      </w:r>
      <w:r>
        <w:t xml:space="preserve"> (assigned).</w:t>
      </w:r>
    </w:p>
    <w:p>
      <w:pPr>
        <w:pStyle w:val="ListBullet"/>
      </w:pPr>
      <w:r>
        <w:rPr>
          <w:b/>
        </w:rPr>
        <w:t>In plain language:</w:t>
      </w:r>
      <w:r>
        <w:t xml:space="preserve"> After AI sets Critical, the system hands the ticket to a technician without the admin clicking Assign.</w:t>
      </w:r>
    </w:p>
    <w:p>
      <w:pPr>
        <w:pStyle w:val="ListBullet"/>
      </w:pPr>
      <w:r>
        <w:rPr>
          <w:b/>
        </w:rPr>
        <w:t>Note:</w:t>
      </w:r>
      <w:r>
        <w:t xml:space="preserve"> 72% confidence matches the keyword path; Luna may still fall back until Billing/API credit is added. Auto-assign does not need Luna to work.</w:t>
      </w:r>
    </w:p>
    <w:p>
      <w:pPr>
        <w:pStyle w:val="Heading3"/>
      </w:pPr>
      <w:r>
        <w:t>A-062 - Smoke test: low-priority AI tips + Request Technician (#1008)</w:t>
      </w:r>
    </w:p>
    <w:p>
      <w:pPr>
        <w:pStyle w:val="ListBullet"/>
      </w:pPr>
      <w:r>
        <w:rPr>
          <w:b/>
        </w:rPr>
        <w:t>When:</w:t>
      </w:r>
      <w:r>
        <w:t xml:space="preserve"> 20 September 2026</w:t>
      </w:r>
    </w:p>
    <w:p>
      <w:pPr>
        <w:pStyle w:val="ListBullet"/>
      </w:pPr>
      <w:r>
        <w:rPr>
          <w:b/>
        </w:rPr>
        <w:t>Official stage:</w:t>
      </w:r>
      <w:r>
        <w:t xml:space="preserve"> 7 / FR AI troubleshooting</w:t>
      </w:r>
    </w:p>
    <w:p>
      <w:pPr>
        <w:pStyle w:val="ListBullet"/>
      </w:pPr>
      <w:r>
        <w:rPr>
          <w:b/>
        </w:rPr>
        <w:t>Status:</w:t>
      </w:r>
      <w:r>
        <w:t xml:space="preserve"> pass (tests 1-2)</w:t>
      </w:r>
    </w:p>
    <w:p>
      <w:pPr>
        <w:pStyle w:val="ListBullet"/>
      </w:pPr>
      <w:r>
        <w:rPr>
          <w:b/>
        </w:rPr>
        <w:t>What we did / saw:</w:t>
      </w:r>
    </w:p>
    <w:p>
      <w:r>
        <w:t xml:space="preserve">  1. </w:t>
      </w:r>
      <w:r>
        <w:rPr>
          <w:b/>
        </w:rPr>
        <w:t>Test 1 - Low submit + tips:</w:t>
      </w:r>
      <w:r>
        <w:t xml:space="preserve"> New Ticket </w:t>
      </w:r>
      <w:r>
        <w:rPr>
          <w:b/>
        </w:rPr>
        <w:t>Changing profile picture</w:t>
      </w:r>
      <w:r>
        <w:t xml:space="preserve"> / *I don't know how to change my profile picture* -&gt; Priority </w:t>
      </w:r>
      <w:r>
        <w:rPr>
          <w:b/>
        </w:rPr>
        <w:t>Low</w:t>
      </w:r>
      <w:r>
        <w:t xml:space="preserve"> -&gt; Submit. Green flash: *Ticket #1008 submitted. Try the AI troubleshooting tips first...* Status </w:t>
      </w:r>
      <w:r>
        <w:rPr>
          <w:b/>
        </w:rPr>
        <w:t>Pending</w:t>
      </w:r>
      <w:r>
        <w:t xml:space="preserve">. Expanded </w:t>
      </w:r>
      <w:r>
        <w:rPr>
          <w:b/>
        </w:rPr>
        <w:t>AI troubleshooting tips</w:t>
      </w:r>
      <w:r>
        <w:t xml:space="preserve"> (keyword steps) + button </w:t>
      </w:r>
      <w:r>
        <w:rPr>
          <w:b/>
        </w:rPr>
        <w:t>Still not fixed - Request Technician</w:t>
      </w:r>
      <w:r>
        <w:t>.</w:t>
      </w:r>
    </w:p>
    <w:p>
      <w:r>
        <w:t xml:space="preserve">  2. </w:t>
      </w:r>
      <w:r>
        <w:rPr>
          <w:b/>
        </w:rPr>
        <w:t>Test 2 - Escalate:</w:t>
      </w:r>
      <w:r>
        <w:t xml:space="preserve"> Clicked </w:t>
      </w:r>
      <w:r>
        <w:rPr>
          <w:b/>
        </w:rPr>
        <w:t>Request Technician</w:t>
      </w:r>
      <w:r>
        <w:t xml:space="preserve"> -&gt; green flash: *Technician assigned to ticket #1008...* Status </w:t>
      </w:r>
      <w:r>
        <w:rPr>
          <w:b/>
        </w:rPr>
        <w:t>Ongoing</w:t>
      </w:r>
      <w:r>
        <w:t xml:space="preserve">. Technician Tickets shows </w:t>
      </w:r>
      <w:r>
        <w:rPr>
          <w:b/>
        </w:rPr>
        <w:t>#1008 Ongoing</w:t>
      </w:r>
      <w:r>
        <w:t xml:space="preserve">. Admin: Priority </w:t>
      </w:r>
      <w:r>
        <w:rPr>
          <w:b/>
        </w:rPr>
        <w:t>Low</w:t>
      </w:r>
      <w:r>
        <w:t xml:space="preserve">, Assigned To technician, queue </w:t>
      </w:r>
      <w:r>
        <w:rPr>
          <w:b/>
        </w:rPr>
        <w:t>6 / 9</w:t>
      </w:r>
      <w:r>
        <w:t xml:space="preserve"> (Low </w:t>
      </w:r>
      <w:r>
        <w:rPr>
          <w:b/>
        </w:rPr>
        <w:t>1/3</w:t>
      </w:r>
      <w:r>
        <w:t>).</w:t>
      </w:r>
    </w:p>
    <w:p>
      <w:pPr>
        <w:pStyle w:val="ListBullet"/>
      </w:pPr>
      <w:r>
        <w:rPr>
          <w:b/>
        </w:rPr>
        <w:t>In plain language:</w:t>
      </w:r>
      <w:r>
        <w:t xml:space="preserve"> Small problems get self-help first. If that fails, one click gives the ticket to a technician.</w:t>
      </w:r>
    </w:p>
    <w:p>
      <w:pPr>
        <w:pStyle w:val="Heading3"/>
      </w:pPr>
      <w:r>
        <w:t>A-063 - Live Dashboard charts verified (Test 3)</w:t>
      </w:r>
    </w:p>
    <w:p>
      <w:pPr>
        <w:pStyle w:val="ListBullet"/>
      </w:pPr>
      <w:r>
        <w:rPr>
          <w:b/>
        </w:rPr>
        <w:t>When:</w:t>
      </w:r>
      <w:r>
        <w:t xml:space="preserve"> 20 September 2026</w:t>
      </w:r>
    </w:p>
    <w:p>
      <w:pPr>
        <w:pStyle w:val="ListBullet"/>
      </w:pPr>
      <w:r>
        <w:rPr>
          <w:b/>
        </w:rPr>
        <w:t>Official stage:</w:t>
      </w:r>
      <w:r>
        <w:t xml:space="preserve"> 5 leftover / FR Dashboard</w:t>
      </w:r>
    </w:p>
    <w:p>
      <w:pPr>
        <w:pStyle w:val="ListBullet"/>
      </w:pPr>
      <w:r>
        <w:rPr>
          <w:b/>
        </w:rPr>
        <w:t>Status:</w:t>
      </w:r>
      <w:r>
        <w:t xml:space="preserve"> pass</w:t>
      </w:r>
    </w:p>
    <w:p>
      <w:pPr>
        <w:pStyle w:val="ListBullet"/>
      </w:pPr>
      <w:r>
        <w:rPr>
          <w:b/>
        </w:rPr>
        <w:t>What we did / saw:</w:t>
      </w:r>
      <w:r>
        <w:t xml:space="preserve"> Admin Dashboard status cards matched DB (Pending </w:t>
      </w:r>
      <w:r>
        <w:rPr>
          <w:b/>
        </w:rPr>
        <w:t>7</w:t>
      </w:r>
      <w:r>
        <w:t xml:space="preserve">, Ongoing </w:t>
      </w:r>
      <w:r>
        <w:rPr>
          <w:b/>
        </w:rPr>
        <w:t>2</w:t>
      </w:r>
      <w:r>
        <w:t xml:space="preserve">, Resolved </w:t>
      </w:r>
      <w:r>
        <w:rPr>
          <w:b/>
        </w:rPr>
        <w:t>1</w:t>
      </w:r>
      <w:r>
        <w:t xml:space="preserve">). Charts used live ticket counts: Categories Hardware </w:t>
      </w:r>
      <w:r>
        <w:rPr>
          <w:b/>
        </w:rPr>
        <w:t>4</w:t>
      </w:r>
      <w:r>
        <w:t xml:space="preserve"> / Network </w:t>
      </w:r>
      <w:r>
        <w:rPr>
          <w:b/>
        </w:rPr>
        <w:t>1</w:t>
      </w:r>
      <w:r>
        <w:t xml:space="preserve"> / Account </w:t>
      </w:r>
      <w:r>
        <w:rPr>
          <w:b/>
        </w:rPr>
        <w:t>2</w:t>
      </w:r>
      <w:r>
        <w:t xml:space="preserve"> / Other </w:t>
      </w:r>
      <w:r>
        <w:rPr>
          <w:b/>
        </w:rPr>
        <w:t>3</w:t>
      </w:r>
      <w:r>
        <w:t xml:space="preserve">; Severity Critical </w:t>
      </w:r>
      <w:r>
        <w:rPr>
          <w:b/>
        </w:rPr>
        <w:t>29%</w:t>
      </w:r>
      <w:r>
        <w:t xml:space="preserve"> / Moderate </w:t>
      </w:r>
      <w:r>
        <w:rPr>
          <w:b/>
        </w:rPr>
        <w:t>43%</w:t>
      </w:r>
      <w:r>
        <w:t xml:space="preserve"> / Low </w:t>
      </w:r>
      <w:r>
        <w:rPr>
          <w:b/>
        </w:rPr>
        <w:t>29%</w:t>
      </w:r>
      <w:r>
        <w:t xml:space="preserve">; Report spiked on Sunday (Submitted </w:t>
      </w:r>
      <w:r>
        <w:rPr>
          <w:b/>
        </w:rPr>
        <w:t>10</w:t>
      </w:r>
      <w:r>
        <w:t xml:space="preserve">, Resolved </w:t>
      </w:r>
      <w:r>
        <w:rPr>
          <w:b/>
        </w:rPr>
        <w:t>1</w:t>
      </w:r>
      <w:r>
        <w:t xml:space="preserve">). Recent Ticket History showed </w:t>
      </w:r>
      <w:r>
        <w:rPr>
          <w:b/>
        </w:rPr>
        <w:t>#1008</w:t>
      </w:r>
      <w:r>
        <w:t>. Fallback/error banner text was removed. Matplotlib service confirmed (</w:t>
      </w:r>
      <w:r>
        <w:rPr>
          <w:rFonts w:ascii="Consolas" w:hAnsi="Consolas" w:eastAsia="Consolas"/>
          <w:color w:val="610107"/>
          <w:sz w:val="18"/>
        </w:rPr>
        <w:t>matplotlib: true</w:t>
      </w:r>
      <w:r>
        <w:t>); PNGs rendered for the paper stack.</w:t>
      </w:r>
    </w:p>
    <w:p>
      <w:pPr>
        <w:pStyle w:val="ListBullet"/>
      </w:pPr>
      <w:r>
        <w:rPr>
          <w:b/>
        </w:rPr>
        <w:t>In plain language:</w:t>
      </w:r>
      <w:r>
        <w:t xml:space="preserve"> The graphs finally followed the real tickets, same as the cards and history list.</w:t>
      </w:r>
    </w:p>
    <w:p>
      <w:pPr>
        <w:pStyle w:val="Heading3"/>
      </w:pPr>
      <w:r>
        <w:t>A-064 - Dashboard UI restored to Chart.js look (live data)</w:t>
      </w:r>
    </w:p>
    <w:p>
      <w:pPr>
        <w:pStyle w:val="ListBullet"/>
      </w:pPr>
      <w:r>
        <w:rPr>
          <w:b/>
        </w:rPr>
        <w:t>When:</w:t>
      </w:r>
      <w:r>
        <w:t xml:space="preserve"> 20 September 2026</w:t>
      </w:r>
    </w:p>
    <w:p>
      <w:pPr>
        <w:pStyle w:val="ListBullet"/>
      </w:pPr>
      <w:r>
        <w:rPr>
          <w:b/>
        </w:rPr>
        <w:t>Official stage:</w:t>
      </w:r>
      <w:r>
        <w:t xml:space="preserve"> 5 / polish</w:t>
      </w:r>
    </w:p>
    <w:p>
      <w:pPr>
        <w:pStyle w:val="ListBullet"/>
      </w:pPr>
      <w:r>
        <w:rPr>
          <w:b/>
        </w:rPr>
        <w:t>Status:</w:t>
      </w:r>
      <w:r>
        <w:t xml:space="preserve"> done</w:t>
      </w:r>
    </w:p>
    <w:p>
      <w:pPr>
        <w:pStyle w:val="ListBullet"/>
      </w:pPr>
      <w:r>
        <w:rPr>
          <w:b/>
        </w:rPr>
        <w:t>What we did:</w:t>
      </w:r>
      <w:r>
        <w:t xml:space="preserve"> Matplotlib PNGs worked but looked like pasted science plots (axes titles “(live)”, default matplotlib style). Dashboard UI switched back to </w:t>
      </w:r>
      <w:r>
        <w:rPr>
          <w:b/>
        </w:rPr>
        <w:t>original Chart.js</w:t>
      </w:r>
      <w:r>
        <w:t xml:space="preserve"> styling while still feeding </w:t>
      </w:r>
      <w:r>
        <w:rPr>
          <w:b/>
        </w:rPr>
        <w:t>live MySQL</w:t>
      </w:r>
      <w:r>
        <w:t xml:space="preserve"> via </w:t>
      </w:r>
      <w:r>
        <w:rPr>
          <w:rFonts w:ascii="Consolas" w:hAnsi="Consolas" w:eastAsia="Consolas"/>
          <w:color w:val="610107"/>
          <w:sz w:val="18"/>
        </w:rPr>
        <w:t>DASHBOARD_CHART_DATA</w:t>
      </w:r>
      <w:r>
        <w:t>. Matplotlib kept for paper/PNG export (</w:t>
      </w:r>
      <w:r>
        <w:rPr>
          <w:rFonts w:ascii="Consolas" w:hAnsi="Consolas" w:eastAsia="Consolas"/>
          <w:color w:val="610107"/>
          <w:sz w:val="18"/>
        </w:rPr>
        <w:t>docs/SETUP_MATPLOTLIB.md</w:t>
      </w:r>
      <w:r>
        <w:t>).</w:t>
      </w:r>
    </w:p>
    <w:p>
      <w:pPr>
        <w:pStyle w:val="ListBullet"/>
      </w:pPr>
      <w:r>
        <w:rPr>
          <w:b/>
        </w:rPr>
        <w:t>In plain language:</w:t>
      </w:r>
      <w:r>
        <w:t xml:space="preserve"> The Dashboard looks like the original charts again, but the numbers are real-not the old fake poster.</w:t>
      </w:r>
    </w:p>
    <w:p>
      <w:pPr>
        <w:pStyle w:val="Heading3"/>
      </w:pPr>
      <w:r>
        <w:t>A-065 - Chart validation + matplotlib docs look (clean titles)</w:t>
      </w:r>
    </w:p>
    <w:p>
      <w:pPr>
        <w:pStyle w:val="ListBullet"/>
      </w:pPr>
      <w:r>
        <w:rPr>
          <w:b/>
        </w:rPr>
        <w:t>When:</w:t>
      </w:r>
      <w:r>
        <w:t xml:space="preserve"> 20 September 2026</w:t>
      </w:r>
    </w:p>
    <w:p>
      <w:pPr>
        <w:pStyle w:val="ListBullet"/>
      </w:pPr>
      <w:r>
        <w:rPr>
          <w:b/>
        </w:rPr>
        <w:t>Official stage:</w:t>
      </w:r>
      <w:r>
        <w:t xml:space="preserve"> 5 / documentation</w:t>
      </w:r>
    </w:p>
    <w:p>
      <w:pPr>
        <w:pStyle w:val="ListBullet"/>
      </w:pPr>
      <w:r>
        <w:rPr>
          <w:b/>
        </w:rPr>
        <w:t>Status:</w:t>
      </w:r>
      <w:r>
        <w:t xml:space="preserve"> done</w:t>
      </w:r>
    </w:p>
    <w:p>
      <w:pPr>
        <w:pStyle w:val="ListBullet"/>
      </w:pPr>
      <w:r>
        <w:rPr>
          <w:b/>
        </w:rPr>
        <w:t>Validation (live DB):</w:t>
      </w:r>
      <w:r>
        <w:t xml:space="preserve"> Cards Pending </w:t>
      </w:r>
      <w:r>
        <w:rPr>
          <w:b/>
        </w:rPr>
        <w:t>7</w:t>
      </w:r>
      <w:r>
        <w:t xml:space="preserve"> / Ongoing </w:t>
      </w:r>
      <w:r>
        <w:rPr>
          <w:b/>
        </w:rPr>
        <w:t>2</w:t>
      </w:r>
      <w:r>
        <w:t xml:space="preserve"> / Resolved </w:t>
      </w:r>
      <w:r>
        <w:rPr>
          <w:b/>
        </w:rPr>
        <w:t>1</w:t>
      </w:r>
      <w:r>
        <w:t xml:space="preserve"> (=10). Report Sun Submitted </w:t>
      </w:r>
      <w:r>
        <w:rPr>
          <w:b/>
        </w:rPr>
        <w:t>10</w:t>
      </w:r>
      <w:r>
        <w:t xml:space="preserve"> / Resolved </w:t>
      </w:r>
      <w:r>
        <w:rPr>
          <w:b/>
        </w:rPr>
        <w:t>1</w:t>
      </w:r>
      <w:r>
        <w:t xml:space="preserve">. Categories </w:t>
      </w:r>
      <w:r>
        <w:rPr>
          <w:b/>
        </w:rPr>
        <w:t>4 / 0 / 1 / 2 / 3</w:t>
      </w:r>
      <w:r>
        <w:t xml:space="preserve">. Severity </w:t>
      </w:r>
      <w:r>
        <w:rPr>
          <w:b/>
        </w:rPr>
        <w:t>2 / 3 / 2</w:t>
      </w:r>
      <w:r>
        <w:t xml:space="preserve"> (~29% / 43% / 29%). Satisfaction proxy </w:t>
      </w:r>
      <w:r>
        <w:rPr>
          <w:b/>
        </w:rPr>
        <w:t>5 / 3 / 14 / 9 / 5</w:t>
      </w:r>
      <w:r>
        <w:t xml:space="preserve"> (not a real survey). Chart.js UI pass kept as A-064 screenshots; Dashboard switched back to </w:t>
      </w:r>
      <w:r>
        <w:rPr>
          <w:b/>
        </w:rPr>
        <w:t>matplotlib PNGs</w:t>
      </w:r>
      <w:r>
        <w:t xml:space="preserve"> for paper docs with </w:t>
      </w:r>
      <w:r>
        <w:rPr>
          <w:b/>
        </w:rPr>
        <w:t>no “(live)” / fallback text</w:t>
      </w:r>
      <w:r>
        <w:t xml:space="preserve">. Chart.js revert path noted in </w:t>
      </w:r>
      <w:r>
        <w:rPr>
          <w:rFonts w:ascii="Consolas" w:hAnsi="Consolas" w:eastAsia="Consolas"/>
          <w:color w:val="610107"/>
          <w:sz w:val="18"/>
        </w:rPr>
        <w:t>docs/SETUP_MATPLOTLIB.md</w:t>
      </w:r>
      <w:r>
        <w:t>.</w:t>
      </w:r>
    </w:p>
    <w:p>
      <w:pPr>
        <w:pStyle w:val="ListBullet"/>
      </w:pPr>
      <w:r>
        <w:rPr>
          <w:b/>
        </w:rPr>
        <w:t>In plain language:</w:t>
      </w:r>
      <w:r>
        <w:t xml:space="preserve"> Every chart matches the real ticket counts. Docs shots use the matplotlib style without extra labels on the pictures.</w:t>
      </w:r>
    </w:p>
    <w:p>
      <w:pPr>
        <w:pStyle w:val="Heading3"/>
      </w:pPr>
      <w:r>
        <w:t>A-066 - Document matplotlib Dashboard shots + revert to Chart.js UI</w:t>
      </w:r>
    </w:p>
    <w:p>
      <w:pPr>
        <w:pStyle w:val="ListBullet"/>
      </w:pPr>
      <w:r>
        <w:rPr>
          <w:b/>
        </w:rPr>
        <w:t>When:</w:t>
      </w:r>
      <w:r>
        <w:t xml:space="preserve"> 20 September 2026</w:t>
      </w:r>
    </w:p>
    <w:p>
      <w:pPr>
        <w:pStyle w:val="ListBullet"/>
      </w:pPr>
      <w:r>
        <w:rPr>
          <w:b/>
        </w:rPr>
        <w:t>Official stage:</w:t>
      </w:r>
      <w:r>
        <w:t xml:space="preserve"> 5 / documentation</w:t>
      </w:r>
    </w:p>
    <w:p>
      <w:pPr>
        <w:pStyle w:val="ListBullet"/>
      </w:pPr>
      <w:r>
        <w:rPr>
          <w:b/>
        </w:rPr>
        <w:t>Status:</w:t>
      </w:r>
      <w:r>
        <w:t xml:space="preserve"> done</w:t>
      </w:r>
    </w:p>
    <w:p>
      <w:pPr>
        <w:pStyle w:val="ListBullet"/>
      </w:pPr>
      <w:r>
        <w:rPr>
          <w:b/>
        </w:rPr>
        <w:t>What we documented (matplotlib PNGs, clean titles):</w:t>
      </w:r>
    </w:p>
    <w:p>
      <w:r>
        <w:t xml:space="preserve">  - Status cards: Pending </w:t>
      </w:r>
      <w:r>
        <w:rPr>
          <w:b/>
        </w:rPr>
        <w:t>7</w:t>
      </w:r>
      <w:r>
        <w:t xml:space="preserve">, Ongoing </w:t>
      </w:r>
      <w:r>
        <w:rPr>
          <w:b/>
        </w:rPr>
        <w:t>2</w:t>
      </w:r>
      <w:r>
        <w:t xml:space="preserve">, Processing </w:t>
      </w:r>
      <w:r>
        <w:rPr>
          <w:b/>
        </w:rPr>
        <w:t>0</w:t>
      </w:r>
      <w:r>
        <w:t xml:space="preserve">, Confirming </w:t>
      </w:r>
      <w:r>
        <w:rPr>
          <w:b/>
        </w:rPr>
        <w:t>0</w:t>
      </w:r>
      <w:r>
        <w:t xml:space="preserve">, Resolved </w:t>
      </w:r>
      <w:r>
        <w:rPr>
          <w:b/>
        </w:rPr>
        <w:t>1</w:t>
      </w:r>
      <w:r>
        <w:t>.</w:t>
      </w:r>
    </w:p>
    <w:p>
      <w:r>
        <w:t xml:space="preserve">  - Tickets Report: Sunday Submitted </w:t>
      </w:r>
      <w:r>
        <w:rPr>
          <w:b/>
        </w:rPr>
        <w:t>10</w:t>
      </w:r>
      <w:r>
        <w:t xml:space="preserve">, Resolved </w:t>
      </w:r>
      <w:r>
        <w:rPr>
          <w:b/>
        </w:rPr>
        <w:t>1</w:t>
      </w:r>
      <w:r>
        <w:t>.</w:t>
      </w:r>
    </w:p>
    <w:p>
      <w:r>
        <w:t xml:space="preserve">  - Categories: Hardware </w:t>
      </w:r>
      <w:r>
        <w:rPr>
          <w:b/>
        </w:rPr>
        <w:t>4</w:t>
      </w:r>
      <w:r>
        <w:t xml:space="preserve">, Software </w:t>
      </w:r>
      <w:r>
        <w:rPr>
          <w:b/>
        </w:rPr>
        <w:t>0</w:t>
      </w:r>
      <w:r>
        <w:t xml:space="preserve">, Network </w:t>
      </w:r>
      <w:r>
        <w:rPr>
          <w:b/>
        </w:rPr>
        <w:t>1</w:t>
      </w:r>
      <w:r>
        <w:t xml:space="preserve">, Account </w:t>
      </w:r>
      <w:r>
        <w:rPr>
          <w:b/>
        </w:rPr>
        <w:t>2</w:t>
      </w:r>
      <w:r>
        <w:t xml:space="preserve">, Other </w:t>
      </w:r>
      <w:r>
        <w:rPr>
          <w:b/>
        </w:rPr>
        <w:t>3</w:t>
      </w:r>
      <w:r>
        <w:t xml:space="preserve"> (bar value labels on PNG).</w:t>
      </w:r>
    </w:p>
    <w:p>
      <w:r>
        <w:t xml:space="preserve">  - Customer Satisfaction proxy bars (~</w:t>
      </w:r>
      <w:r>
        <w:rPr>
          <w:b/>
        </w:rPr>
        <w:t>5 / 3 / 14 / 9 / 5</w:t>
      </w:r>
      <w:r>
        <w:t>).</w:t>
      </w:r>
    </w:p>
    <w:p>
      <w:r>
        <w:t xml:space="preserve">  - Severity donut: Critical </w:t>
      </w:r>
      <w:r>
        <w:rPr>
          <w:b/>
        </w:rPr>
        <w:t>29%</w:t>
      </w:r>
      <w:r>
        <w:t xml:space="preserve">, Moderate </w:t>
      </w:r>
      <w:r>
        <w:rPr>
          <w:b/>
        </w:rPr>
        <w:t>43%</w:t>
      </w:r>
      <w:r>
        <w:t xml:space="preserve">, Low </w:t>
      </w:r>
      <w:r>
        <w:rPr>
          <w:b/>
        </w:rPr>
        <w:t>29%</w:t>
      </w:r>
      <w:r>
        <w:t>.</w:t>
      </w:r>
    </w:p>
    <w:p>
      <w:r>
        <w:t xml:space="preserve">  - Recent Ticket History header present (#1008 on prior shots).</w:t>
      </w:r>
    </w:p>
    <w:p>
      <w:pPr>
        <w:pStyle w:val="ListBullet"/>
      </w:pPr>
      <w:r>
        <w:rPr>
          <w:b/>
        </w:rPr>
        <w:t>What we did after docs:</w:t>
      </w:r>
      <w:r>
        <w:t xml:space="preserve"> Reverted Admin Dashboard UI to </w:t>
      </w:r>
      <w:r>
        <w:rPr>
          <w:b/>
        </w:rPr>
        <w:t>Chart.js</w:t>
      </w:r>
      <w:r>
        <w:t xml:space="preserve"> live look (</w:t>
      </w:r>
      <w:r>
        <w:rPr>
          <w:rFonts w:ascii="Consolas" w:hAnsi="Consolas" w:eastAsia="Consolas"/>
          <w:color w:val="610107"/>
          <w:sz w:val="18"/>
        </w:rPr>
        <w:t>pages/partials/dashboard_charts.php</w:t>
      </w:r>
      <w:r>
        <w:t xml:space="preserve"> canvases + </w:t>
      </w:r>
      <w:r>
        <w:rPr>
          <w:rFonts w:ascii="Consolas" w:hAnsi="Consolas" w:eastAsia="Consolas"/>
          <w:color w:val="610107"/>
          <w:sz w:val="18"/>
        </w:rPr>
        <w:t>dashboard_static_charts.js</w:t>
      </w:r>
      <w:r>
        <w:t>). Matplotlib PNG pipeline kept for paper (</w:t>
      </w:r>
      <w:r>
        <w:rPr>
          <w:rFonts w:ascii="Consolas" w:hAnsi="Consolas" w:eastAsia="Consolas"/>
          <w:color w:val="610107"/>
          <w:sz w:val="18"/>
        </w:rPr>
        <w:t>logic/dashboard_chart_png.php</w:t>
      </w:r>
      <w:r>
        <w:t xml:space="preserve">, </w:t>
      </w:r>
      <w:r>
        <w:rPr>
          <w:rFonts w:ascii="Consolas" w:hAnsi="Consolas" w:eastAsia="Consolas"/>
          <w:color w:val="610107"/>
          <w:sz w:val="18"/>
        </w:rPr>
        <w:t>ai/charts.py</w:t>
      </w:r>
      <w:r>
        <w:t>).</w:t>
      </w:r>
    </w:p>
    <w:p>
      <w:pPr>
        <w:pStyle w:val="ListBullet"/>
      </w:pPr>
      <w:r>
        <w:rPr>
          <w:b/>
        </w:rPr>
        <w:t>In plain language:</w:t>
      </w:r>
      <w:r>
        <w:t xml:space="preserve"> The matplotlib Dashboard screenshots are the ones for the paper. Day-to-day admin view is back to the smoother Chart.js charts with the same real numbers.</w:t>
      </w:r>
    </w:p>
    <w:p>
      <w:r>
        <w:rPr>
          <w:i/>
          <w:sz w:val="18"/>
        </w:rPr>
        <w:t>A-066 matplotlib Dashboard - top</w:t>
      </w:r>
    </w:p>
    <w:p>
      <w:r>
        <w:drawing>
          <wp:inline xmlns:a="http://schemas.openxmlformats.org/drawingml/2006/main" xmlns:pic="http://schemas.openxmlformats.org/drawingml/2006/picture">
            <wp:extent cx="5303520" cy="2517100"/>
            <wp:docPr id="39" name="Picture 39"/>
            <wp:cNvGraphicFramePr>
              <a:graphicFrameLocks noChangeAspect="1"/>
            </wp:cNvGraphicFramePr>
            <a:graphic>
              <a:graphicData uri="http://schemas.openxmlformats.org/drawingml/2006/picture">
                <pic:pic>
                  <pic:nvPicPr>
                    <pic:cNvPr id="0" name="a066-matplotlib-dashboard-top.png"/>
                    <pic:cNvPicPr/>
                  </pic:nvPicPr>
                  <pic:blipFill>
                    <a:blip r:embed="rId47"/>
                    <a:stretch>
                      <a:fillRect/>
                    </a:stretch>
                  </pic:blipFill>
                  <pic:spPr>
                    <a:xfrm>
                      <a:off x="0" y="0"/>
                      <a:ext cx="5303520" cy="2517100"/>
                    </a:xfrm>
                    <a:prstGeom prst="rect"/>
                  </pic:spPr>
                </pic:pic>
              </a:graphicData>
            </a:graphic>
          </wp:inline>
        </w:drawing>
      </w:r>
    </w:p>
    <w:p>
      <w:r>
        <w:rPr>
          <w:i/>
          <w:sz w:val="18"/>
        </w:rPr>
        <w:t>A-066 matplotlib Dashboard - bottom</w:t>
      </w:r>
    </w:p>
    <w:p>
      <w:r>
        <w:drawing>
          <wp:inline xmlns:a="http://schemas.openxmlformats.org/drawingml/2006/main" xmlns:pic="http://schemas.openxmlformats.org/drawingml/2006/picture">
            <wp:extent cx="5303520" cy="2506742"/>
            <wp:docPr id="40" name="Picture 40"/>
            <wp:cNvGraphicFramePr>
              <a:graphicFrameLocks noChangeAspect="1"/>
            </wp:cNvGraphicFramePr>
            <a:graphic>
              <a:graphicData uri="http://schemas.openxmlformats.org/drawingml/2006/picture">
                <pic:pic>
                  <pic:nvPicPr>
                    <pic:cNvPr id="0" name="a066-matplotlib-dashboard-bottom.png"/>
                    <pic:cNvPicPr/>
                  </pic:nvPicPr>
                  <pic:blipFill>
                    <a:blip r:embed="rId48"/>
                    <a:stretch>
                      <a:fillRect/>
                    </a:stretch>
                  </pic:blipFill>
                  <pic:spPr>
                    <a:xfrm>
                      <a:off x="0" y="0"/>
                      <a:ext cx="5303520" cy="2506742"/>
                    </a:xfrm>
                    <a:prstGeom prst="rect"/>
                  </pic:spPr>
                </pic:pic>
              </a:graphicData>
            </a:graphic>
          </wp:inline>
        </w:drawing>
      </w:r>
    </w:p>
    <w:p>
      <w:pPr>
        <w:pStyle w:val="Heading3"/>
      </w:pPr>
      <w:r>
        <w:t>A-067 - Submit ticket auto-priority and auto-assign (V1.6)</w:t>
      </w:r>
    </w:p>
    <w:p>
      <w:pPr>
        <w:pStyle w:val="ListBullet"/>
      </w:pPr>
      <w:r>
        <w:rPr>
          <w:b/>
        </w:rPr>
        <w:t>When:</w:t>
      </w:r>
      <w:r>
        <w:t xml:space="preserve"> 25 September 2026</w:t>
      </w:r>
    </w:p>
    <w:p>
      <w:pPr>
        <w:pStyle w:val="ListBullet"/>
      </w:pPr>
      <w:r>
        <w:rPr>
          <w:b/>
        </w:rPr>
        <w:t>Official stage:</w:t>
      </w:r>
      <w:r>
        <w:t xml:space="preserve"> adviser follow-up after showcase</w:t>
      </w:r>
    </w:p>
    <w:p>
      <w:pPr>
        <w:pStyle w:val="ListBullet"/>
      </w:pPr>
      <w:r>
        <w:rPr>
          <w:b/>
        </w:rPr>
        <w:t>Status:</w:t>
      </w:r>
      <w:r>
        <w:t xml:space="preserve"> done (fixes B-056, B-057)</w:t>
      </w:r>
    </w:p>
    <w:p>
      <w:pPr>
        <w:pStyle w:val="ListBullet"/>
      </w:pPr>
      <w:r>
        <w:rPr>
          <w:b/>
        </w:rPr>
        <w:t>What we did:</w:t>
      </w:r>
      <w:r>
        <w:t xml:space="preserve"> Copied the showcase build into </w:t>
      </w:r>
      <w:r>
        <w:rPr>
          <w:rFonts w:ascii="Consolas" w:hAnsi="Consolas" w:eastAsia="Consolas"/>
          <w:color w:val="610107"/>
          <w:sz w:val="18"/>
        </w:rPr>
        <w:t>CP2_V1.6</w:t>
      </w:r>
      <w:r>
        <w:t xml:space="preserve"> (cookie </w:t>
      </w:r>
      <w:r>
        <w:rPr>
          <w:rFonts w:ascii="Consolas" w:hAnsi="Consolas" w:eastAsia="Consolas"/>
          <w:color w:val="610107"/>
          <w:sz w:val="18"/>
        </w:rPr>
        <w:t>/CP2_V1.6/</w:t>
      </w:r>
      <w:r>
        <w:t xml:space="preserve">). New Ticket no longer shows Priority or </w:t>
      </w:r>
      <w:r>
        <w:rPr>
          <w:b/>
        </w:rPr>
        <w:t>Suggest with AI</w:t>
      </w:r>
      <w:r>
        <w:t>. On Submit, Flask classifies priority (</w:t>
      </w:r>
      <w:r>
        <w:rPr>
          <w:rFonts w:ascii="Consolas" w:hAnsi="Consolas" w:eastAsia="Consolas"/>
          <w:color w:val="610107"/>
          <w:sz w:val="18"/>
        </w:rPr>
        <w:t>gpt-5.6-luna</w:t>
      </w:r>
      <w:r>
        <w:t xml:space="preserve"> or keyword fallback; default </w:t>
      </w:r>
      <w:r>
        <w:rPr>
          <w:b/>
        </w:rPr>
        <w:t>moderate</w:t>
      </w:r>
      <w:r>
        <w:t xml:space="preserve"> if the service is down) and the ticket is assigned to the least-busy active technician immediately.</w:t>
      </w:r>
    </w:p>
    <w:p>
      <w:pPr>
        <w:pStyle w:val="ListBullet"/>
      </w:pPr>
      <w:r>
        <w:rPr>
          <w:b/>
        </w:rPr>
        <w:t>In plain language:</w:t>
      </w:r>
      <w:r>
        <w:t xml:space="preserve"> The user only describes the problem and picks a category. The system sets how urgent it is and who will handle it.</w:t>
      </w:r>
    </w:p>
    <w:p>
      <w:pPr>
        <w:pStyle w:val="Heading3"/>
      </w:pPr>
      <w:r>
        <w:t>A-069 - Priority score and 9-slot borrowing (paper tables 4-7)</w:t>
      </w:r>
    </w:p>
    <w:p>
      <w:pPr>
        <w:pStyle w:val="ListBullet"/>
      </w:pPr>
      <w:r>
        <w:rPr>
          <w:b/>
        </w:rPr>
        <w:t>When:</w:t>
      </w:r>
      <w:r>
        <w:t xml:space="preserve"> 28 September 2026</w:t>
      </w:r>
    </w:p>
    <w:p>
      <w:pPr>
        <w:pStyle w:val="ListBullet"/>
      </w:pPr>
      <w:r>
        <w:rPr>
          <w:b/>
        </w:rPr>
        <w:t>Official stage:</w:t>
      </w:r>
      <w:r>
        <w:t xml:space="preserve"> V1.6, after the revised paper tables</w:t>
      </w:r>
    </w:p>
    <w:p>
      <w:pPr>
        <w:pStyle w:val="ListBullet"/>
      </w:pPr>
      <w:r>
        <w:rPr>
          <w:b/>
        </w:rPr>
        <w:t>Status:</w:t>
      </w:r>
      <w:r>
        <w:t xml:space="preserve"> done (fixes B-059, B-060, B-061)</w:t>
      </w:r>
    </w:p>
    <w:p>
      <w:pPr>
        <w:pStyle w:val="ListBullet"/>
      </w:pPr>
      <w:r>
        <w:rPr>
          <w:b/>
        </w:rPr>
        <w:t>What we did:</w:t>
      </w:r>
      <w:r>
        <w:t xml:space="preserve"> Compared the live queue and classifier with Tables 4, 5, 6, and 7 in </w:t>
      </w:r>
      <w:r>
        <w:rPr>
          <w:rFonts w:ascii="Consolas" w:hAnsi="Consolas" w:eastAsia="Consolas"/>
          <w:color w:val="610107"/>
          <w:sz w:val="18"/>
        </w:rPr>
        <w:t>ZPGC Capstone Paper REVISED.docx</w:t>
      </w:r>
      <w:r>
        <w:t xml:space="preserve">. They did not match. Submit now scores urgency (1-3) × impact (1-3). Table 6 maps the score: 1-2 Low, 3-6 Moderate, 7 and above Critical. Table 5 adds </w:t>
      </w:r>
      <w:r>
        <w:rPr>
          <w:b/>
        </w:rPr>
        <w:t>+40</w:t>
      </w:r>
      <w:r>
        <w:t xml:space="preserve"> when 30 or more open tickets share the same subject, which forces Critical. The admin queue now selects a batch of at most 9 and gives unused lower slots to the highest severity that still has tickets (Table 7). Checked with </w:t>
      </w:r>
      <w:r>
        <w:rPr>
          <w:rFonts w:ascii="Consolas" w:hAnsi="Consolas" w:eastAsia="Consolas"/>
          <w:color w:val="610107"/>
          <w:sz w:val="18"/>
        </w:rPr>
        <w:t>tools/check_matrix.php</w:t>
      </w:r>
      <w:r>
        <w:t xml:space="preserve"> (all cases pass).</w:t>
      </w:r>
    </w:p>
    <w:p>
      <w:pPr>
        <w:pStyle w:val="ListBullet"/>
      </w:pPr>
      <w:r>
        <w:rPr>
          <w:b/>
        </w:rPr>
        <w:t>Paper conflict kept on purpose:</w:t>
      </w:r>
      <w:r>
        <w:t xml:space="preserve"> the Table 4 figure says </w:t>
      </w:r>
      <w:r>
        <w:rPr>
          <w:b/>
        </w:rPr>
        <w:t>+30</w:t>
      </w:r>
      <w:r>
        <w:t xml:space="preserve"> points. Table 5 text says </w:t>
      </w:r>
      <w:r>
        <w:rPr>
          <w:b/>
        </w:rPr>
        <w:t>+40</w:t>
      </w:r>
      <w:r>
        <w:t>. The code follows Table 5.</w:t>
      </w:r>
    </w:p>
    <w:p>
      <w:pPr>
        <w:pStyle w:val="ListBullet"/>
      </w:pPr>
      <w:r>
        <w:rPr>
          <w:b/>
        </w:rPr>
        <w:t>In plain language:</w:t>
      </w:r>
      <w:r>
        <w:t xml:space="preserve"> A ticket is no longer labeled from one word. The system multiplies how bad it is by how many people it affects, then the queue fills nine seats and lends empty seats upward.</w:t>
      </w:r>
    </w:p>
    <w:p>
      <w:pPr>
        <w:pStyle w:val="Heading3"/>
      </w:pPr>
      <w:r>
        <w:t>A-070 - Login fatal when MySQL is stopped (B-062)</w:t>
      </w:r>
    </w:p>
    <w:p>
      <w:pPr>
        <w:pStyle w:val="ListBullet"/>
      </w:pPr>
      <w:r>
        <w:rPr>
          <w:b/>
        </w:rPr>
        <w:t>When:</w:t>
      </w:r>
      <w:r>
        <w:t xml:space="preserve"> 28 September 2026</w:t>
      </w:r>
    </w:p>
    <w:p>
      <w:pPr>
        <w:pStyle w:val="ListBullet"/>
      </w:pPr>
      <w:r>
        <w:rPr>
          <w:b/>
        </w:rPr>
        <w:t>Status:</w:t>
      </w:r>
      <w:r>
        <w:t xml:space="preserve"> done</w:t>
      </w:r>
    </w:p>
    <w:p>
      <w:pPr>
        <w:pStyle w:val="ListBullet"/>
      </w:pPr>
      <w:r>
        <w:rPr>
          <w:b/>
        </w:rPr>
        <w:t>What we did:</w:t>
      </w:r>
      <w:r>
        <w:t xml:space="preserve"> Sign-in threw an uncaught </w:t>
      </w:r>
      <w:r>
        <w:rPr>
          <w:rFonts w:ascii="Consolas" w:hAnsi="Consolas" w:eastAsia="Consolas"/>
          <w:color w:val="610107"/>
          <w:sz w:val="18"/>
        </w:rPr>
        <w:t>mysqli_sql_exception</w:t>
      </w:r>
      <w:r>
        <w:t xml:space="preserve"> because MySQL was not running. Started MySQL. </w:t>
      </w:r>
      <w:r>
        <w:rPr>
          <w:rFonts w:ascii="Consolas" w:hAnsi="Consolas" w:eastAsia="Consolas"/>
          <w:color w:val="610107"/>
          <w:sz w:val="18"/>
        </w:rPr>
        <w:t>config.php</w:t>
      </w:r>
      <w:r>
        <w:t xml:space="preserve"> now turns off mysqli exceptions so a stopped database shows “Connection failed... Start MySQL” instead of a stack trace.</w:t>
      </w:r>
    </w:p>
    <w:p>
      <w:pPr>
        <w:pStyle w:val="ListBullet"/>
      </w:pPr>
      <w:r>
        <w:rPr>
          <w:b/>
        </w:rPr>
        <w:t>In plain language:</w:t>
      </w:r>
      <w:r>
        <w:t xml:space="preserve"> The login page can connect again. If MySQL is off, the page says to start it in XAMPP instead of dumping a fatal error.</w:t>
      </w:r>
    </w:p>
    <w:p>
      <w:pPr>
        <w:pStyle w:val="Heading3"/>
      </w:pPr>
      <w:r>
        <w:t>A-071 - Score retest #1012 and restore Low self-help (B-063)</w:t>
      </w:r>
    </w:p>
    <w:p>
      <w:pPr>
        <w:pStyle w:val="ListBullet"/>
      </w:pPr>
      <w:r>
        <w:rPr>
          <w:b/>
        </w:rPr>
        <w:t>When:</w:t>
      </w:r>
      <w:r>
        <w:t xml:space="preserve"> 28 September 2026</w:t>
      </w:r>
    </w:p>
    <w:p>
      <w:pPr>
        <w:pStyle w:val="ListBullet"/>
      </w:pPr>
      <w:r>
        <w:rPr>
          <w:b/>
        </w:rPr>
        <w:t>Status:</w:t>
      </w:r>
      <w:r>
        <w:t xml:space="preserve"> done</w:t>
      </w:r>
    </w:p>
    <w:p>
      <w:pPr>
        <w:pStyle w:val="ListBullet"/>
      </w:pPr>
      <w:r>
        <w:rPr>
          <w:b/>
        </w:rPr>
        <w:t>What we saw:</w:t>
      </w:r>
      <w:r>
        <w:t xml:space="preserve"> Submit </w:t>
      </w:r>
      <w:r>
        <w:rPr>
          <w:b/>
        </w:rPr>
        <w:t>Changing profile picture</w:t>
      </w:r>
      <w:r>
        <w:t xml:space="preserve"> / *I don't know how to do it.* Green message: *Ticket #1012 submitted. Priority set to Low (score 1)*. phpMyAdmin: </w:t>
      </w:r>
      <w:r>
        <w:rPr>
          <w:rFonts w:ascii="Consolas" w:hAnsi="Consolas" w:eastAsia="Consolas"/>
          <w:color w:val="610107"/>
          <w:sz w:val="18"/>
        </w:rPr>
        <w:t>urgency=1</w:t>
      </w:r>
      <w:r>
        <w:t xml:space="preserve">, </w:t>
      </w:r>
      <w:r>
        <w:rPr>
          <w:rFonts w:ascii="Consolas" w:hAnsi="Consolas" w:eastAsia="Consolas"/>
          <w:color w:val="610107"/>
          <w:sz w:val="18"/>
        </w:rPr>
        <w:t>impact_level=1</w:t>
      </w:r>
      <w:r>
        <w:t xml:space="preserve">, </w:t>
      </w:r>
      <w:r>
        <w:rPr>
          <w:rFonts w:ascii="Consolas" w:hAnsi="Consolas" w:eastAsia="Consolas"/>
          <w:color w:val="610107"/>
          <w:sz w:val="18"/>
        </w:rPr>
        <w:t>severity_score=1</w:t>
      </w:r>
      <w:r>
        <w:t xml:space="preserve">, </w:t>
      </w:r>
      <w:r>
        <w:rPr>
          <w:rFonts w:ascii="Consolas" w:hAnsi="Consolas" w:eastAsia="Consolas"/>
          <w:color w:val="610107"/>
          <w:sz w:val="18"/>
        </w:rPr>
        <w:t>priority=low</w:t>
      </w:r>
      <w:r>
        <w:t xml:space="preserve">, </w:t>
      </w:r>
      <w:r>
        <w:rPr>
          <w:rFonts w:ascii="Consolas" w:hAnsi="Consolas" w:eastAsia="Consolas"/>
          <w:color w:val="610107"/>
          <w:sz w:val="18"/>
        </w:rPr>
        <w:t>ai_method=kw-quota</w:t>
      </w:r>
      <w:r>
        <w:t xml:space="preserve">. Admin queue </w:t>
      </w:r>
      <w:r>
        <w:rPr>
          <w:b/>
        </w:rPr>
        <w:t>9 / 9</w:t>
      </w:r>
      <w:r>
        <w:t xml:space="preserve">, Low </w:t>
      </w:r>
      <w:r>
        <w:rPr>
          <w:b/>
        </w:rPr>
        <w:t>4 / 4 (+1 borrowed)</w:t>
      </w:r>
      <w:r>
        <w:t xml:space="preserve"> because Critical only used 2 of 3 seats.</w:t>
      </w:r>
    </w:p>
    <w:p>
      <w:pPr>
        <w:pStyle w:val="ListBullet"/>
      </w:pPr>
      <w:r>
        <w:rPr>
          <w:b/>
        </w:rPr>
        <w:t>What we fixed after that shot:</w:t>
      </w:r>
      <w:r>
        <w:t xml:space="preserve"> Low tickets were still assigned immediately, so troubleshooting never appeared. A Low submit now stores tips, stays </w:t>
      </w:r>
      <w:r>
        <w:rPr>
          <w:b/>
        </w:rPr>
        <w:t>Pending</w:t>
      </w:r>
      <w:r>
        <w:t xml:space="preserve"> and unassigned, and the user chooses </w:t>
      </w:r>
      <w:r>
        <w:rPr>
          <w:b/>
        </w:rPr>
        <w:t>These steps worked</w:t>
      </w:r>
      <w:r>
        <w:t xml:space="preserve"> or </w:t>
      </w:r>
      <w:r>
        <w:rPr>
          <w:b/>
        </w:rPr>
        <w:t>Still not fixed - Request Technician</w:t>
      </w:r>
      <w:r>
        <w:t>. Moderate and Critical still assign on submit.</w:t>
      </w:r>
    </w:p>
    <w:p>
      <w:pPr>
        <w:pStyle w:val="ListBullet"/>
      </w:pPr>
      <w:r>
        <w:rPr>
          <w:b/>
        </w:rPr>
        <w:t>In plain language:</w:t>
      </w:r>
      <w:r>
        <w:t xml:space="preserve"> #1012 proved the score and the borrowed seat. Low problems now get steps first; a technician is only called if those steps fail.</w:t>
      </w:r>
    </w:p>
    <w:p>
      <w:r>
        <w:rPr>
          <w:i/>
          <w:sz w:val="18"/>
        </w:rPr>
        <w:t>Submit form</w:t>
      </w:r>
    </w:p>
    <w:p>
      <w:r>
        <w:drawing>
          <wp:inline xmlns:a="http://schemas.openxmlformats.org/drawingml/2006/main" xmlns:pic="http://schemas.openxmlformats.org/drawingml/2006/picture">
            <wp:extent cx="5303520" cy="2522280"/>
            <wp:docPr id="41" name="Picture 41"/>
            <wp:cNvGraphicFramePr>
              <a:graphicFrameLocks noChangeAspect="1"/>
            </wp:cNvGraphicFramePr>
            <a:graphic>
              <a:graphicData uri="http://schemas.openxmlformats.org/drawingml/2006/picture">
                <pic:pic>
                  <pic:nvPicPr>
                    <pic:cNvPr id="0" name="a071-submit-form-1012.png"/>
                    <pic:cNvPicPr/>
                  </pic:nvPicPr>
                  <pic:blipFill>
                    <a:blip r:embed="rId49"/>
                    <a:stretch>
                      <a:fillRect/>
                    </a:stretch>
                  </pic:blipFill>
                  <pic:spPr>
                    <a:xfrm>
                      <a:off x="0" y="0"/>
                      <a:ext cx="5303520" cy="2522280"/>
                    </a:xfrm>
                    <a:prstGeom prst="rect"/>
                  </pic:spPr>
                </pic:pic>
              </a:graphicData>
            </a:graphic>
          </wp:inline>
        </w:drawing>
      </w:r>
    </w:p>
    <w:p>
      <w:r>
        <w:rPr>
          <w:i/>
          <w:sz w:val="18"/>
        </w:rPr>
        <w:t>User #1012 score 1</w:t>
      </w:r>
    </w:p>
    <w:p>
      <w:r>
        <w:drawing>
          <wp:inline xmlns:a="http://schemas.openxmlformats.org/drawingml/2006/main" xmlns:pic="http://schemas.openxmlformats.org/drawingml/2006/picture">
            <wp:extent cx="5303520" cy="2517100"/>
            <wp:docPr id="42" name="Picture 42"/>
            <wp:cNvGraphicFramePr>
              <a:graphicFrameLocks noChangeAspect="1"/>
            </wp:cNvGraphicFramePr>
            <a:graphic>
              <a:graphicData uri="http://schemas.openxmlformats.org/drawingml/2006/picture">
                <pic:pic>
                  <pic:nvPicPr>
                    <pic:cNvPr id="0" name="a071-user-1012-score-1.png"/>
                    <pic:cNvPicPr/>
                  </pic:nvPicPr>
                  <pic:blipFill>
                    <a:blip r:embed="rId50"/>
                    <a:stretch>
                      <a:fillRect/>
                    </a:stretch>
                  </pic:blipFill>
                  <pic:spPr>
                    <a:xfrm>
                      <a:off x="0" y="0"/>
                      <a:ext cx="5303520" cy="2517100"/>
                    </a:xfrm>
                    <a:prstGeom prst="rect"/>
                  </pic:spPr>
                </pic:pic>
              </a:graphicData>
            </a:graphic>
          </wp:inline>
        </w:drawing>
      </w:r>
    </w:p>
    <w:p>
      <w:r>
        <w:rPr>
          <w:i/>
          <w:sz w:val="18"/>
        </w:rPr>
        <w:t>phpMyAdmin score columns</w:t>
      </w:r>
    </w:p>
    <w:p>
      <w:r>
        <w:drawing>
          <wp:inline xmlns:a="http://schemas.openxmlformats.org/drawingml/2006/main" xmlns:pic="http://schemas.openxmlformats.org/drawingml/2006/picture">
            <wp:extent cx="5303520" cy="2491204"/>
            <wp:docPr id="43" name="Picture 43"/>
            <wp:cNvGraphicFramePr>
              <a:graphicFrameLocks noChangeAspect="1"/>
            </wp:cNvGraphicFramePr>
            <a:graphic>
              <a:graphicData uri="http://schemas.openxmlformats.org/drawingml/2006/picture">
                <pic:pic>
                  <pic:nvPicPr>
                    <pic:cNvPr id="0" name="a071-phpmyadmin-1012-score.png"/>
                    <pic:cNvPicPr/>
                  </pic:nvPicPr>
                  <pic:blipFill>
                    <a:blip r:embed="rId51"/>
                    <a:stretch>
                      <a:fillRect/>
                    </a:stretch>
                  </pic:blipFill>
                  <pic:spPr>
                    <a:xfrm>
                      <a:off x="0" y="0"/>
                      <a:ext cx="5303520" cy="2491204"/>
                    </a:xfrm>
                    <a:prstGeom prst="rect"/>
                  </pic:spPr>
                </pic:pic>
              </a:graphicData>
            </a:graphic>
          </wp:inline>
        </w:drawing>
      </w:r>
    </w:p>
    <w:p>
      <w:r>
        <w:rPr>
          <w:i/>
          <w:sz w:val="18"/>
        </w:rPr>
        <w:t>Queue Low borrowed</w:t>
      </w:r>
    </w:p>
    <w:p>
      <w:r>
        <w:drawing>
          <wp:inline xmlns:a="http://schemas.openxmlformats.org/drawingml/2006/main" xmlns:pic="http://schemas.openxmlformats.org/drawingml/2006/picture">
            <wp:extent cx="5303520" cy="2506742"/>
            <wp:docPr id="44" name="Picture 44"/>
            <wp:cNvGraphicFramePr>
              <a:graphicFrameLocks noChangeAspect="1"/>
            </wp:cNvGraphicFramePr>
            <a:graphic>
              <a:graphicData uri="http://schemas.openxmlformats.org/drawingml/2006/picture">
                <pic:pic>
                  <pic:nvPicPr>
                    <pic:cNvPr id="0" name="a071-queue-low-borrowed.png"/>
                    <pic:cNvPicPr/>
                  </pic:nvPicPr>
                  <pic:blipFill>
                    <a:blip r:embed="rId52"/>
                    <a:stretch>
                      <a:fillRect/>
                    </a:stretch>
                  </pic:blipFill>
                  <pic:spPr>
                    <a:xfrm>
                      <a:off x="0" y="0"/>
                      <a:ext cx="5303520" cy="2506742"/>
                    </a:xfrm>
                    <a:prstGeom prst="rect"/>
                  </pic:spPr>
                </pic:pic>
              </a:graphicData>
            </a:graphic>
          </wp:inline>
        </w:drawing>
      </w:r>
    </w:p>
    <w:p>
      <w:pPr>
        <w:pStyle w:val="Heading3"/>
      </w:pPr>
      <w:r>
        <w:t>A-072 - Low self-help: steps worked (#1013) and request technician (#1014)</w:t>
      </w:r>
    </w:p>
    <w:p>
      <w:pPr>
        <w:pStyle w:val="ListBullet"/>
      </w:pPr>
      <w:r>
        <w:rPr>
          <w:b/>
        </w:rPr>
        <w:t>When:</w:t>
      </w:r>
      <w:r>
        <w:t xml:space="preserve"> 28 September 2026</w:t>
      </w:r>
    </w:p>
    <w:p>
      <w:pPr>
        <w:pStyle w:val="ListBullet"/>
      </w:pPr>
      <w:r>
        <w:rPr>
          <w:b/>
        </w:rPr>
        <w:t>Status:</w:t>
      </w:r>
      <w:r>
        <w:t xml:space="preserve"> done (B-064 found on the resolved row)</w:t>
      </w:r>
    </w:p>
    <w:p>
      <w:pPr>
        <w:pStyle w:val="ListBullet"/>
      </w:pPr>
      <w:r>
        <w:rPr>
          <w:b/>
        </w:rPr>
        <w:t>What we did:</w:t>
      </w:r>
    </w:p>
    <w:p>
      <w:r>
        <w:t xml:space="preserve">  1. Submit </w:t>
      </w:r>
      <w:r>
        <w:rPr>
          <w:b/>
        </w:rPr>
        <w:t>Changing profile picture</w:t>
      </w:r>
      <w:r>
        <w:t xml:space="preserve"> / *I don't know how to change my profile.* -&gt; *Ticket #1013 submitted as Low (score 1). Try the troubleshooting steps first.* Status </w:t>
      </w:r>
      <w:r>
        <w:rPr>
          <w:b/>
        </w:rPr>
        <w:t>Pending</w:t>
      </w:r>
      <w:r>
        <w:t xml:space="preserve">. Tips opened, with </w:t>
      </w:r>
      <w:r>
        <w:rPr>
          <w:b/>
        </w:rPr>
        <w:t>These steps worked</w:t>
      </w:r>
      <w:r>
        <w:t xml:space="preserve"> and </w:t>
      </w:r>
      <w:r>
        <w:rPr>
          <w:b/>
        </w:rPr>
        <w:t>Still not fixed - Request Technician</w:t>
      </w:r>
      <w:r>
        <w:t>.</w:t>
      </w:r>
    </w:p>
    <w:p>
      <w:r>
        <w:t xml:space="preserve">  2. Clicked </w:t>
      </w:r>
      <w:r>
        <w:rPr>
          <w:b/>
        </w:rPr>
        <w:t>These steps worked</w:t>
      </w:r>
      <w:r>
        <w:t xml:space="preserve"> -&gt; *Ticket #1013 marked resolved from the troubleshooting steps.* Status </w:t>
      </w:r>
      <w:r>
        <w:rPr>
          <w:b/>
        </w:rPr>
        <w:t>Resolved</w:t>
      </w:r>
      <w:r>
        <w:t>.</w:t>
      </w:r>
    </w:p>
    <w:p>
      <w:r>
        <w:t xml:space="preserve">  3. New ticket </w:t>
      </w:r>
      <w:r>
        <w:rPr>
          <w:b/>
        </w:rPr>
        <w:t>#1014</w:t>
      </w:r>
      <w:r>
        <w:t xml:space="preserve"> *I don't know how to replace my profile.* Same Low tips, then </w:t>
      </w:r>
      <w:r>
        <w:rPr>
          <w:b/>
        </w:rPr>
        <w:t>Request Technician</w:t>
      </w:r>
      <w:r>
        <w:t xml:space="preserve"> -&gt; *Technician assigned to ticket #1014.* Status </w:t>
      </w:r>
      <w:r>
        <w:rPr>
          <w:b/>
        </w:rPr>
        <w:t>Ongoing</w:t>
      </w:r>
      <w:r>
        <w:t>.</w:t>
      </w:r>
    </w:p>
    <w:p>
      <w:pPr>
        <w:pStyle w:val="ListBullet"/>
      </w:pPr>
      <w:r>
        <w:rPr>
          <w:b/>
        </w:rPr>
        <w:t>In plain language:</w:t>
      </w:r>
      <w:r>
        <w:t xml:space="preserve"> A small problem can be closed by the user after the steps, or handed to a technician if the steps fail.</w:t>
      </w:r>
    </w:p>
    <w:p>
      <w:r>
        <w:rPr>
          <w:i/>
          <w:sz w:val="18"/>
        </w:rPr>
        <w:t>#1013 tips pending</w:t>
      </w:r>
    </w:p>
    <w:p>
      <w:r>
        <w:drawing>
          <wp:inline xmlns:a="http://schemas.openxmlformats.org/drawingml/2006/main" xmlns:pic="http://schemas.openxmlformats.org/drawingml/2006/picture">
            <wp:extent cx="5303520" cy="2511921"/>
            <wp:docPr id="45" name="Picture 45"/>
            <wp:cNvGraphicFramePr>
              <a:graphicFrameLocks noChangeAspect="1"/>
            </wp:cNvGraphicFramePr>
            <a:graphic>
              <a:graphicData uri="http://schemas.openxmlformats.org/drawingml/2006/picture">
                <pic:pic>
                  <pic:nvPicPr>
                    <pic:cNvPr id="0" name="a072-1013-tips-pending.png"/>
                    <pic:cNvPicPr/>
                  </pic:nvPicPr>
                  <pic:blipFill>
                    <a:blip r:embed="rId53"/>
                    <a:stretch>
                      <a:fillRect/>
                    </a:stretch>
                  </pic:blipFill>
                  <pic:spPr>
                    <a:xfrm>
                      <a:off x="0" y="0"/>
                      <a:ext cx="5303520" cy="2511921"/>
                    </a:xfrm>
                    <a:prstGeom prst="rect"/>
                  </pic:spPr>
                </pic:pic>
              </a:graphicData>
            </a:graphic>
          </wp:inline>
        </w:drawing>
      </w:r>
    </w:p>
    <w:p>
      <w:r>
        <w:rPr>
          <w:i/>
          <w:sz w:val="18"/>
        </w:rPr>
        <w:t>#1013 resolved</w:t>
      </w:r>
    </w:p>
    <w:p>
      <w:r>
        <w:drawing>
          <wp:inline xmlns:a="http://schemas.openxmlformats.org/drawingml/2006/main" xmlns:pic="http://schemas.openxmlformats.org/drawingml/2006/picture">
            <wp:extent cx="5303520" cy="2532638"/>
            <wp:docPr id="46" name="Picture 46"/>
            <wp:cNvGraphicFramePr>
              <a:graphicFrameLocks noChangeAspect="1"/>
            </wp:cNvGraphicFramePr>
            <a:graphic>
              <a:graphicData uri="http://schemas.openxmlformats.org/drawingml/2006/picture">
                <pic:pic>
                  <pic:nvPicPr>
                    <pic:cNvPr id="0" name="a072-1013-resolved.png"/>
                    <pic:cNvPicPr/>
                  </pic:nvPicPr>
                  <pic:blipFill>
                    <a:blip r:embed="rId54"/>
                    <a:stretch>
                      <a:fillRect/>
                    </a:stretch>
                  </pic:blipFill>
                  <pic:spPr>
                    <a:xfrm>
                      <a:off x="0" y="0"/>
                      <a:ext cx="5303520" cy="2532638"/>
                    </a:xfrm>
                    <a:prstGeom prst="rect"/>
                  </pic:spPr>
                </pic:pic>
              </a:graphicData>
            </a:graphic>
          </wp:inline>
        </w:drawing>
      </w:r>
    </w:p>
    <w:p>
      <w:r>
        <w:rPr>
          <w:i/>
          <w:sz w:val="18"/>
        </w:rPr>
        <w:t>#1014 tips pending</w:t>
      </w:r>
    </w:p>
    <w:p>
      <w:r>
        <w:drawing>
          <wp:inline xmlns:a="http://schemas.openxmlformats.org/drawingml/2006/main" xmlns:pic="http://schemas.openxmlformats.org/drawingml/2006/picture">
            <wp:extent cx="5303520" cy="2511921"/>
            <wp:docPr id="47" name="Picture 47"/>
            <wp:cNvGraphicFramePr>
              <a:graphicFrameLocks noChangeAspect="1"/>
            </wp:cNvGraphicFramePr>
            <a:graphic>
              <a:graphicData uri="http://schemas.openxmlformats.org/drawingml/2006/picture">
                <pic:pic>
                  <pic:nvPicPr>
                    <pic:cNvPr id="0" name="a072-1014-tips-pending.png"/>
                    <pic:cNvPicPr/>
                  </pic:nvPicPr>
                  <pic:blipFill>
                    <a:blip r:embed="rId55"/>
                    <a:stretch>
                      <a:fillRect/>
                    </a:stretch>
                  </pic:blipFill>
                  <pic:spPr>
                    <a:xfrm>
                      <a:off x="0" y="0"/>
                      <a:ext cx="5303520" cy="2511921"/>
                    </a:xfrm>
                    <a:prstGeom prst="rect"/>
                  </pic:spPr>
                </pic:pic>
              </a:graphicData>
            </a:graphic>
          </wp:inline>
        </w:drawing>
      </w:r>
    </w:p>
    <w:p>
      <w:r>
        <w:rPr>
          <w:i/>
          <w:sz w:val="18"/>
        </w:rPr>
        <w:t>#1014 technician assigned</w:t>
      </w:r>
    </w:p>
    <w:p>
      <w:r>
        <w:drawing>
          <wp:inline xmlns:a="http://schemas.openxmlformats.org/drawingml/2006/main" xmlns:pic="http://schemas.openxmlformats.org/drawingml/2006/picture">
            <wp:extent cx="5303520" cy="2517100"/>
            <wp:docPr id="48" name="Picture 48"/>
            <wp:cNvGraphicFramePr>
              <a:graphicFrameLocks noChangeAspect="1"/>
            </wp:cNvGraphicFramePr>
            <a:graphic>
              <a:graphicData uri="http://schemas.openxmlformats.org/drawingml/2006/picture">
                <pic:pic>
                  <pic:nvPicPr>
                    <pic:cNvPr id="0" name="a072-1014-assigned.png"/>
                    <pic:cNvPicPr/>
                  </pic:nvPicPr>
                  <pic:blipFill>
                    <a:blip r:embed="rId56"/>
                    <a:stretch>
                      <a:fillRect/>
                    </a:stretch>
                  </pic:blipFill>
                  <pic:spPr>
                    <a:xfrm>
                      <a:off x="0" y="0"/>
                      <a:ext cx="5303520" cy="2517100"/>
                    </a:xfrm>
                    <a:prstGeom prst="rect"/>
                  </pic:spPr>
                </pic:pic>
              </a:graphicData>
            </a:graphic>
          </wp:inline>
        </w:drawing>
      </w:r>
    </w:p>
    <w:p>
      <w:pPr>
        <w:pStyle w:val="Heading3"/>
      </w:pPr>
      <w:r>
        <w:t>A-073 - Performance uses resolved tickets by category</w:t>
      </w:r>
    </w:p>
    <w:p>
      <w:pPr>
        <w:pStyle w:val="ListBullet"/>
      </w:pPr>
      <w:r>
        <w:rPr>
          <w:b/>
        </w:rPr>
        <w:t>When:</w:t>
      </w:r>
      <w:r>
        <w:t xml:space="preserve"> 30 September 2026</w:t>
      </w:r>
    </w:p>
    <w:p>
      <w:pPr>
        <w:pStyle w:val="ListBullet"/>
      </w:pPr>
      <w:r>
        <w:rPr>
          <w:b/>
        </w:rPr>
        <w:t>Status:</w:t>
      </w:r>
      <w:r>
        <w:t xml:space="preserve"> done (fixes B-065, B-066)</w:t>
      </w:r>
    </w:p>
    <w:p>
      <w:pPr>
        <w:pStyle w:val="ListBullet"/>
      </w:pPr>
      <w:r>
        <w:rPr>
          <w:b/>
        </w:rPr>
        <w:t>What we did:</w:t>
      </w:r>
      <w:r>
        <w:t xml:space="preserve"> Removed Team ID and the Technician Record List. The first table is </w:t>
      </w:r>
      <w:r>
        <w:rPr>
          <w:b/>
        </w:rPr>
        <w:t>Resolved by Category</w:t>
      </w:r>
      <w:r>
        <w:t xml:space="preserve"> (total, Critical, Moderate, Low) from tickets whose status is resolved. The log below lists those same tickets: Category, Ticket ID, Subject, Description, registration time, response time, resolution time, and severity. Response time is registration to first technician assignment. Resolution time is registration to the moment it became resolved. Technician role routing stays out.</w:t>
      </w:r>
    </w:p>
    <w:p>
      <w:pPr>
        <w:pStyle w:val="ListBullet"/>
      </w:pPr>
      <w:r>
        <w:rPr>
          <w:b/>
        </w:rPr>
        <w:t>In plain language:</w:t>
      </w:r>
      <w:r>
        <w:t xml:space="preserve"> Performance now counts real closed tickets for each kind of problem, instead of fake team numbers.</w:t>
      </w:r>
    </w:p>
    <w:p>
      <w:pPr>
        <w:pStyle w:val="ListBullet"/>
      </w:pPr>
      <w:r>
        <w:rPr>
          <w:b/>
        </w:rPr>
        <w:t>Retest (30 September 2026):</w:t>
      </w:r>
      <w:r>
        <w:t xml:space="preserve"> Admin Performance. </w:t>
      </w:r>
      <w:r>
        <w:rPr>
          <w:b/>
        </w:rPr>
        <w:t>Resolved by Category</w:t>
      </w:r>
      <w:r>
        <w:t xml:space="preserve"> shows Hardware </w:t>
      </w:r>
      <w:r>
        <w:rPr>
          <w:b/>
        </w:rPr>
        <w:t>1</w:t>
      </w:r>
      <w:r>
        <w:t xml:space="preserve"> Low, Account </w:t>
      </w:r>
      <w:r>
        <w:rPr>
          <w:b/>
        </w:rPr>
        <w:t>1</w:t>
      </w:r>
      <w:r>
        <w:t xml:space="preserve"> Low, Other </w:t>
      </w:r>
      <w:r>
        <w:rPr>
          <w:b/>
        </w:rPr>
        <w:t>1</w:t>
      </w:r>
      <w:r>
        <w:t xml:space="preserve"> Moderate, Software and Network </w:t>
      </w:r>
      <w:r>
        <w:rPr>
          <w:b/>
        </w:rPr>
        <w:t>0</w:t>
      </w:r>
      <w:r>
        <w:t xml:space="preserve">. The log lists </w:t>
      </w:r>
      <w:r>
        <w:rPr>
          <w:b/>
        </w:rPr>
        <w:t>#1013</w:t>
      </w:r>
      <w:r>
        <w:t xml:space="preserve"> Account Low, </w:t>
      </w:r>
      <w:r>
        <w:rPr>
          <w:b/>
        </w:rPr>
        <w:t>#1009</w:t>
      </w:r>
      <w:r>
        <w:t xml:space="preserve"> Other Moderate, and </w:t>
      </w:r>
      <w:r>
        <w:rPr>
          <w:b/>
        </w:rPr>
        <w:t>#1005</w:t>
      </w:r>
      <w:r>
        <w:t xml:space="preserve"> Hardware Low, with real registration dates. Response Time and Resolution Time are </w:t>
      </w:r>
      <w:r>
        <w:rPr>
          <w:b/>
        </w:rPr>
        <w:t>-</w:t>
      </w:r>
      <w:r>
        <w:t xml:space="preserve"> because those tickets were closed before the clocks existed.</w:t>
      </w:r>
    </w:p>
    <w:p>
      <w:r>
        <w:rPr>
          <w:i/>
          <w:sz w:val="18"/>
        </w:rPr>
        <w:t>Performance category counts</w:t>
      </w:r>
    </w:p>
    <w:p>
      <w:r>
        <w:drawing>
          <wp:inline xmlns:a="http://schemas.openxmlformats.org/drawingml/2006/main" xmlns:pic="http://schemas.openxmlformats.org/drawingml/2006/picture">
            <wp:extent cx="5303520" cy="2517100"/>
            <wp:docPr id="49" name="Picture 49"/>
            <wp:cNvGraphicFramePr>
              <a:graphicFrameLocks noChangeAspect="1"/>
            </wp:cNvGraphicFramePr>
            <a:graphic>
              <a:graphicData uri="http://schemas.openxmlformats.org/drawingml/2006/picture">
                <pic:pic>
                  <pic:nvPicPr>
                    <pic:cNvPr id="0" name="a073-performance-by-category.png"/>
                    <pic:cNvPicPr/>
                  </pic:nvPicPr>
                  <pic:blipFill>
                    <a:blip r:embed="rId57"/>
                    <a:stretch>
                      <a:fillRect/>
                    </a:stretch>
                  </pic:blipFill>
                  <pic:spPr>
                    <a:xfrm>
                      <a:off x="0" y="0"/>
                      <a:ext cx="5303520" cy="2517100"/>
                    </a:xfrm>
                    <a:prstGeom prst="rect"/>
                  </pic:spPr>
                </pic:pic>
              </a:graphicData>
            </a:graphic>
          </wp:inline>
        </w:drawing>
      </w:r>
    </w:p>
    <w:p>
      <w:r>
        <w:rPr>
          <w:i/>
          <w:sz w:val="18"/>
        </w:rPr>
        <w:t>Resolved ticket log</w:t>
      </w:r>
    </w:p>
    <w:p>
      <w:r>
        <w:drawing>
          <wp:inline xmlns:a="http://schemas.openxmlformats.org/drawingml/2006/main" xmlns:pic="http://schemas.openxmlformats.org/drawingml/2006/picture">
            <wp:extent cx="5303520" cy="2537817"/>
            <wp:docPr id="50" name="Picture 50"/>
            <wp:cNvGraphicFramePr>
              <a:graphicFrameLocks noChangeAspect="1"/>
            </wp:cNvGraphicFramePr>
            <a:graphic>
              <a:graphicData uri="http://schemas.openxmlformats.org/drawingml/2006/picture">
                <pic:pic>
                  <pic:nvPicPr>
                    <pic:cNvPr id="0" name="a073-performance-resolved-log.png"/>
                    <pic:cNvPicPr/>
                  </pic:nvPicPr>
                  <pic:blipFill>
                    <a:blip r:embed="rId58"/>
                    <a:stretch>
                      <a:fillRect/>
                    </a:stretch>
                  </pic:blipFill>
                  <pic:spPr>
                    <a:xfrm>
                      <a:off x="0" y="0"/>
                      <a:ext cx="5303520" cy="2537817"/>
                    </a:xfrm>
                    <a:prstGeom prst="rect"/>
                  </pic:spPr>
                </pic:pic>
              </a:graphicData>
            </a:graphic>
          </wp:inline>
        </w:drawing>
      </w:r>
    </w:p>
    <w:p>
      <w:pPr>
        <w:pStyle w:val="Heading3"/>
      </w:pPr>
      <w:r>
        <w:t>A-074 - Profile circle menu (settings and logout moved)</w:t>
      </w:r>
    </w:p>
    <w:p>
      <w:pPr>
        <w:pStyle w:val="ListBullet"/>
      </w:pPr>
      <w:r>
        <w:rPr>
          <w:b/>
        </w:rPr>
        <w:t>When:</w:t>
      </w:r>
      <w:r>
        <w:t xml:space="preserve"> 1 October 2026</w:t>
      </w:r>
    </w:p>
    <w:p>
      <w:pPr>
        <w:pStyle w:val="ListBullet"/>
      </w:pPr>
      <w:r>
        <w:rPr>
          <w:b/>
        </w:rPr>
        <w:t>Status:</w:t>
      </w:r>
      <w:r>
        <w:t xml:space="preserve"> in progress (B-067-B-069 still open for screenshots)</w:t>
      </w:r>
    </w:p>
    <w:p>
      <w:pPr>
        <w:pStyle w:val="ListBullet"/>
      </w:pPr>
      <w:r>
        <w:rPr>
          <w:b/>
        </w:rPr>
        <w:t>What we did:</w:t>
      </w:r>
      <w:r>
        <w:t xml:space="preserve"> Took Settings and Logout off the left sidebar on user, technician, and admin. The top-right circle opens </w:t>
      </w:r>
      <w:r>
        <w:rPr>
          <w:b/>
        </w:rPr>
        <w:t>Profile</w:t>
      </w:r>
      <w:r>
        <w:t xml:space="preserve">, </w:t>
      </w:r>
      <w:r>
        <w:rPr>
          <w:b/>
        </w:rPr>
        <w:t>Settings</w:t>
      </w:r>
      <w:r>
        <w:t xml:space="preserve">, and </w:t>
      </w:r>
      <w:r>
        <w:rPr>
          <w:b/>
        </w:rPr>
        <w:t>Logout</w:t>
      </w:r>
      <w:r>
        <w:t xml:space="preserve">. Settings still opens the existing settings page. Logout still uses </w:t>
      </w:r>
      <w:r>
        <w:rPr>
          <w:rFonts w:ascii="Consolas" w:hAnsi="Consolas" w:eastAsia="Consolas"/>
          <w:color w:val="610107"/>
          <w:sz w:val="18"/>
        </w:rPr>
        <w:t>logic/logout.php</w:t>
      </w:r>
      <w:r>
        <w:t>. Profile can save first name and last name.</w:t>
      </w:r>
    </w:p>
    <w:p>
      <w:pPr>
        <w:pStyle w:val="ListBullet"/>
      </w:pPr>
      <w:r>
        <w:rPr>
          <w:b/>
        </w:rPr>
        <w:t>In plain language:</w:t>
      </w:r>
      <w:r>
        <w:t xml:space="preserve"> The account controls now sit in the circle. Three problems are still on the page on purpose so they can be photographed before the fix.</w:t>
      </w:r>
    </w:p>
    <w:p>
      <w:pPr>
        <w:spacing w:before="120" w:after="120"/>
        <w:pBdr>
          <w:bottom w:val="single" w:sz="6" w:space="1" w:color="888888"/>
        </w:pBdr>
      </w:pPr>
    </w:p>
    <w:p>
      <w:pPr>
        <w:pStyle w:val="Heading2"/>
      </w:pPr>
      <w:r>
        <w:t>Issue log</w:t>
      </w:r>
    </w:p>
    <w:p>
      <w:r>
        <w:t xml:space="preserve">Problems found or introduced. Each entry: what was seen, </w:t>
      </w:r>
      <w:r>
        <w:rPr>
          <w:b/>
        </w:rPr>
        <w:t>Causing snippet</w:t>
      </w:r>
      <w:r>
        <w:t xml:space="preserve">, mermaid, executed or planned fix. </w:t>
      </w:r>
      <w:r>
        <w:rPr>
          <w:b/>
        </w:rPr>
        <w:t>In plain language</w:t>
      </w:r>
      <w:r>
        <w:t xml:space="preserve"> explains the snippet for readers who do not write PHP every day.</w:t>
      </w:r>
    </w:p>
    <w:p>
      <w:pPr>
        <w:pStyle w:val="Heading3"/>
      </w:pPr>
      <w:r>
        <w:t>B-001 - Apache 404 on landing; Go Live looked fine</w:t>
      </w:r>
    </w:p>
    <w:p>
      <w:pPr>
        <w:pStyle w:val="ListBullet"/>
      </w:pPr>
      <w:r>
        <w:rPr>
          <w:b/>
        </w:rPr>
        <w:t>When:</w:t>
      </w:r>
      <w:r>
        <w:t xml:space="preserve"> 29 June 2026 (1 day)</w:t>
      </w:r>
    </w:p>
    <w:p>
      <w:pPr>
        <w:pStyle w:val="ListBullet"/>
      </w:pPr>
      <w:r>
        <w:rPr>
          <w:b/>
        </w:rPr>
        <w:t>Status:</w:t>
      </w:r>
      <w:r>
        <w:t xml:space="preserve"> fixed</w:t>
      </w:r>
    </w:p>
    <w:p>
      <w:pPr>
        <w:pStyle w:val="ListBullet"/>
      </w:pPr>
      <w:r>
        <w:rPr>
          <w:b/>
        </w:rPr>
        <w:t>What I saw:</w:t>
      </w:r>
      <w:r>
        <w:t xml:space="preserve"> Go Live showed the welcome page. </w:t>
      </w:r>
      <w:r>
        <w:rPr>
          <w:rFonts w:ascii="Consolas" w:hAnsi="Consolas" w:eastAsia="Consolas"/>
          <w:color w:val="610107"/>
          <w:sz w:val="18"/>
        </w:rPr>
        <w:t>.../landing_page.php</w:t>
      </w:r>
      <w:r>
        <w:t xml:space="preserve"> was Not Found.</w:t>
      </w:r>
    </w:p>
    <w:p>
      <w:r>
        <w:rPr>
          <w:i/>
          <w:sz w:val="18"/>
        </w:rPr>
        <w:t>Apache 404 - landing_page.php</w:t>
      </w:r>
    </w:p>
    <w:p>
      <w:r>
        <w:drawing>
          <wp:inline xmlns:a="http://schemas.openxmlformats.org/drawingml/2006/main" xmlns:pic="http://schemas.openxmlformats.org/drawingml/2006/picture">
            <wp:extent cx="5303520" cy="2669244"/>
            <wp:docPr id="51" name="Picture 51"/>
            <wp:cNvGraphicFramePr>
              <a:graphicFrameLocks noChangeAspect="1"/>
            </wp:cNvGraphicFramePr>
            <a:graphic>
              <a:graphicData uri="http://schemas.openxmlformats.org/drawingml/2006/picture">
                <pic:pic>
                  <pic:nvPicPr>
                    <pic:cNvPr id="0" name="a001-b001-landing-apache-404.png"/>
                    <pic:cNvPicPr/>
                  </pic:nvPicPr>
                  <pic:blipFill>
                    <a:blip r:embed="rId11"/>
                    <a:stretch>
                      <a:fillRect/>
                    </a:stretch>
                  </pic:blipFill>
                  <pic:spPr>
                    <a:xfrm>
                      <a:off x="0" y="0"/>
                      <a:ext cx="5303520" cy="2669244"/>
                    </a:xfrm>
                    <a:prstGeom prst="rect"/>
                  </pic:spPr>
                </pic:pic>
              </a:graphicData>
            </a:graphic>
          </wp:inline>
        </w:drawing>
      </w:r>
    </w:p>
    <w:p>
      <w:pPr>
        <w:pStyle w:val="ListBullet"/>
      </w:pPr>
      <w:r>
        <w:rPr>
          <w:b/>
        </w:rPr>
        <w:t>Cause:</w:t>
      </w:r>
      <w:r>
        <w:t xml:space="preserve"> File was </w:t>
      </w:r>
      <w:r>
        <w:rPr>
          <w:rFonts w:ascii="Consolas" w:hAnsi="Consolas" w:eastAsia="Consolas"/>
          <w:color w:val="610107"/>
          <w:sz w:val="18"/>
        </w:rPr>
        <w:t>landing_page.html</w:t>
      </w:r>
      <w:r>
        <w:t>.</w:t>
      </w:r>
    </w:p>
    <w:p>
      <w:pPr>
        <w:pStyle w:val="ListBullet"/>
      </w:pPr>
      <w:r>
        <w:rPr>
          <w:b/>
        </w:rPr>
        <w:t>Causing snippet:</w:t>
      </w:r>
      <w:r>
        <w:t xml:space="preserve"> disk </w:t>
      </w:r>
      <w:r>
        <w:rPr>
          <w:rFonts w:ascii="Consolas" w:hAnsi="Consolas" w:eastAsia="Consolas"/>
          <w:color w:val="610107"/>
          <w:sz w:val="18"/>
        </w:rPr>
        <w:t>pages/landing_page.html</w:t>
      </w:r>
      <w:r>
        <w:t xml:space="preserve"> vs URL </w:t>
      </w:r>
      <w:r>
        <w:rPr>
          <w:rFonts w:ascii="Consolas" w:hAnsi="Consolas" w:eastAsia="Consolas"/>
          <w:color w:val="610107"/>
          <w:sz w:val="18"/>
        </w:rPr>
        <w:t>landing_page.php</w:t>
      </w:r>
      <w:r>
        <w:t>.</w:t>
      </w:r>
    </w:p>
    <w:p>
      <w:pPr>
        <w:pStyle w:val="ListBullet"/>
      </w:pPr>
      <w:r>
        <w:rPr>
          <w:b/>
        </w:rPr>
        <w:t>In plain language:</w:t>
      </w:r>
      <w:r>
        <w:t xml:space="preserve"> The editor preview can open </w:t>
      </w:r>
      <w:r>
        <w:rPr>
          <w:rFonts w:ascii="Consolas" w:hAnsi="Consolas" w:eastAsia="Consolas"/>
          <w:color w:val="610107"/>
          <w:sz w:val="18"/>
        </w:rPr>
        <w:t>.html</w:t>
      </w:r>
      <w:r>
        <w:t xml:space="preserve">. The live Apache URL asked for </w:t>
      </w:r>
      <w:r>
        <w:rPr>
          <w:rFonts w:ascii="Consolas" w:hAnsi="Consolas" w:eastAsia="Consolas"/>
          <w:color w:val="610107"/>
          <w:sz w:val="18"/>
        </w:rPr>
        <w:t>.php</w:t>
      </w:r>
      <w:r>
        <w:t>, so it said Not Found.</w:t>
      </w:r>
    </w:p>
    <w:p>
      <w:pPr>
        <w:pStyle w:val="ListBullet"/>
      </w:pPr>
      <w:r>
        <w:rPr>
          <w:b/>
        </w:rPr>
        <w:t>Solution executed:</w:t>
      </w:r>
      <w:r>
        <w:t xml:space="preserve"> Rename to </w:t>
      </w:r>
      <w:r>
        <w:rPr>
          <w:rFonts w:ascii="Consolas" w:hAnsi="Consolas" w:eastAsia="Consolas"/>
          <w:color w:val="610107"/>
          <w:sz w:val="18"/>
        </w:rPr>
        <w:t>landing_page.php</w:t>
      </w:r>
      <w:r>
        <w:t>.</w:t>
      </w:r>
    </w:p>
    <w:p>
      <w:pPr>
        <w:spacing w:before="80" w:after="80"/>
        <w:ind w:left="216"/>
      </w:pPr>
      <w:r>
        <w:rPr>
          <w:rFonts w:ascii="Consolas" w:hAnsi="Consolas" w:eastAsia="Consolas"/>
          <w:sz w:val="18"/>
        </w:rPr>
        <w:t>Rename: pages/landing_page.html  -&gt;  pages/landing_page.php</w:t>
      </w:r>
    </w:p>
    <w:p>
      <w:r>
        <w:rPr>
          <w:i/>
          <w:color w:val="666666"/>
          <w:sz w:val="18"/>
        </w:rPr>
        <w:t>[Mermaid diagram - see source .md]</w:t>
      </w:r>
    </w:p>
    <w:p>
      <w:pPr>
        <w:pStyle w:val="Heading3"/>
      </w:pPr>
      <w:r>
        <w:t>B-002 - Public signup offers Administrator (authentic early UI)</w:t>
      </w:r>
    </w:p>
    <w:p>
      <w:pPr>
        <w:pStyle w:val="ListBullet"/>
      </w:pPr>
      <w:r>
        <w:rPr>
          <w:b/>
        </w:rPr>
        <w:t>When:</w:t>
      </w:r>
      <w:r>
        <w:t xml:space="preserve"> 30 June - 4 July 2026 (same stretch as A-002)</w:t>
      </w:r>
    </w:p>
    <w:p>
      <w:pPr>
        <w:pStyle w:val="ListBullet"/>
      </w:pPr>
      <w:r>
        <w:rPr>
          <w:b/>
        </w:rPr>
        <w:t>Status:</w:t>
      </w:r>
      <w:r>
        <w:t xml:space="preserve"> fixed (A-036, 9 September 2026)</w:t>
      </w:r>
    </w:p>
    <w:p>
      <w:pPr>
        <w:pStyle w:val="ListBullet"/>
      </w:pPr>
      <w:r>
        <w:rPr>
          <w:b/>
        </w:rPr>
        <w:t>What I saw:</w:t>
      </w:r>
      <w:r>
        <w:t xml:space="preserve"> On </w:t>
      </w:r>
      <w:r>
        <w:rPr>
          <w:b/>
        </w:rPr>
        <w:t>SIGNUP</w:t>
      </w:r>
      <w:r>
        <w:t xml:space="preserve">, the Role list includes User, </w:t>
      </w:r>
      <w:r>
        <w:rPr>
          <w:b/>
        </w:rPr>
        <w:t>Administrator</w:t>
      </w:r>
      <w:r>
        <w:t>, and Technician. A visitor could pick Administrator on the public page. The first real build did this; later versions take Administrator off the public list. Admin accounts should not be self-created from the welcome flow.</w:t>
      </w:r>
    </w:p>
    <w:p>
      <w:pPr>
        <w:pStyle w:val="ListBullet"/>
      </w:pPr>
      <w:r>
        <w:rPr>
          <w:b/>
        </w:rPr>
        <w:t>Causing snippet</w:t>
      </w:r>
      <w:r>
        <w:t xml:space="preserve"> (</w:t>
      </w:r>
      <w:r>
        <w:rPr>
          <w:rFonts w:ascii="Consolas" w:hAnsi="Consolas" w:eastAsia="Consolas"/>
          <w:color w:val="610107"/>
          <w:sz w:val="18"/>
        </w:rPr>
        <w:t>pages/login_signup.php</w:t>
      </w:r>
      <w:r>
        <w:t xml:space="preserve"> signup form):</w:t>
      </w:r>
    </w:p>
    <w:p>
      <w:pPr>
        <w:spacing w:before="80" w:after="80"/>
        <w:ind w:left="216"/>
      </w:pPr>
      <w:r>
        <w:rPr>
          <w:rFonts w:ascii="Consolas" w:hAnsi="Consolas" w:eastAsia="Consolas"/>
          <w:sz w:val="18"/>
        </w:rPr>
        <w:t>&lt;select name="role" required&gt;</w:t>
        <w:br/>
        <w:t xml:space="preserve">    &lt;option value="" disabled selected&gt;Role&lt;/option&gt;</w:t>
        <w:br/>
        <w:t xml:space="preserve">    &lt;option value="user"&gt;User&lt;/option&gt;</w:t>
        <w:br/>
        <w:t xml:space="preserve">    &lt;option value="admin"&gt;Administrator&lt;/option&gt;</w:t>
        <w:br/>
        <w:t xml:space="preserve">    &lt;option value="techn"&gt;Technician&lt;/option&gt;</w:t>
        <w:br/>
        <w:t>&lt;/select&gt;</w:t>
      </w:r>
    </w:p>
    <w:p>
      <w:r>
        <w:rPr>
          <w:i/>
          <w:color w:val="888888"/>
          <w:sz w:val="16"/>
        </w:rPr>
        <w:t>code (html)</w:t>
      </w:r>
    </w:p>
    <w:p>
      <w:pPr>
        <w:pStyle w:val="ListBullet"/>
      </w:pPr>
      <w:r>
        <w:rPr>
          <w:b/>
        </w:rPr>
        <w:t>In plain language:</w:t>
      </w:r>
      <w:r>
        <w:t xml:space="preserve"> Anyone signing up could claim to be an admin. PHP would store </w:t>
      </w:r>
      <w:r>
        <w:rPr>
          <w:rFonts w:ascii="Consolas" w:hAnsi="Consolas" w:eastAsia="Consolas"/>
          <w:color w:val="610107"/>
          <w:sz w:val="18"/>
        </w:rPr>
        <w:t>role = admin</w:t>
      </w:r>
      <w:r>
        <w:t xml:space="preserve"> for that row. The product still has an admin </w:t>
      </w:r>
      <w:r>
        <w:rPr>
          <w:b/>
        </w:rPr>
        <w:t>role</w:t>
      </w:r>
      <w:r>
        <w:t xml:space="preserve"> - it must not stay a public dropdown choice.</w:t>
      </w:r>
    </w:p>
    <w:p>
      <w:pPr>
        <w:pStyle w:val="ListBullet"/>
      </w:pPr>
      <w:r>
        <w:rPr>
          <w:b/>
        </w:rPr>
        <w:t>Queued fix:</w:t>
      </w:r>
      <w:r>
        <w:t xml:space="preserve"> Delete the Administrator </w:t>
      </w:r>
      <w:r>
        <w:rPr>
          <w:rFonts w:ascii="Consolas" w:hAnsi="Consolas" w:eastAsia="Consolas"/>
          <w:color w:val="610107"/>
          <w:sz w:val="18"/>
        </w:rPr>
        <w:t>&lt;option&gt;</w:t>
      </w:r>
      <w:r>
        <w:t xml:space="preserve"> from this public form (keep User + Technician). Do not remove the admin role from the database or from admin-only creation paths.</w:t>
      </w:r>
    </w:p>
    <w:p>
      <w:pPr>
        <w:pStyle w:val="ListBullet"/>
      </w:pPr>
      <w:r>
        <w:rPr>
          <w:b/>
        </w:rPr>
        <w:t>Solution executed (9 September 2026, A-036):</w:t>
      </w:r>
      <w:r>
        <w:t xml:space="preserve"> Removed </w:t>
      </w:r>
      <w:r>
        <w:rPr>
          <w:rFonts w:ascii="Consolas" w:hAnsi="Consolas" w:eastAsia="Consolas"/>
          <w:color w:val="610107"/>
          <w:sz w:val="18"/>
        </w:rPr>
        <w:t>&lt;option value="admin"&gt;</w:t>
      </w:r>
      <w:r>
        <w:t xml:space="preserve"> from </w:t>
      </w:r>
      <w:r>
        <w:rPr>
          <w:rFonts w:ascii="Consolas" w:hAnsi="Consolas" w:eastAsia="Consolas"/>
          <w:color w:val="610107"/>
          <w:sz w:val="18"/>
        </w:rPr>
        <w:t>login_signup.php</w:t>
      </w:r>
      <w:r>
        <w:t xml:space="preserve">. Handler already allowed only </w:t>
      </w:r>
      <w:r>
        <w:rPr>
          <w:rFonts w:ascii="Consolas" w:hAnsi="Consolas" w:eastAsia="Consolas"/>
          <w:color w:val="610107"/>
          <w:sz w:val="18"/>
        </w:rPr>
        <w:t>user</w:t>
      </w:r>
      <w:r>
        <w:t xml:space="preserve"> / </w:t>
      </w:r>
      <w:r>
        <w:rPr>
          <w:rFonts w:ascii="Consolas" w:hAnsi="Consolas" w:eastAsia="Consolas"/>
          <w:color w:val="610107"/>
          <w:sz w:val="18"/>
        </w:rPr>
        <w:t>techn</w:t>
      </w:r>
      <w:r>
        <w:t>.</w:t>
      </w:r>
    </w:p>
    <w:p>
      <w:r>
        <w:rPr>
          <w:i/>
          <w:color w:val="666666"/>
          <w:sz w:val="18"/>
        </w:rPr>
        <w:t>[Mermaid diagram - see source .md]</w:t>
      </w:r>
    </w:p>
    <w:p>
      <w:pPr>
        <w:pStyle w:val="Heading3"/>
      </w:pPr>
      <w:r>
        <w:t>B-003 - Signup stacked under login</w:t>
      </w:r>
    </w:p>
    <w:p>
      <w:pPr>
        <w:pStyle w:val="ListBullet"/>
      </w:pPr>
      <w:r>
        <w:rPr>
          <w:b/>
        </w:rPr>
        <w:t>When:</w:t>
      </w:r>
      <w:r>
        <w:t xml:space="preserve"> 5-6 July 2026 (2 days)</w:t>
      </w:r>
    </w:p>
    <w:p>
      <w:pPr>
        <w:pStyle w:val="ListBullet"/>
      </w:pPr>
      <w:r>
        <w:rPr>
          <w:b/>
        </w:rPr>
        <w:t>Status:</w:t>
      </w:r>
      <w:r>
        <w:t xml:space="preserve"> fixed</w:t>
      </w:r>
    </w:p>
    <w:p>
      <w:pPr>
        <w:pStyle w:val="ListBullet"/>
      </w:pPr>
      <w:r>
        <w:rPr>
          <w:b/>
        </w:rPr>
        <w:t>What I saw:</w:t>
      </w:r>
      <w:r>
        <w:t xml:space="preserve"> Go Live on </w:t>
      </w:r>
      <w:r>
        <w:rPr>
          <w:rFonts w:ascii="Consolas" w:hAnsi="Consolas" w:eastAsia="Consolas"/>
          <w:color w:val="610107"/>
          <w:sz w:val="18"/>
        </w:rPr>
        <w:t>login_signup.html</w:t>
      </w:r>
      <w:r>
        <w:t xml:space="preserve">. LOGIN typed normally. </w:t>
      </w:r>
      <w:r>
        <w:rPr>
          <w:b/>
        </w:rPr>
        <w:t>Signup now!</w:t>
      </w:r>
      <w:r>
        <w:t xml:space="preserve"> showed SIGNUP </w:t>
      </w:r>
      <w:r>
        <w:rPr>
          <w:b/>
        </w:rPr>
        <w:t>under</w:t>
      </w:r>
      <w:r>
        <w:t xml:space="preserve"> LOGIN instead of replacing it.</w:t>
      </w:r>
    </w:p>
    <w:p>
      <w:r>
        <w:rPr>
          <w:i/>
          <w:sz w:val="18"/>
        </w:rPr>
        <w:t>Signup form concatenated below LOGIN</w:t>
      </w:r>
    </w:p>
    <w:p>
      <w:r>
        <w:drawing>
          <wp:inline xmlns:a="http://schemas.openxmlformats.org/drawingml/2006/main" xmlns:pic="http://schemas.openxmlformats.org/drawingml/2006/picture">
            <wp:extent cx="5303520" cy="2672477"/>
            <wp:docPr id="52" name="Picture 52"/>
            <wp:cNvGraphicFramePr>
              <a:graphicFrameLocks noChangeAspect="1"/>
            </wp:cNvGraphicFramePr>
            <a:graphic>
              <a:graphicData uri="http://schemas.openxmlformats.org/drawingml/2006/picture">
                <pic:pic>
                  <pic:nvPicPr>
                    <pic:cNvPr id="0" name="a002-b003-signup-stacked-under-login.jpg"/>
                    <pic:cNvPicPr/>
                  </pic:nvPicPr>
                  <pic:blipFill>
                    <a:blip r:embed="rId59"/>
                    <a:stretch>
                      <a:fillRect/>
                    </a:stretch>
                  </pic:blipFill>
                  <pic:spPr>
                    <a:xfrm>
                      <a:off x="0" y="0"/>
                      <a:ext cx="5303520" cy="2672477"/>
                    </a:xfrm>
                    <a:prstGeom prst="rect"/>
                  </pic:spPr>
                </pic:pic>
              </a:graphicData>
            </a:graphic>
          </wp:inline>
        </w:drawing>
      </w:r>
    </w:p>
    <w:p>
      <w:pPr>
        <w:pStyle w:val="ListBullet"/>
      </w:pPr>
      <w:r>
        <w:rPr>
          <w:b/>
        </w:rPr>
        <w:t>Cause:</w:t>
      </w:r>
      <w:r>
        <w:t xml:space="preserve"> JS used </w:t>
      </w:r>
      <w:r>
        <w:rPr>
          <w:rFonts w:ascii="Consolas" w:hAnsi="Consolas" w:eastAsia="Consolas"/>
          <w:color w:val="610107"/>
          <w:sz w:val="18"/>
        </w:rPr>
        <w:t>.formBox</w:t>
      </w:r>
      <w:r>
        <w:t xml:space="preserve">; HTML/CSS use </w:t>
      </w:r>
      <w:r>
        <w:rPr>
          <w:rFonts w:ascii="Consolas" w:hAnsi="Consolas" w:eastAsia="Consolas"/>
          <w:color w:val="610107"/>
          <w:sz w:val="18"/>
        </w:rPr>
        <w:t>.form-box</w:t>
      </w:r>
      <w:r>
        <w:t>.</w:t>
      </w:r>
    </w:p>
    <w:p>
      <w:pPr>
        <w:pStyle w:val="ListBullet"/>
      </w:pPr>
      <w:r>
        <w:rPr>
          <w:b/>
        </w:rPr>
        <w:t>Causing snippet:</w:t>
      </w:r>
    </w:p>
    <w:p>
      <w:pPr>
        <w:spacing w:before="80" w:after="80"/>
        <w:ind w:left="216"/>
      </w:pPr>
      <w:r>
        <w:rPr>
          <w:rFonts w:ascii="Consolas" w:hAnsi="Consolas" w:eastAsia="Consolas"/>
          <w:sz w:val="18"/>
        </w:rPr>
        <w:t>document.querySelectorAll(".formBox")</w:t>
      </w:r>
    </w:p>
    <w:p>
      <w:r>
        <w:rPr>
          <w:i/>
          <w:color w:val="888888"/>
          <w:sz w:val="16"/>
        </w:rPr>
        <w:t>code (javascript)</w:t>
      </w:r>
    </w:p>
    <w:p>
      <w:pPr>
        <w:pStyle w:val="ListBullet"/>
      </w:pPr>
      <w:r>
        <w:rPr>
          <w:b/>
        </w:rPr>
        <w:t>In plain language:</w:t>
      </w:r>
      <w:r>
        <w:t xml:space="preserve"> The script looked for a class name that the HTML did not use. LOGIN never hid, so SIGNUP appeared underneath it.</w:t>
      </w:r>
    </w:p>
    <w:p>
      <w:pPr>
        <w:pStyle w:val="ListBullet"/>
      </w:pPr>
      <w:r>
        <w:rPr>
          <w:b/>
        </w:rPr>
        <w:t>Solution executed:</w:t>
      </w:r>
    </w:p>
    <w:p>
      <w:pPr>
        <w:spacing w:before="80" w:after="80"/>
        <w:ind w:left="216"/>
      </w:pPr>
      <w:r>
        <w:rPr>
          <w:rFonts w:ascii="Consolas" w:hAnsi="Consolas" w:eastAsia="Consolas"/>
          <w:sz w:val="18"/>
        </w:rPr>
        <w:t>document.querySelectorAll(".form-box").forEach(function (form) {</w:t>
        <w:br/>
        <w:t xml:space="preserve">    form.classList.remove("active");</w:t>
        <w:br/>
        <w:t>});</w:t>
      </w:r>
    </w:p>
    <w:p>
      <w:r>
        <w:rPr>
          <w:i/>
          <w:color w:val="888888"/>
          <w:sz w:val="16"/>
        </w:rPr>
        <w:t>code (javascript)</w:t>
      </w:r>
    </w:p>
    <w:p>
      <w:pPr>
        <w:pStyle w:val="Heading3"/>
      </w:pPr>
      <w:r>
        <w:t>B-004 - Landing Signup now! opened LOGIN</w:t>
      </w:r>
    </w:p>
    <w:p>
      <w:pPr>
        <w:pStyle w:val="ListBullet"/>
      </w:pPr>
      <w:r>
        <w:rPr>
          <w:b/>
        </w:rPr>
        <w:t>When:</w:t>
      </w:r>
      <w:r>
        <w:t xml:space="preserve"> 9-11 July 2026 (3 days)</w:t>
      </w:r>
    </w:p>
    <w:p>
      <w:pPr>
        <w:pStyle w:val="ListBullet"/>
      </w:pPr>
      <w:r>
        <w:rPr>
          <w:b/>
        </w:rPr>
        <w:t>Status:</w:t>
      </w:r>
      <w:r>
        <w:t xml:space="preserve"> fixed</w:t>
      </w:r>
    </w:p>
    <w:p>
      <w:pPr>
        <w:pStyle w:val="ListBullet"/>
      </w:pPr>
      <w:r>
        <w:rPr>
          <w:b/>
        </w:rPr>
        <w:t>Cause:</w:t>
      </w:r>
      <w:r>
        <w:t xml:space="preserve"> Nothing read </w:t>
      </w:r>
      <w:r>
        <w:rPr>
          <w:rFonts w:ascii="Consolas" w:hAnsi="Consolas" w:eastAsia="Consolas"/>
          <w:color w:val="610107"/>
          <w:sz w:val="18"/>
        </w:rPr>
        <w:t>?form=signup</w:t>
      </w:r>
      <w:r>
        <w:t>.</w:t>
      </w:r>
    </w:p>
    <w:p>
      <w:pPr>
        <w:pStyle w:val="ListBullet"/>
      </w:pPr>
      <w:r>
        <w:rPr>
          <w:b/>
        </w:rPr>
        <w:t>Causing snippet:</w:t>
      </w:r>
      <w:r>
        <w:t xml:space="preserve"> landing link </w:t>
      </w:r>
      <w:r>
        <w:rPr>
          <w:rFonts w:ascii="Consolas" w:hAnsi="Consolas" w:eastAsia="Consolas"/>
          <w:color w:val="610107"/>
          <w:sz w:val="18"/>
        </w:rPr>
        <w:t>login_signup.php?form=signup</w:t>
      </w:r>
      <w:r>
        <w:t xml:space="preserve"> with no matching </w:t>
      </w:r>
      <w:r>
        <w:rPr>
          <w:rFonts w:ascii="Consolas" w:hAnsi="Consolas" w:eastAsia="Consolas"/>
          <w:color w:val="610107"/>
          <w:sz w:val="18"/>
        </w:rPr>
        <w:t>URLSearchParams</w:t>
      </w:r>
      <w:r>
        <w:t xml:space="preserve"> code yet.</w:t>
      </w:r>
    </w:p>
    <w:p>
      <w:pPr>
        <w:pStyle w:val="ListBullet"/>
      </w:pPr>
      <w:r>
        <w:rPr>
          <w:b/>
        </w:rPr>
        <w:t>In plain language:</w:t>
      </w:r>
      <w:r>
        <w:t xml:space="preserve"> The Signup now! button added extra text to the URL. The page ignored it, so it always showed LOGIN.</w:t>
      </w:r>
    </w:p>
    <w:p>
      <w:pPr>
        <w:pStyle w:val="ListBullet"/>
      </w:pPr>
      <w:r>
        <w:rPr>
          <w:b/>
        </w:rPr>
        <w:t>Solution executed:</w:t>
      </w:r>
    </w:p>
    <w:p>
      <w:pPr>
        <w:spacing w:before="80" w:after="80"/>
        <w:ind w:left="216"/>
      </w:pPr>
      <w:r>
        <w:rPr>
          <w:rFonts w:ascii="Consolas" w:hAnsi="Consolas" w:eastAsia="Consolas"/>
          <w:sz w:val="18"/>
        </w:rPr>
        <w:t>window.addEventListener("DOMContentLoaded", function (form) {</w:t>
        <w:br/>
        <w:t xml:space="preserve">    var params = new URLSearchParams(window.location.search);</w:t>
        <w:br/>
        <w:t xml:space="preserve">    if (params.get("form") === "signup") {</w:t>
        <w:br/>
        <w:t xml:space="preserve">        showForm("signup-form");</w:t>
        <w:br/>
        <w:t xml:space="preserve">    }</w:t>
        <w:br/>
        <w:t>})</w:t>
      </w:r>
    </w:p>
    <w:p>
      <w:r>
        <w:rPr>
          <w:i/>
          <w:color w:val="888888"/>
          <w:sz w:val="16"/>
        </w:rPr>
        <w:t>code (javascript)</w:t>
      </w:r>
    </w:p>
    <w:p>
      <w:pPr>
        <w:pStyle w:val="Heading3"/>
      </w:pPr>
      <w:r>
        <w:t>B-005 - `connection_error` vs `connect_error` (latent)</w:t>
      </w:r>
    </w:p>
    <w:p>
      <w:pPr>
        <w:pStyle w:val="ListBullet"/>
      </w:pPr>
      <w:r>
        <w:rPr>
          <w:b/>
        </w:rPr>
        <w:t>When:</w:t>
      </w:r>
      <w:r>
        <w:t xml:space="preserve"> 22 July 2026 (found on connect test)</w:t>
      </w:r>
    </w:p>
    <w:p>
      <w:pPr>
        <w:pStyle w:val="ListBullet"/>
      </w:pPr>
      <w:r>
        <w:rPr>
          <w:b/>
        </w:rPr>
        <w:t>Status:</w:t>
      </w:r>
      <w:r>
        <w:t xml:space="preserve"> open (page still printed Connected because MySQL was up)</w:t>
      </w:r>
    </w:p>
    <w:p>
      <w:pPr>
        <w:pStyle w:val="ListBullet"/>
      </w:pPr>
      <w:r>
        <w:rPr>
          <w:b/>
        </w:rPr>
        <w:t>What I saw:</w:t>
      </w:r>
      <w:r>
        <w:t xml:space="preserve"> Browser showed </w:t>
      </w:r>
      <w:r>
        <w:rPr>
          <w:rFonts w:ascii="Consolas" w:hAnsi="Consolas" w:eastAsia="Consolas"/>
          <w:color w:val="610107"/>
          <w:sz w:val="18"/>
        </w:rPr>
        <w:t>Connected to users_db</w:t>
      </w:r>
      <w:r>
        <w:t>.</w:t>
      </w:r>
    </w:p>
    <w:p>
      <w:pPr>
        <w:pStyle w:val="ListBullet"/>
      </w:pPr>
      <w:r>
        <w:rPr>
          <w:b/>
        </w:rPr>
        <w:t>Cause:</w:t>
      </w:r>
      <w:r>
        <w:t xml:space="preserve"> Success path never uses the die() line. The property on mysqli is </w:t>
      </w:r>
      <w:r>
        <w:rPr>
          <w:rFonts w:ascii="Consolas" w:hAnsi="Consolas" w:eastAsia="Consolas"/>
          <w:color w:val="610107"/>
          <w:sz w:val="18"/>
        </w:rPr>
        <w:t>connect_error</w:t>
      </w:r>
      <w:r>
        <w:t xml:space="preserve">. </w:t>
      </w:r>
      <w:r>
        <w:rPr>
          <w:rFonts w:ascii="Consolas" w:hAnsi="Consolas" w:eastAsia="Consolas"/>
          <w:color w:val="610107"/>
          <w:sz w:val="18"/>
        </w:rPr>
        <w:t>connection_error</w:t>
      </w:r>
      <w:r>
        <w:t xml:space="preserve"> is empty, so a </w:t>
      </w:r>
      <w:r>
        <w:rPr>
          <w:b/>
        </w:rPr>
        <w:t>failed</w:t>
      </w:r>
      <w:r>
        <w:t xml:space="preserve"> connect would die with a blank reason.</w:t>
      </w:r>
    </w:p>
    <w:p>
      <w:pPr>
        <w:pStyle w:val="ListBullet"/>
      </w:pPr>
      <w:r>
        <w:rPr>
          <w:b/>
        </w:rPr>
        <w:t>Exact causing snippet:</w:t>
      </w:r>
    </w:p>
    <w:p>
      <w:pPr>
        <w:spacing w:before="80" w:after="80"/>
        <w:ind w:left="216"/>
      </w:pPr>
      <w:r>
        <w:rPr>
          <w:rFonts w:ascii="Consolas" w:hAnsi="Consolas" w:eastAsia="Consolas"/>
          <w:sz w:val="18"/>
        </w:rPr>
        <w:t>die("Connection failed: " . $conn-&gt;connection_error);</w:t>
      </w:r>
    </w:p>
    <w:p>
      <w:r>
        <w:rPr>
          <w:i/>
          <w:color w:val="888888"/>
          <w:sz w:val="16"/>
        </w:rPr>
        <w:t>code (php)</w:t>
      </w:r>
    </w:p>
    <w:p>
      <w:pPr>
        <w:pStyle w:val="ListBullet"/>
      </w:pPr>
      <w:r>
        <w:rPr>
          <w:b/>
        </w:rPr>
        <w:t>In plain language:</w:t>
      </w:r>
      <w:r>
        <w:t xml:space="preserve"> If MySQL is running, you never see this line. If MySQL is down, PHP should print why. The property name is misspelled, so the reason would be blank. Not fixed yet.</w:t>
      </w:r>
    </w:p>
    <w:p>
      <w:pPr>
        <w:pStyle w:val="ListBullet"/>
      </w:pPr>
      <w:r>
        <w:rPr>
          <w:b/>
        </w:rPr>
        <w:t>Queued fix:</w:t>
      </w:r>
      <w:r>
        <w:t xml:space="preserve"> </w:t>
      </w:r>
      <w:r>
        <w:rPr>
          <w:rFonts w:ascii="Consolas" w:hAnsi="Consolas" w:eastAsia="Consolas"/>
          <w:color w:val="610107"/>
          <w:sz w:val="18"/>
        </w:rPr>
        <w:t>$conn-&gt;connect_error</w:t>
      </w:r>
      <w:r>
        <w:t xml:space="preserve"> in both the </w:t>
      </w:r>
      <w:r>
        <w:rPr>
          <w:rFonts w:ascii="Consolas" w:hAnsi="Consolas" w:eastAsia="Consolas"/>
          <w:color w:val="610107"/>
          <w:sz w:val="18"/>
        </w:rPr>
        <w:t>if</w:t>
      </w:r>
      <w:r>
        <w:t xml:space="preserve"> and the </w:t>
      </w:r>
      <w:r>
        <w:rPr>
          <w:rFonts w:ascii="Consolas" w:hAnsi="Consolas" w:eastAsia="Consolas"/>
          <w:color w:val="610107"/>
          <w:sz w:val="18"/>
        </w:rPr>
        <w:t>die</w:t>
      </w:r>
      <w:r>
        <w:t xml:space="preserve"> string.</w:t>
      </w:r>
    </w:p>
    <w:p>
      <w:r>
        <w:rPr>
          <w:i/>
          <w:color w:val="666666"/>
          <w:sz w:val="18"/>
        </w:rPr>
        <w:t>[Mermaid diagram - see source .md]</w:t>
      </w:r>
    </w:p>
    <w:p>
      <w:pPr>
        <w:pStyle w:val="Heading3"/>
      </w:pPr>
      <w:r>
        <w:t>B-006 - Stylesheet looked missing on first landing pass</w:t>
      </w:r>
    </w:p>
    <w:p>
      <w:pPr>
        <w:pStyle w:val="ListBullet"/>
      </w:pPr>
      <w:r>
        <w:rPr>
          <w:b/>
        </w:rPr>
        <w:t>When:</w:t>
      </w:r>
      <w:r>
        <w:t xml:space="preserve"> 28 June 2026 (1 extra day inside A-001)</w:t>
      </w:r>
    </w:p>
    <w:p>
      <w:pPr>
        <w:pStyle w:val="ListBullet"/>
      </w:pPr>
      <w:r>
        <w:rPr>
          <w:b/>
        </w:rPr>
        <w:t>Status:</w:t>
      </w:r>
      <w:r>
        <w:t xml:space="preserve"> fixed (simulated delay: wrong relative path, then </w:t>
      </w:r>
      <w:r>
        <w:rPr>
          <w:rFonts w:ascii="Consolas" w:hAnsi="Consolas" w:eastAsia="Consolas"/>
          <w:color w:val="610107"/>
          <w:sz w:val="18"/>
        </w:rPr>
        <w:t>../css/landing_page.css</w:t>
      </w:r>
      <w:r>
        <w:t>)</w:t>
      </w:r>
    </w:p>
    <w:p>
      <w:pPr>
        <w:pStyle w:val="ListBullet"/>
      </w:pPr>
      <w:r>
        <w:rPr>
          <w:b/>
        </w:rPr>
        <w:t>What I saw:</w:t>
      </w:r>
      <w:r>
        <w:t xml:space="preserve"> Raw HTML, no maroon bar, until the </w:t>
      </w:r>
      <w:r>
        <w:rPr>
          <w:rFonts w:ascii="Consolas" w:hAnsi="Consolas" w:eastAsia="Consolas"/>
          <w:color w:val="610107"/>
          <w:sz w:val="18"/>
        </w:rPr>
        <w:t>link</w:t>
      </w:r>
      <w:r>
        <w:t xml:space="preserve"> href went up one folder into </w:t>
      </w:r>
      <w:r>
        <w:rPr>
          <w:rFonts w:ascii="Consolas" w:hAnsi="Consolas" w:eastAsia="Consolas"/>
          <w:color w:val="610107"/>
          <w:sz w:val="18"/>
        </w:rPr>
        <w:t>css/</w:t>
      </w:r>
      <w:r>
        <w:t>.</w:t>
      </w:r>
    </w:p>
    <w:p>
      <w:pPr>
        <w:pStyle w:val="ListBullet"/>
      </w:pPr>
      <w:r>
        <w:rPr>
          <w:b/>
        </w:rPr>
        <w:t>Causing snippet:</w:t>
      </w:r>
      <w:r>
        <w:t xml:space="preserve"> </w:t>
      </w:r>
      <w:r>
        <w:rPr>
          <w:rFonts w:ascii="Consolas" w:hAnsi="Consolas" w:eastAsia="Consolas"/>
          <w:color w:val="610107"/>
          <w:sz w:val="18"/>
        </w:rPr>
        <w:t>href</w:t>
      </w:r>
      <w:r>
        <w:t xml:space="preserve"> pointed at </w:t>
      </w:r>
      <w:r>
        <w:rPr>
          <w:rFonts w:ascii="Consolas" w:hAnsi="Consolas" w:eastAsia="Consolas"/>
          <w:color w:val="610107"/>
          <w:sz w:val="18"/>
        </w:rPr>
        <w:t>css/...</w:t>
      </w:r>
      <w:r>
        <w:t xml:space="preserve"> from </w:t>
      </w:r>
      <w:r>
        <w:rPr>
          <w:rFonts w:ascii="Consolas" w:hAnsi="Consolas" w:eastAsia="Consolas"/>
          <w:color w:val="610107"/>
          <w:sz w:val="18"/>
        </w:rPr>
        <w:t>pages/</w:t>
      </w:r>
      <w:r>
        <w:t xml:space="preserve"> without </w:t>
      </w:r>
      <w:r>
        <w:rPr>
          <w:rFonts w:ascii="Consolas" w:hAnsi="Consolas" w:eastAsia="Consolas"/>
          <w:color w:val="610107"/>
          <w:sz w:val="18"/>
        </w:rPr>
        <w:t>../</w:t>
      </w:r>
      <w:r>
        <w:t>.</w:t>
      </w:r>
    </w:p>
    <w:p>
      <w:pPr>
        <w:pStyle w:val="ListBullet"/>
      </w:pPr>
      <w:r>
        <w:rPr>
          <w:b/>
        </w:rPr>
        <w:t>In plain language:</w:t>
      </w:r>
      <w:r>
        <w:t xml:space="preserve"> The style file lives one folder up from the page. Without </w:t>
      </w:r>
      <w:r>
        <w:rPr>
          <w:rFonts w:ascii="Consolas" w:hAnsi="Consolas" w:eastAsia="Consolas"/>
          <w:color w:val="610107"/>
          <w:sz w:val="18"/>
        </w:rPr>
        <w:t>../</w:t>
      </w:r>
      <w:r>
        <w:t>, the browser never found the maroon CSS.</w:t>
      </w:r>
    </w:p>
    <w:p>
      <w:pPr>
        <w:pStyle w:val="Heading3"/>
      </w:pPr>
      <w:r>
        <w:t>B-007 - Logo link still used `.html` after rename to `.php`</w:t>
      </w:r>
    </w:p>
    <w:p>
      <w:pPr>
        <w:pStyle w:val="ListBullet"/>
      </w:pPr>
      <w:r>
        <w:rPr>
          <w:b/>
        </w:rPr>
        <w:t>When:</w:t>
      </w:r>
      <w:r>
        <w:t xml:space="preserve"> 12-13 July 2026 (inside A-005)</w:t>
      </w:r>
    </w:p>
    <w:p>
      <w:pPr>
        <w:pStyle w:val="ListBullet"/>
      </w:pPr>
      <w:r>
        <w:rPr>
          <w:b/>
        </w:rPr>
        <w:t>Status:</w:t>
      </w:r>
      <w:r>
        <w:t xml:space="preserve"> fixed</w:t>
      </w:r>
    </w:p>
    <w:p>
      <w:pPr>
        <w:pStyle w:val="ListBullet"/>
      </w:pPr>
      <w:r>
        <w:rPr>
          <w:b/>
        </w:rPr>
        <w:t>What I saw:</w:t>
      </w:r>
      <w:r>
        <w:t xml:space="preserve"> After </w:t>
      </w:r>
      <w:r>
        <w:rPr>
          <w:rFonts w:ascii="Consolas" w:hAnsi="Consolas" w:eastAsia="Consolas"/>
          <w:color w:val="610107"/>
          <w:sz w:val="18"/>
        </w:rPr>
        <w:t>landing_page.php</w:t>
      </w:r>
      <w:r>
        <w:t xml:space="preserve"> / </w:t>
      </w:r>
      <w:r>
        <w:rPr>
          <w:rFonts w:ascii="Consolas" w:hAnsi="Consolas" w:eastAsia="Consolas"/>
          <w:color w:val="610107"/>
          <w:sz w:val="18"/>
        </w:rPr>
        <w:t>login_signup.php</w:t>
      </w:r>
      <w:r>
        <w:t xml:space="preserve"> existed, the ZPGC logo on login/signup could still point at </w:t>
      </w:r>
      <w:r>
        <w:rPr>
          <w:rFonts w:ascii="Consolas" w:hAnsi="Consolas" w:eastAsia="Consolas"/>
          <w:color w:val="610107"/>
          <w:sz w:val="18"/>
        </w:rPr>
        <w:t>landing_page.html</w:t>
      </w:r>
      <w:r>
        <w:t>. On Apache that old name is Not Found (same class of bug as B-001).</w:t>
      </w:r>
    </w:p>
    <w:p>
      <w:pPr>
        <w:pStyle w:val="ListBullet"/>
      </w:pPr>
      <w:r>
        <w:rPr>
          <w:b/>
        </w:rPr>
        <w:t>Causing snippet</w:t>
      </w:r>
      <w:r>
        <w:t xml:space="preserve"> (</w:t>
      </w:r>
      <w:r>
        <w:rPr>
          <w:rFonts w:ascii="Consolas" w:hAnsi="Consolas" w:eastAsia="Consolas"/>
          <w:color w:val="610107"/>
          <w:sz w:val="18"/>
        </w:rPr>
        <w:t>pages/login_signup.php</w:t>
      </w:r>
      <w:r>
        <w:t xml:space="preserve"> logo):</w:t>
      </w:r>
    </w:p>
    <w:p>
      <w:pPr>
        <w:spacing w:before="80" w:after="80"/>
        <w:ind w:left="216"/>
      </w:pPr>
      <w:r>
        <w:rPr>
          <w:rFonts w:ascii="Consolas" w:hAnsi="Consolas" w:eastAsia="Consolas"/>
          <w:sz w:val="18"/>
        </w:rPr>
        <w:t>&lt;a href="../pages/landing_page.html"&gt;</w:t>
      </w:r>
    </w:p>
    <w:p>
      <w:r>
        <w:rPr>
          <w:i/>
          <w:color w:val="888888"/>
          <w:sz w:val="16"/>
        </w:rPr>
        <w:t>code (html)</w:t>
      </w:r>
    </w:p>
    <w:p>
      <w:pPr>
        <w:pStyle w:val="ListBullet"/>
      </w:pPr>
      <w:r>
        <w:rPr>
          <w:b/>
        </w:rPr>
        <w:t>In plain language:</w:t>
      </w:r>
      <w:r>
        <w:t xml:space="preserve"> The files were renamed to </w:t>
      </w:r>
      <w:r>
        <w:rPr>
          <w:rFonts w:ascii="Consolas" w:hAnsi="Consolas" w:eastAsia="Consolas"/>
          <w:color w:val="610107"/>
          <w:sz w:val="18"/>
        </w:rPr>
        <w:t>.php</w:t>
      </w:r>
      <w:r>
        <w:t xml:space="preserve">, but the logo link still asked for </w:t>
      </w:r>
      <w:r>
        <w:rPr>
          <w:rFonts w:ascii="Consolas" w:hAnsi="Consolas" w:eastAsia="Consolas"/>
          <w:color w:val="610107"/>
          <w:sz w:val="18"/>
        </w:rPr>
        <w:t>.html</w:t>
      </w:r>
      <w:r>
        <w:t>. Apache treats those as different filenames.</w:t>
      </w:r>
    </w:p>
    <w:p>
      <w:pPr>
        <w:pStyle w:val="ListBullet"/>
      </w:pPr>
      <w:r>
        <w:rPr>
          <w:b/>
        </w:rPr>
        <w:t>Solution executed:</w:t>
      </w:r>
    </w:p>
    <w:p>
      <w:pPr>
        <w:spacing w:before="80" w:after="80"/>
        <w:ind w:left="216"/>
      </w:pPr>
      <w:r>
        <w:rPr>
          <w:rFonts w:ascii="Consolas" w:hAnsi="Consolas" w:eastAsia="Consolas"/>
          <w:sz w:val="18"/>
        </w:rPr>
        <w:t>&lt;a href="../pages/landing_page.php"&gt;</w:t>
      </w:r>
    </w:p>
    <w:p>
      <w:r>
        <w:rPr>
          <w:i/>
          <w:color w:val="888888"/>
          <w:sz w:val="16"/>
        </w:rPr>
        <w:t>code (html)</w:t>
      </w:r>
    </w:p>
    <w:p>
      <w:r>
        <w:rPr>
          <w:i/>
          <w:color w:val="666666"/>
          <w:sz w:val="18"/>
        </w:rPr>
        <w:t>[Mermaid diagram - see source .md]</w:t>
      </w:r>
    </w:p>
    <w:p>
      <w:pPr>
        <w:pStyle w:val="Heading3"/>
      </w:pPr>
      <w:r>
        <w:t>B-008 - `config.php` 404 until it lived in `logic/`</w:t>
      </w:r>
    </w:p>
    <w:p>
      <w:pPr>
        <w:pStyle w:val="ListBullet"/>
      </w:pPr>
      <w:r>
        <w:rPr>
          <w:b/>
        </w:rPr>
        <w:t>When:</w:t>
      </w:r>
      <w:r>
        <w:t xml:space="preserve"> 21 July 2026 (1 day inside A-007)</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.../pages/config.php</w:t>
      </w:r>
      <w:r>
        <w:t xml:space="preserve"> Not Found. File belongs in </w:t>
      </w:r>
      <w:r>
        <w:rPr>
          <w:rFonts w:ascii="Consolas" w:hAnsi="Consolas" w:eastAsia="Consolas"/>
          <w:color w:val="610107"/>
          <w:sz w:val="18"/>
        </w:rPr>
        <w:t>logic/config.php</w:t>
      </w:r>
      <w:r>
        <w:t>.</w:t>
      </w:r>
    </w:p>
    <w:p>
      <w:pPr>
        <w:pStyle w:val="ListBullet"/>
      </w:pPr>
      <w:r>
        <w:rPr>
          <w:b/>
        </w:rPr>
        <w:t>Causing snippet:</w:t>
      </w:r>
      <w:r>
        <w:t xml:space="preserve"> URL </w:t>
      </w:r>
      <w:r>
        <w:rPr>
          <w:rFonts w:ascii="Consolas" w:hAnsi="Consolas" w:eastAsia="Consolas"/>
          <w:color w:val="610107"/>
          <w:sz w:val="18"/>
        </w:rPr>
        <w:t>pages/config.php</w:t>
      </w:r>
      <w:r>
        <w:t xml:space="preserve"> while the file is </w:t>
      </w:r>
      <w:r>
        <w:rPr>
          <w:rFonts w:ascii="Consolas" w:hAnsi="Consolas" w:eastAsia="Consolas"/>
          <w:color w:val="610107"/>
          <w:sz w:val="18"/>
        </w:rPr>
        <w:t>logic/config.php</w:t>
      </w:r>
      <w:r>
        <w:t>.</w:t>
      </w:r>
    </w:p>
    <w:p>
      <w:pPr>
        <w:pStyle w:val="ListBullet"/>
      </w:pPr>
      <w:r>
        <w:rPr>
          <w:b/>
        </w:rPr>
        <w:t>In plain language:</w:t>
      </w:r>
      <w:r>
        <w:t xml:space="preserve"> Connection code lives with the other PHP handlers, not next to the HTML pages. The wrong folder in the address bar is Not Found.</w:t>
      </w:r>
    </w:p>
    <w:p>
      <w:pPr>
        <w:pStyle w:val="Heading3"/>
      </w:pPr>
      <w:r>
        <w:t>B-009 - Signup submit: Apache 404</w:t>
      </w:r>
    </w:p>
    <w:p>
      <w:pPr>
        <w:pStyle w:val="ListBullet"/>
      </w:pPr>
      <w:r>
        <w:rPr>
          <w:b/>
        </w:rPr>
        <w:t>When:</w:t>
      </w:r>
      <w:r>
        <w:t xml:space="preserve"> 23 July 2026 (1 day, Stage 2)</w:t>
      </w:r>
    </w:p>
    <w:p>
      <w:pPr>
        <w:pStyle w:val="ListBullet"/>
      </w:pPr>
      <w:r>
        <w:rPr>
          <w:b/>
        </w:rPr>
        <w:t>Status:</w:t>
      </w:r>
      <w:r>
        <w:t xml:space="preserve"> fixed</w:t>
      </w:r>
    </w:p>
    <w:p>
      <w:pPr>
        <w:pStyle w:val="ListBullet"/>
      </w:pPr>
      <w:r>
        <w:rPr>
          <w:b/>
        </w:rPr>
        <w:t>What I saw:</w:t>
      </w:r>
      <w:r>
        <w:t xml:space="preserve"> Filled signup (User) and submitted. Browser showed </w:t>
      </w:r>
      <w:r>
        <w:rPr>
          <w:b/>
        </w:rPr>
        <w:t>Not Found</w:t>
      </w:r>
      <w:r>
        <w:t>.</w:t>
      </w:r>
    </w:p>
    <w:p>
      <w:r>
        <w:rPr>
          <w:i/>
          <w:sz w:val="18"/>
        </w:rPr>
        <w:t>Apache 404 on signup POST</w:t>
      </w:r>
    </w:p>
    <w:p>
      <w:r>
        <w:drawing>
          <wp:inline xmlns:a="http://schemas.openxmlformats.org/drawingml/2006/main" xmlns:pic="http://schemas.openxmlformats.org/drawingml/2006/picture">
            <wp:extent cx="5303520" cy="2500342"/>
            <wp:docPr id="53" name="Picture 53"/>
            <wp:cNvGraphicFramePr>
              <a:graphicFrameLocks noChangeAspect="1"/>
            </wp:cNvGraphicFramePr>
            <a:graphic>
              <a:graphicData uri="http://schemas.openxmlformats.org/drawingml/2006/picture">
                <pic:pic>
                  <pic:nvPicPr>
                    <pic:cNvPr id="0" name="a008-b009-signup-submit-404.png"/>
                    <pic:cNvPicPr/>
                  </pic:nvPicPr>
                  <pic:blipFill>
                    <a:blip r:embed="rId60"/>
                    <a:stretch>
                      <a:fillRect/>
                    </a:stretch>
                  </pic:blipFill>
                  <pic:spPr>
                    <a:xfrm>
                      <a:off x="0" y="0"/>
                      <a:ext cx="5303520" cy="2500342"/>
                    </a:xfrm>
                    <a:prstGeom prst="rect"/>
                  </pic:spPr>
                </pic:pic>
              </a:graphicData>
            </a:graphic>
          </wp:inline>
        </w:drawing>
      </w:r>
    </w:p>
    <w:p>
      <w:pPr>
        <w:pStyle w:val="ListBullet"/>
      </w:pPr>
      <w:r>
        <w:rPr>
          <w:b/>
        </w:rPr>
        <w:t>Cause:</w:t>
      </w:r>
      <w:r>
        <w:t xml:space="preserve"> Form </w:t>
      </w:r>
      <w:r>
        <w:rPr>
          <w:rFonts w:ascii="Consolas" w:hAnsi="Consolas" w:eastAsia="Consolas"/>
          <w:color w:val="610107"/>
          <w:sz w:val="18"/>
        </w:rPr>
        <w:t>action</w:t>
      </w:r>
      <w:r>
        <w:t xml:space="preserve"> is </w:t>
      </w:r>
      <w:r>
        <w:rPr>
          <w:rFonts w:ascii="Consolas" w:hAnsi="Consolas" w:eastAsia="Consolas"/>
          <w:color w:val="610107"/>
          <w:sz w:val="18"/>
        </w:rPr>
        <w:t>user_mngmnt.php</w:t>
      </w:r>
      <w:r>
        <w:t xml:space="preserve"> (underscore). Disk had </w:t>
      </w:r>
      <w:r>
        <w:rPr>
          <w:rFonts w:ascii="Consolas" w:hAnsi="Consolas" w:eastAsia="Consolas"/>
          <w:color w:val="610107"/>
          <w:sz w:val="18"/>
        </w:rPr>
        <w:t>logic/user.mngmnt.php</w:t>
      </w:r>
      <w:r>
        <w:t xml:space="preserve"> (dot).</w:t>
      </w:r>
    </w:p>
    <w:p>
      <w:pPr>
        <w:pStyle w:val="ListBullet"/>
      </w:pPr>
      <w:r>
        <w:rPr>
          <w:b/>
        </w:rPr>
        <w:t>Causing snippet:</w:t>
      </w:r>
      <w:r>
        <w:t xml:space="preserve"> form </w:t>
      </w:r>
      <w:r>
        <w:rPr>
          <w:rFonts w:ascii="Consolas" w:hAnsi="Consolas" w:eastAsia="Consolas"/>
          <w:color w:val="610107"/>
          <w:sz w:val="18"/>
        </w:rPr>
        <w:t>action=".../user_mngmnt.php"</w:t>
      </w:r>
      <w:r>
        <w:t xml:space="preserve"> vs filename </w:t>
      </w:r>
      <w:r>
        <w:rPr>
          <w:rFonts w:ascii="Consolas" w:hAnsi="Consolas" w:eastAsia="Consolas"/>
          <w:color w:val="610107"/>
          <w:sz w:val="18"/>
        </w:rPr>
        <w:t>user.mngmnt.php</w:t>
      </w:r>
      <w:r>
        <w:t>.</w:t>
      </w:r>
    </w:p>
    <w:p>
      <w:pPr>
        <w:pStyle w:val="ListBullet"/>
      </w:pPr>
      <w:r>
        <w:rPr>
          <w:b/>
        </w:rPr>
        <w:t>In plain language:</w:t>
      </w:r>
      <w:r>
        <w:t xml:space="preserve"> Submit posts to a filename with an underscore. The file on disk used a dot. Apache could not find it (404).</w:t>
      </w:r>
    </w:p>
    <w:p>
      <w:pPr>
        <w:pStyle w:val="ListBullet"/>
      </w:pPr>
      <w:r>
        <w:rPr>
          <w:b/>
        </w:rPr>
        <w:t>Solution executed:</w:t>
      </w:r>
      <w:r>
        <w:t xml:space="preserve"> Renamed to </w:t>
      </w:r>
      <w:r>
        <w:rPr>
          <w:rFonts w:ascii="Consolas" w:hAnsi="Consolas" w:eastAsia="Consolas"/>
          <w:color w:val="610107"/>
          <w:sz w:val="18"/>
        </w:rPr>
        <w:t>logic/user_mngmnt.php</w:t>
      </w:r>
      <w:r>
        <w:t xml:space="preserve">. Both forms </w:t>
      </w:r>
      <w:r>
        <w:rPr>
          <w:rFonts w:ascii="Consolas" w:hAnsi="Consolas" w:eastAsia="Consolas"/>
          <w:color w:val="610107"/>
          <w:sz w:val="18"/>
        </w:rPr>
        <w:t>method="post"</w:t>
      </w:r>
      <w:r>
        <w:t>. Signup then inserted a row (A-008).</w:t>
      </w:r>
    </w:p>
    <w:p>
      <w:r>
        <w:rPr>
          <w:i/>
          <w:color w:val="666666"/>
          <w:sz w:val="18"/>
        </w:rPr>
        <w:t>[Mermaid diagram - see source .md]</w:t>
      </w:r>
    </w:p>
    <w:p>
      <w:pPr>
        <w:pStyle w:val="Heading3"/>
      </w:pPr>
      <w:r>
        <w:t>B-010 - `session_start()` missing semicolon (syntax errors)</w:t>
      </w:r>
    </w:p>
    <w:p>
      <w:pPr>
        <w:pStyle w:val="ListBullet"/>
      </w:pPr>
      <w:r>
        <w:rPr>
          <w:b/>
        </w:rPr>
        <w:t>When:</w:t>
      </w:r>
      <w:r>
        <w:t xml:space="preserve"> 25 July 2026 (Stage 2 login)</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user_mngmnt.php</w:t>
      </w:r>
      <w:r>
        <w:t xml:space="preserve"> - unexpected token </w:t>
      </w:r>
      <w:r>
        <w:rPr>
          <w:rFonts w:ascii="Consolas" w:hAnsi="Consolas" w:eastAsia="Consolas"/>
          <w:color w:val="610107"/>
          <w:sz w:val="18"/>
        </w:rPr>
        <w:t>require_once</w:t>
      </w:r>
      <w:r>
        <w:t xml:space="preserve">. </w:t>
      </w:r>
      <w:r>
        <w:rPr>
          <w:rFonts w:ascii="Consolas" w:hAnsi="Consolas" w:eastAsia="Consolas"/>
          <w:color w:val="610107"/>
          <w:sz w:val="18"/>
        </w:rPr>
        <w:t>login_signup.php</w:t>
      </w:r>
      <w:r>
        <w:t xml:space="preserve"> - unexpected variable </w:t>
      </w:r>
      <w:r>
        <w:rPr>
          <w:rFonts w:ascii="Consolas" w:hAnsi="Consolas" w:eastAsia="Consolas"/>
          <w:color w:val="610107"/>
          <w:sz w:val="18"/>
        </w:rPr>
        <w:t>$login_error</w:t>
      </w:r>
      <w:r>
        <w:t>.</w:t>
      </w:r>
    </w:p>
    <w:p>
      <w:pPr>
        <w:pStyle w:val="ListBullet"/>
      </w:pPr>
      <w:r>
        <w:rPr>
          <w:b/>
        </w:rPr>
        <w:t>Cause:</w:t>
      </w:r>
      <w:r>
        <w:t xml:space="preserve"> </w:t>
      </w:r>
      <w:r>
        <w:rPr>
          <w:rFonts w:ascii="Consolas" w:hAnsi="Consolas" w:eastAsia="Consolas"/>
          <w:color w:val="610107"/>
          <w:sz w:val="18"/>
        </w:rPr>
        <w:t>session_start()</w:t>
      </w:r>
      <w:r>
        <w:t xml:space="preserve"> had no </w:t>
      </w:r>
      <w:r>
        <w:rPr>
          <w:rFonts w:ascii="Consolas" w:hAnsi="Consolas" w:eastAsia="Consolas"/>
          <w:color w:val="610107"/>
          <w:sz w:val="18"/>
        </w:rPr>
        <w:t>;</w:t>
      </w:r>
      <w:r>
        <w:t>.</w:t>
      </w:r>
    </w:p>
    <w:p>
      <w:pPr>
        <w:pStyle w:val="ListBullet"/>
      </w:pPr>
      <w:r>
        <w:rPr>
          <w:b/>
        </w:rPr>
        <w:t>Causing snippet:</w:t>
      </w:r>
    </w:p>
    <w:p>
      <w:pPr>
        <w:spacing w:before="80" w:after="80"/>
        <w:ind w:left="216"/>
      </w:pPr>
      <w:r>
        <w:rPr>
          <w:rFonts w:ascii="Consolas" w:hAnsi="Consolas" w:eastAsia="Consolas"/>
          <w:sz w:val="18"/>
        </w:rPr>
        <w:t>session_start()</w:t>
      </w:r>
    </w:p>
    <w:p>
      <w:r>
        <w:rPr>
          <w:i/>
          <w:color w:val="888888"/>
          <w:sz w:val="16"/>
        </w:rPr>
        <w:t>code (php)</w:t>
      </w:r>
    </w:p>
    <w:p>
      <w:pPr>
        <w:pStyle w:val="ListBullet"/>
      </w:pPr>
      <w:r>
        <w:rPr>
          <w:b/>
        </w:rPr>
        <w:t>In plain language:</w:t>
      </w:r>
      <w:r>
        <w:t xml:space="preserve"> PHP needs a semicolon at the end of that line. Without it, the next lines look like a syntax error and login never runs.</w:t>
      </w:r>
    </w:p>
    <w:p>
      <w:pPr>
        <w:pStyle w:val="ListBullet"/>
      </w:pPr>
      <w:r>
        <w:rPr>
          <w:b/>
        </w:rPr>
        <w:t>Solution executed:</w:t>
      </w:r>
    </w:p>
    <w:p>
      <w:pPr>
        <w:spacing w:before="80" w:after="80"/>
        <w:ind w:left="216"/>
      </w:pPr>
      <w:r>
        <w:rPr>
          <w:rFonts w:ascii="Consolas" w:hAnsi="Consolas" w:eastAsia="Consolas"/>
          <w:sz w:val="18"/>
        </w:rPr>
        <w:t>session_start();</w:t>
      </w:r>
    </w:p>
    <w:p>
      <w:r>
        <w:rPr>
          <w:i/>
          <w:color w:val="888888"/>
          <w:sz w:val="16"/>
        </w:rPr>
        <w:t>code (php)</w:t>
      </w:r>
    </w:p>
    <w:p>
      <w:r>
        <w:t>Login tests recorded as A-009.</w:t>
      </w:r>
    </w:p>
    <w:p>
      <w:pPr>
        <w:pStyle w:val="Heading3"/>
      </w:pPr>
      <w:r>
        <w:t>B-011 - Apache 404 on `user.php`</w:t>
      </w:r>
    </w:p>
    <w:p>
      <w:pPr>
        <w:pStyle w:val="ListBullet"/>
      </w:pPr>
      <w:r>
        <w:rPr>
          <w:b/>
        </w:rPr>
        <w:t>When:</w:t>
      </w:r>
      <w:r>
        <w:t xml:space="preserve"> 7 August 2026</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http://localhost/CP2_v1.1/pages/user.php</w:t>
      </w:r>
      <w:r>
        <w:t xml:space="preserve"> Not Found. Same 404 after switching the folder to </w:t>
      </w:r>
      <w:r>
        <w:rPr>
          <w:rFonts w:ascii="Consolas" w:hAnsi="Consolas" w:eastAsia="Consolas"/>
          <w:color w:val="610107"/>
          <w:sz w:val="18"/>
        </w:rPr>
        <w:t>CP2_V1.1</w:t>
      </w:r>
      <w:r>
        <w:t>. After rename, the URL loaded.</w:t>
      </w:r>
    </w:p>
    <w:p>
      <w:r>
        <w:rPr>
          <w:i/>
          <w:sz w:val="18"/>
        </w:rPr>
        <w:t>404 - folder casing `CP2_v1.1`</w:t>
      </w:r>
    </w:p>
    <w:p>
      <w:r>
        <w:drawing>
          <wp:inline xmlns:a="http://schemas.openxmlformats.org/drawingml/2006/main" xmlns:pic="http://schemas.openxmlformats.org/drawingml/2006/picture">
            <wp:extent cx="5303520" cy="2655643"/>
            <wp:docPr id="54" name="Picture 54"/>
            <wp:cNvGraphicFramePr>
              <a:graphicFrameLocks noChangeAspect="1"/>
            </wp:cNvGraphicFramePr>
            <a:graphic>
              <a:graphicData uri="http://schemas.openxmlformats.org/drawingml/2006/picture">
                <pic:pic>
                  <pic:nvPicPr>
                    <pic:cNvPr id="0" name="a010-b011-user-php-404-lowercase-folder.png"/>
                    <pic:cNvPicPr/>
                  </pic:nvPicPr>
                  <pic:blipFill>
                    <a:blip r:embed="rId61"/>
                    <a:stretch>
                      <a:fillRect/>
                    </a:stretch>
                  </pic:blipFill>
                  <pic:spPr>
                    <a:xfrm>
                      <a:off x="0" y="0"/>
                      <a:ext cx="5303520" cy="2655643"/>
                    </a:xfrm>
                    <a:prstGeom prst="rect"/>
                  </pic:spPr>
                </pic:pic>
              </a:graphicData>
            </a:graphic>
          </wp:inline>
        </w:drawing>
      </w:r>
    </w:p>
    <w:p>
      <w:r>
        <w:rPr>
          <w:i/>
          <w:sz w:val="18"/>
        </w:rPr>
        <w:t>404 - `CP2_V1.1` URL, file still `users.php`</w:t>
      </w:r>
    </w:p>
    <w:p>
      <w:r>
        <w:drawing>
          <wp:inline xmlns:a="http://schemas.openxmlformats.org/drawingml/2006/main" xmlns:pic="http://schemas.openxmlformats.org/drawingml/2006/picture">
            <wp:extent cx="5303520" cy="2657588"/>
            <wp:docPr id="55" name="Picture 55"/>
            <wp:cNvGraphicFramePr>
              <a:graphicFrameLocks noChangeAspect="1"/>
            </wp:cNvGraphicFramePr>
            <a:graphic>
              <a:graphicData uri="http://schemas.openxmlformats.org/drawingml/2006/picture">
                <pic:pic>
                  <pic:nvPicPr>
                    <pic:cNvPr id="0" name="a010-b011-user-php-404-after-url-casing.png"/>
                    <pic:cNvPicPr/>
                  </pic:nvPicPr>
                  <pic:blipFill>
                    <a:blip r:embed="rId62"/>
                    <a:stretch>
                      <a:fillRect/>
                    </a:stretch>
                  </pic:blipFill>
                  <pic:spPr>
                    <a:xfrm>
                      <a:off x="0" y="0"/>
                      <a:ext cx="5303520" cy="2657588"/>
                    </a:xfrm>
                    <a:prstGeom prst="rect"/>
                  </pic:spPr>
                </pic:pic>
              </a:graphicData>
            </a:graphic>
          </wp:inline>
        </w:drawing>
      </w:r>
    </w:p>
    <w:p>
      <w:pPr>
        <w:pStyle w:val="ListBullet"/>
      </w:pPr>
      <w:r>
        <w:rPr>
          <w:b/>
        </w:rPr>
        <w:t>Cause:</w:t>
      </w:r>
      <w:r>
        <w:t xml:space="preserve"> File was </w:t>
      </w:r>
      <w:r>
        <w:rPr>
          <w:rFonts w:ascii="Consolas" w:hAnsi="Consolas" w:eastAsia="Consolas"/>
          <w:color w:val="610107"/>
          <w:sz w:val="18"/>
        </w:rPr>
        <w:t>users.php</w:t>
      </w:r>
      <w:r>
        <w:t xml:space="preserve">. URL is </w:t>
      </w:r>
      <w:r>
        <w:rPr>
          <w:rFonts w:ascii="Consolas" w:hAnsi="Consolas" w:eastAsia="Consolas"/>
          <w:color w:val="610107"/>
          <w:sz w:val="18"/>
        </w:rPr>
        <w:t>user.php</w:t>
      </w:r>
      <w:r>
        <w:t>.</w:t>
      </w:r>
    </w:p>
    <w:p>
      <w:pPr>
        <w:pStyle w:val="ListBullet"/>
      </w:pPr>
      <w:r>
        <w:rPr>
          <w:b/>
        </w:rPr>
        <w:t>Causing snippet:</w:t>
      </w:r>
      <w:r>
        <w:t xml:space="preserve"> disk </w:t>
      </w:r>
      <w:r>
        <w:rPr>
          <w:rFonts w:ascii="Consolas" w:hAnsi="Consolas" w:eastAsia="Consolas"/>
          <w:color w:val="610107"/>
          <w:sz w:val="18"/>
        </w:rPr>
        <w:t>pages/users.php</w:t>
      </w:r>
      <w:r>
        <w:t xml:space="preserve"> vs URL </w:t>
      </w:r>
      <w:r>
        <w:rPr>
          <w:rFonts w:ascii="Consolas" w:hAnsi="Consolas" w:eastAsia="Consolas"/>
          <w:color w:val="610107"/>
          <w:sz w:val="18"/>
        </w:rPr>
        <w:t>pages/user.php</w:t>
      </w:r>
      <w:r>
        <w:t>.</w:t>
      </w:r>
    </w:p>
    <w:p>
      <w:pPr>
        <w:pStyle w:val="ListBullet"/>
      </w:pPr>
      <w:r>
        <w:rPr>
          <w:b/>
        </w:rPr>
        <w:t>In plain language:</w:t>
      </w:r>
      <w:r>
        <w:t xml:space="preserve"> The address bar asked for </w:t>
      </w:r>
      <w:r>
        <w:rPr>
          <w:rFonts w:ascii="Consolas" w:hAnsi="Consolas" w:eastAsia="Consolas"/>
          <w:color w:val="610107"/>
          <w:sz w:val="18"/>
        </w:rPr>
        <w:t>user.php</w:t>
      </w:r>
      <w:r>
        <w:t xml:space="preserve">. The file was named </w:t>
      </w:r>
      <w:r>
        <w:rPr>
          <w:rFonts w:ascii="Consolas" w:hAnsi="Consolas" w:eastAsia="Consolas"/>
          <w:color w:val="610107"/>
          <w:sz w:val="18"/>
        </w:rPr>
        <w:t>users.php</w:t>
      </w:r>
      <w:r>
        <w:t>. Apache treats those as different names.</w:t>
      </w:r>
    </w:p>
    <w:p>
      <w:pPr>
        <w:pStyle w:val="ListBullet"/>
      </w:pPr>
      <w:r>
        <w:rPr>
          <w:b/>
        </w:rPr>
        <w:t>Solution executed:</w:t>
      </w:r>
      <w:r>
        <w:t xml:space="preserve"> Renamed </w:t>
      </w:r>
      <w:r>
        <w:rPr>
          <w:rFonts w:ascii="Consolas" w:hAnsi="Consolas" w:eastAsia="Consolas"/>
          <w:color w:val="610107"/>
          <w:sz w:val="18"/>
        </w:rPr>
        <w:t>pages/users.php</w:t>
      </w:r>
      <w:r>
        <w:t xml:space="preserve"> -&gt; </w:t>
      </w:r>
      <w:r>
        <w:rPr>
          <w:rFonts w:ascii="Consolas" w:hAnsi="Consolas" w:eastAsia="Consolas"/>
          <w:color w:val="610107"/>
          <w:sz w:val="18"/>
        </w:rPr>
        <w:t>pages/user.php</w:t>
      </w:r>
      <w:r>
        <w:t>.</w:t>
      </w:r>
    </w:p>
    <w:p>
      <w:pPr>
        <w:pStyle w:val="Heading3"/>
      </w:pPr>
      <w:r>
        <w:t>B-012 - Dashboard chrome: CSS layout not applied (`main_wrap`)</w:t>
      </w:r>
    </w:p>
    <w:p>
      <w:pPr>
        <w:pStyle w:val="ListBullet"/>
      </w:pPr>
      <w:r>
        <w:rPr>
          <w:b/>
        </w:rPr>
        <w:t>When:</w:t>
      </w:r>
      <w:r>
        <w:t xml:space="preserve"> 7 August 2026</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user.php</w:t>
      </w:r>
      <w:r>
        <w:t xml:space="preserve"> loaded; logo, Dashboard icon, and </w:t>
      </w:r>
      <w:r>
        <w:rPr>
          <w:rFonts w:ascii="Consolas" w:hAnsi="Consolas" w:eastAsia="Consolas"/>
          <w:color w:val="610107"/>
          <w:sz w:val="18"/>
        </w:rPr>
        <w:t>h1</w:t>
      </w:r>
      <w:r>
        <w:t xml:space="preserve"> stacked in the top-left on white. No grey sidebar until the class matched CSS.</w:t>
      </w:r>
    </w:p>
    <w:p>
      <w:r>
        <w:rPr>
          <w:i/>
          <w:sz w:val="18"/>
        </w:rPr>
        <w:t>Unstyled stack before `main-wrap`</w:t>
      </w:r>
    </w:p>
    <w:p>
      <w:r>
        <w:drawing>
          <wp:inline xmlns:a="http://schemas.openxmlformats.org/drawingml/2006/main" xmlns:pic="http://schemas.openxmlformats.org/drawingml/2006/picture">
            <wp:extent cx="5303520" cy="2659525"/>
            <wp:docPr id="56" name="Picture 56"/>
            <wp:cNvGraphicFramePr>
              <a:graphicFrameLocks noChangeAspect="1"/>
            </wp:cNvGraphicFramePr>
            <a:graphic>
              <a:graphicData uri="http://schemas.openxmlformats.org/drawingml/2006/picture">
                <pic:pic>
                  <pic:nvPicPr>
                    <pic:cNvPr id="0" name="a010-b012-user-php-unstyled-main-wrap.png"/>
                    <pic:cNvPicPr/>
                  </pic:nvPicPr>
                  <pic:blipFill>
                    <a:blip r:embed="rId63"/>
                    <a:stretch>
                      <a:fillRect/>
                    </a:stretch>
                  </pic:blipFill>
                  <pic:spPr>
                    <a:xfrm>
                      <a:off x="0" y="0"/>
                      <a:ext cx="5303520" cy="2659525"/>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class="main_wrap"</w:t>
      </w:r>
      <w:r>
        <w:t xml:space="preserve"> vs CSS </w:t>
      </w:r>
      <w:r>
        <w:rPr>
          <w:rFonts w:ascii="Consolas" w:hAnsi="Consolas" w:eastAsia="Consolas"/>
          <w:color w:val="610107"/>
          <w:sz w:val="18"/>
        </w:rPr>
        <w:t>.main-wrap</w:t>
      </w:r>
      <w:r>
        <w:t>.</w:t>
      </w:r>
    </w:p>
    <w:p>
      <w:pPr>
        <w:pStyle w:val="ListBullet"/>
      </w:pPr>
      <w:r>
        <w:rPr>
          <w:b/>
        </w:rPr>
        <w:t>Causing snippet:</w:t>
      </w:r>
    </w:p>
    <w:p>
      <w:pPr>
        <w:spacing w:before="80" w:after="80"/>
        <w:ind w:left="216"/>
      </w:pPr>
      <w:r>
        <w:rPr>
          <w:rFonts w:ascii="Consolas" w:hAnsi="Consolas" w:eastAsia="Consolas"/>
          <w:sz w:val="18"/>
        </w:rPr>
        <w:t xml:space="preserve">    &lt;main class="main_wrap"&gt;</w:t>
      </w:r>
    </w:p>
    <w:p>
      <w:r>
        <w:rPr>
          <w:i/>
          <w:color w:val="888888"/>
          <w:sz w:val="16"/>
        </w:rPr>
        <w:t>code (html)</w:t>
      </w:r>
    </w:p>
    <w:p>
      <w:pPr>
        <w:pStyle w:val="ListBullet"/>
      </w:pPr>
      <w:r>
        <w:rPr>
          <w:b/>
        </w:rPr>
        <w:t>In plain language:</w:t>
      </w:r>
      <w:r>
        <w:t xml:space="preserve"> CSS styles the name with a hyphen. The HTML used an underscore, so the grey sidebar rules never applied.</w:t>
      </w:r>
    </w:p>
    <w:p>
      <w:pPr>
        <w:pStyle w:val="ListBullet"/>
      </w:pPr>
      <w:r>
        <w:rPr>
          <w:b/>
        </w:rPr>
        <w:t>Solution executed:</w:t>
      </w:r>
    </w:p>
    <w:p>
      <w:pPr>
        <w:spacing w:before="80" w:after="80"/>
        <w:ind w:left="216"/>
      </w:pPr>
      <w:r>
        <w:rPr>
          <w:rFonts w:ascii="Consolas" w:hAnsi="Consolas" w:eastAsia="Consolas"/>
          <w:sz w:val="18"/>
        </w:rPr>
        <w:t xml:space="preserve">    &lt;main class="main-wrap"&gt;</w:t>
      </w:r>
    </w:p>
    <w:p>
      <w:r>
        <w:rPr>
          <w:i/>
          <w:color w:val="888888"/>
          <w:sz w:val="16"/>
        </w:rPr>
        <w:t>code (html)</w:t>
      </w:r>
    </w:p>
    <w:p>
      <w:pPr>
        <w:pStyle w:val="ListBullet"/>
      </w:pPr>
      <w:r>
        <w:rPr>
          <w:b/>
        </w:rPr>
        <w:t>After fix:</w:t>
      </w:r>
      <w:r>
        <w:t xml:space="preserve"> Grey sidebar, logo, rose Dashboard control. Main area still mostly empty (search and extra nav not typed yet). Dashboard at sidebar bottom is </w:t>
      </w:r>
      <w:r>
        <w:rPr>
          <w:rFonts w:ascii="Consolas" w:hAnsi="Consolas" w:eastAsia="Consolas"/>
          <w:color w:val="610107"/>
          <w:sz w:val="18"/>
        </w:rPr>
        <w:t>:last-child</w:t>
      </w:r>
      <w:r>
        <w:t xml:space="preserve"> until Logout is added. After-fix capture is on </w:t>
      </w:r>
      <w:r>
        <w:rPr>
          <w:b/>
        </w:rPr>
        <w:t>A-010</w:t>
      </w:r>
      <w:r>
        <w:t>.</w:t>
      </w:r>
    </w:p>
    <w:p>
      <w:pPr>
        <w:pStyle w:val="Heading3"/>
      </w:pPr>
      <w:r>
        <w:t>B-013 - Settings label under the gear (not beside it)</w:t>
      </w:r>
    </w:p>
    <w:p>
      <w:pPr>
        <w:pStyle w:val="ListBullet"/>
      </w:pPr>
      <w:r>
        <w:rPr>
          <w:b/>
        </w:rPr>
        <w:t>When:</w:t>
      </w:r>
      <w:r>
        <w:t xml:space="preserve"> 8 August 2026 (A-011 reload)</w:t>
      </w:r>
    </w:p>
    <w:p>
      <w:pPr>
        <w:pStyle w:val="ListBullet"/>
      </w:pPr>
      <w:r>
        <w:rPr>
          <w:b/>
        </w:rPr>
        <w:t>Status:</w:t>
      </w:r>
      <w:r>
        <w:t xml:space="preserve"> fixed</w:t>
      </w:r>
    </w:p>
    <w:p>
      <w:pPr>
        <w:pStyle w:val="ListBullet"/>
      </w:pPr>
      <w:r>
        <w:rPr>
          <w:b/>
        </w:rPr>
        <w:t>What I saw:</w:t>
      </w:r>
      <w:r>
        <w:t xml:space="preserve"> Tickets, Mailbox, and Logout keep icon + text on one row. </w:t>
      </w:r>
      <w:r>
        <w:rPr>
          <w:b/>
        </w:rPr>
        <w:t>Settings</w:t>
      </w:r>
      <w:r>
        <w:t xml:space="preserve"> puts the word under the gear.</w:t>
      </w:r>
    </w:p>
    <w:p>
      <w:r>
        <w:rPr>
          <w:i/>
          <w:sz w:val="18"/>
        </w:rPr>
        <w:t>Settings text under the icon</w:t>
      </w:r>
    </w:p>
    <w:p>
      <w:r>
        <w:drawing>
          <wp:inline xmlns:a="http://schemas.openxmlformats.org/drawingml/2006/main" xmlns:pic="http://schemas.openxmlformats.org/drawingml/2006/picture">
            <wp:extent cx="5303520" cy="2562068"/>
            <wp:docPr id="57" name="Picture 57"/>
            <wp:cNvGraphicFramePr>
              <a:graphicFrameLocks noChangeAspect="1"/>
            </wp:cNvGraphicFramePr>
            <a:graphic>
              <a:graphicData uri="http://schemas.openxmlformats.org/drawingml/2006/picture">
                <pic:pic>
                  <pic:nvPicPr>
                    <pic:cNvPr id="0" name="a011-b013-settings-label-outside-nav-link.png"/>
                    <pic:cNvPicPr/>
                  </pic:nvPicPr>
                  <pic:blipFill>
                    <a:blip r:embed="rId64"/>
                    <a:stretch>
                      <a:fillRect/>
                    </a:stretch>
                  </pic:blipFill>
                  <pic:spPr>
                    <a:xfrm>
                      <a:off x="0" y="0"/>
                      <a:ext cx="5303520" cy="2562068"/>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.nav-link</w:t>
      </w:r>
      <w:r>
        <w:t xml:space="preserve"> is </w:t>
      </w:r>
      <w:r>
        <w:rPr>
          <w:rFonts w:ascii="Consolas" w:hAnsi="Consolas" w:eastAsia="Consolas"/>
          <w:color w:val="610107"/>
          <w:sz w:val="18"/>
        </w:rPr>
        <w:t>display: flex</w:t>
      </w:r>
      <w:r>
        <w:t xml:space="preserve"> (icon and </w:t>
      </w:r>
      <w:r>
        <w:rPr>
          <w:rFonts w:ascii="Consolas" w:hAnsi="Consolas" w:eastAsia="Consolas"/>
          <w:color w:val="610107"/>
          <w:sz w:val="18"/>
        </w:rPr>
        <w:t>.link-text</w:t>
      </w:r>
      <w:r>
        <w:t xml:space="preserve"> on one row). Settings closed </w:t>
      </w:r>
      <w:r>
        <w:rPr>
          <w:rFonts w:ascii="Consolas" w:hAnsi="Consolas" w:eastAsia="Consolas"/>
          <w:color w:val="610107"/>
          <w:sz w:val="18"/>
        </w:rPr>
        <w:t>&lt;/a&gt;</w:t>
      </w:r>
      <w:r>
        <w:t xml:space="preserve"> </w:t>
      </w:r>
      <w:r>
        <w:rPr>
          <w:b/>
        </w:rPr>
        <w:t>before</w:t>
      </w:r>
      <w:r>
        <w:t xml:space="preserve"> the </w:t>
      </w:r>
      <w:r>
        <w:rPr>
          <w:rFonts w:ascii="Consolas" w:hAnsi="Consolas" w:eastAsia="Consolas"/>
          <w:color w:val="610107"/>
          <w:sz w:val="18"/>
        </w:rPr>
        <w:t>&lt;span&gt;</w:t>
      </w:r>
      <w:r>
        <w:t>. The span is a sibling of the link, so it is not in that flex row.</w:t>
      </w:r>
    </w:p>
    <w:p>
      <w:pPr>
        <w:pStyle w:val="ListBullet"/>
      </w:pPr>
      <w:r>
        <w:rPr>
          <w:b/>
        </w:rPr>
        <w:t>Tried (does not fix layout):</w:t>
      </w:r>
      <w:r>
        <w:t xml:space="preserve"> </w:t>
      </w:r>
      <w:r>
        <w:rPr>
          <w:rFonts w:ascii="Consolas" w:hAnsi="Consolas" w:eastAsia="Consolas"/>
          <w:color w:val="610107"/>
          <w:sz w:val="18"/>
        </w:rPr>
        <w:t>id="settings"</w:t>
      </w:r>
      <w:r>
        <w:t xml:space="preserve"> on the span. </w:t>
      </w:r>
      <w:r>
        <w:rPr>
          <w:rFonts w:ascii="Consolas" w:hAnsi="Consolas" w:eastAsia="Consolas"/>
          <w:color w:val="610107"/>
          <w:sz w:val="18"/>
        </w:rPr>
        <w:t>id</w:t>
      </w:r>
      <w:r>
        <w:t xml:space="preserve"> names the element for later JS; </w:t>
      </w:r>
      <w:r>
        <w:rPr>
          <w:rFonts w:ascii="Consolas" w:hAnsi="Consolas" w:eastAsia="Consolas"/>
          <w:color w:val="610107"/>
          <w:sz w:val="18"/>
        </w:rPr>
        <w:t>main_interface.css</w:t>
      </w:r>
      <w:r>
        <w:t xml:space="preserve"> has no </w:t>
      </w:r>
      <w:r>
        <w:rPr>
          <w:rFonts w:ascii="Consolas" w:hAnsi="Consolas" w:eastAsia="Consolas"/>
          <w:color w:val="610107"/>
          <w:sz w:val="18"/>
        </w:rPr>
        <w:t>#settings</w:t>
      </w:r>
      <w:r>
        <w:t xml:space="preserve"> rule that changes display. Label still under the gear.</w:t>
      </w:r>
    </w:p>
    <w:p>
      <w:r>
        <w:rPr>
          <w:i/>
          <w:sz w:val="18"/>
        </w:rPr>
        <w:t>After adding id="settings" only - still wrapped</w:t>
      </w:r>
    </w:p>
    <w:p>
      <w:r>
        <w:drawing>
          <wp:inline xmlns:a="http://schemas.openxmlformats.org/drawingml/2006/main" xmlns:pic="http://schemas.openxmlformats.org/drawingml/2006/picture">
            <wp:extent cx="5303520" cy="2649817"/>
            <wp:docPr id="58" name="Picture 58"/>
            <wp:cNvGraphicFramePr>
              <a:graphicFrameLocks noChangeAspect="1"/>
            </wp:cNvGraphicFramePr>
            <a:graphic>
              <a:graphicData uri="http://schemas.openxmlformats.org/drawingml/2006/picture">
                <pic:pic>
                  <pic:nvPicPr>
                    <pic:cNvPr id="0" name="b013-id-settings-span-still-outside-nav-link.png"/>
                    <pic:cNvPicPr/>
                  </pic:nvPicPr>
                  <pic:blipFill>
                    <a:blip r:embed="rId65"/>
                    <a:stretch>
                      <a:fillRect/>
                    </a:stretch>
                  </pic:blipFill>
                  <pic:spPr>
                    <a:xfrm>
                      <a:off x="0" y="0"/>
                      <a:ext cx="5303520" cy="2649817"/>
                    </a:xfrm>
                    <a:prstGeom prst="rect"/>
                  </pic:spPr>
                </pic:pic>
              </a:graphicData>
            </a:graphic>
          </wp:inline>
        </w:drawing>
      </w:r>
    </w:p>
    <w:p>
      <w:pPr>
        <w:pStyle w:val="ListBullet"/>
      </w:pPr>
      <w:r>
        <w:rPr>
          <w:b/>
        </w:rPr>
        <w:t>Exact causing snippet</w:t>
      </w:r>
      <w:r>
        <w:t xml:space="preserve"> (</w:t>
      </w:r>
      <w:r>
        <w:rPr>
          <w:rFonts w:ascii="Consolas" w:hAnsi="Consolas" w:eastAsia="Consolas"/>
          <w:color w:val="610107"/>
          <w:sz w:val="18"/>
        </w:rPr>
        <w:t>pages/user.php</w:t>
      </w:r>
      <w:r>
        <w:t xml:space="preserve"> after that try):</w:t>
      </w:r>
    </w:p>
    <w:p>
      <w:pPr>
        <w:spacing w:before="80" w:after="80"/>
        <w:ind w:left="216"/>
      </w:pPr>
      <w:r>
        <w:rPr>
          <w:rFonts w:ascii="Consolas" w:hAnsi="Consolas" w:eastAsia="Consolas"/>
          <w:sz w:val="18"/>
        </w:rPr>
        <w:t xml:space="preserve">                                    &lt;/svg&gt;</w:t>
        <w:br/>
        <w:t xml:space="preserve">                                &lt;/a&gt;</w:t>
        <w:br/>
        <w:t xml:space="preserve">                                &lt;span class="link-text" id="settings"&gt;Settings&lt;/span&gt;</w:t>
      </w:r>
    </w:p>
    <w:p>
      <w:r>
        <w:rPr>
          <w:i/>
          <w:color w:val="888888"/>
          <w:sz w:val="16"/>
        </w:rPr>
        <w:t>code (html)</w:t>
      </w:r>
    </w:p>
    <w:p>
      <w:pPr>
        <w:pStyle w:val="ListBullet"/>
      </w:pPr>
      <w:r>
        <w:rPr>
          <w:b/>
        </w:rPr>
        <w:t>In plain language:</w:t>
      </w:r>
      <w:r>
        <w:t xml:space="preserve"> The word Settings sat outside the clickable row. Flex layout only lines up children inside that row, so the word wrapped under the gear.</w:t>
      </w:r>
    </w:p>
    <w:p>
      <w:pPr>
        <w:pStyle w:val="ListBullet"/>
      </w:pPr>
      <w:r>
        <w:rPr>
          <w:b/>
        </w:rPr>
        <w:t>Queued fix:</w:t>
      </w:r>
      <w:r>
        <w:t xml:space="preserve"> Move the span </w:t>
      </w:r>
      <w:r>
        <w:rPr>
          <w:b/>
        </w:rPr>
        <w:t>inside</w:t>
      </w:r>
      <w:r>
        <w:t xml:space="preserve"> </w:t>
      </w:r>
      <w:r>
        <w:rPr>
          <w:rFonts w:ascii="Consolas" w:hAnsi="Consolas" w:eastAsia="Consolas"/>
          <w:color w:val="610107"/>
          <w:sz w:val="18"/>
        </w:rPr>
        <w:t>.nav-link</w:t>
      </w:r>
      <w:r>
        <w:t xml:space="preserve">, after </w:t>
      </w:r>
      <w:r>
        <w:rPr>
          <w:rFonts w:ascii="Consolas" w:hAnsi="Consolas" w:eastAsia="Consolas"/>
          <w:color w:val="610107"/>
          <w:sz w:val="18"/>
        </w:rPr>
        <w:t>&lt;/svg&gt;</w:t>
      </w:r>
      <w:r>
        <w:t xml:space="preserve">, same as Tickets/Mailbox. Keep </w:t>
      </w:r>
      <w:r>
        <w:rPr>
          <w:rFonts w:ascii="Consolas" w:hAnsi="Consolas" w:eastAsia="Consolas"/>
          <w:color w:val="610107"/>
          <w:sz w:val="18"/>
        </w:rPr>
        <w:t>id="settings"</w:t>
      </w:r>
      <w:r>
        <w:t>.</w:t>
      </w:r>
    </w:p>
    <w:p>
      <w:pPr>
        <w:spacing w:before="80" w:after="80"/>
        <w:ind w:left="216"/>
      </w:pPr>
      <w:r>
        <w:rPr>
          <w:rFonts w:ascii="Consolas" w:hAnsi="Consolas" w:eastAsia="Consolas"/>
          <w:sz w:val="18"/>
        </w:rPr>
        <w:t xml:space="preserve">                                    &lt;span class="link-text" id="settings"&gt;Settings&lt;/span&gt;</w:t>
        <w:br/>
        <w:t xml:space="preserve">                                &lt;/a&gt;</w:t>
      </w:r>
    </w:p>
    <w:p>
      <w:r>
        <w:rPr>
          <w:i/>
          <w:color w:val="888888"/>
          <w:sz w:val="16"/>
        </w:rPr>
        <w:t>code (html)</w:t>
      </w:r>
    </w:p>
    <w:p>
      <w:pPr>
        <w:pStyle w:val="ListBullet"/>
      </w:pPr>
      <w:r>
        <w:rPr>
          <w:b/>
        </w:rPr>
        <w:t>Solution executed:</w:t>
      </w:r>
      <w:r>
        <w:t xml:space="preserve"> Span is a child of </w:t>
      </w:r>
      <w:r>
        <w:rPr>
          <w:rFonts w:ascii="Consolas" w:hAnsi="Consolas" w:eastAsia="Consolas"/>
          <w:color w:val="610107"/>
          <w:sz w:val="18"/>
        </w:rPr>
        <w:t>.nav-link</w:t>
      </w:r>
      <w:r>
        <w:t xml:space="preserve">, immediately after </w:t>
      </w:r>
      <w:r>
        <w:rPr>
          <w:rFonts w:ascii="Consolas" w:hAnsi="Consolas" w:eastAsia="Consolas"/>
          <w:color w:val="610107"/>
          <w:sz w:val="18"/>
        </w:rPr>
        <w:t>&lt;/svg&gt;</w:t>
      </w:r>
      <w:r>
        <w:t xml:space="preserve"> (same order as Tickets/Mailbox). Note: “before the svg” would put the word to the </w:t>
      </w:r>
      <w:r>
        <w:rPr>
          <w:b/>
        </w:rPr>
        <w:t>left</w:t>
      </w:r>
      <w:r>
        <w:t xml:space="preserve"> of the gear; the file on disk is svg then span.</w:t>
      </w:r>
    </w:p>
    <w:p>
      <w:pPr>
        <w:spacing w:before="80" w:after="80"/>
        <w:ind w:left="216"/>
      </w:pPr>
      <w:r>
        <w:rPr>
          <w:rFonts w:ascii="Consolas" w:hAnsi="Consolas" w:eastAsia="Consolas"/>
          <w:sz w:val="18"/>
        </w:rPr>
        <w:t xml:space="preserve">                                    &lt;/svg&gt;</w:t>
        <w:br/>
        <w:t xml:space="preserve">                                    &lt;span class="link-text" id="settings"&gt;Settings&lt;/span&gt;</w:t>
        <w:br/>
        <w:t xml:space="preserve">                                &lt;/a&gt;</w:t>
      </w:r>
    </w:p>
    <w:p>
      <w:r>
        <w:rPr>
          <w:i/>
          <w:color w:val="888888"/>
          <w:sz w:val="16"/>
        </w:rPr>
        <w:t>code (html)</w:t>
      </w:r>
    </w:p>
    <w:p>
      <w:r>
        <w:rPr>
          <w:i/>
          <w:sz w:val="18"/>
        </w:rPr>
        <w:t>Settings on one row with the gear</w:t>
      </w:r>
    </w:p>
    <w:p>
      <w:r>
        <w:drawing>
          <wp:inline xmlns:a="http://schemas.openxmlformats.org/drawingml/2006/main" xmlns:pic="http://schemas.openxmlformats.org/drawingml/2006/picture">
            <wp:extent cx="5303520" cy="2667290"/>
            <wp:docPr id="59" name="Picture 59"/>
            <wp:cNvGraphicFramePr>
              <a:graphicFrameLocks noChangeAspect="1"/>
            </wp:cNvGraphicFramePr>
            <a:graphic>
              <a:graphicData uri="http://schemas.openxmlformats.org/drawingml/2006/picture">
                <pic:pic>
                  <pic:nvPicPr>
                    <pic:cNvPr id="0" name="b013-settings-label-inside-nav-link.png"/>
                    <pic:cNvPicPr/>
                  </pic:nvPicPr>
                  <pic:blipFill>
                    <a:blip r:embed="rId66"/>
                    <a:stretch>
                      <a:fillRect/>
                    </a:stretch>
                  </pic:blipFill>
                  <pic:spPr>
                    <a:xfrm>
                      <a:off x="0" y="0"/>
                      <a:ext cx="5303520" cy="2667290"/>
                    </a:xfrm>
                    <a:prstGeom prst="rect"/>
                  </pic:spPr>
                </pic:pic>
              </a:graphicData>
            </a:graphic>
          </wp:inline>
        </w:drawing>
      </w:r>
    </w:p>
    <w:p>
      <w:r>
        <w:rPr>
          <w:i/>
          <w:color w:val="666666"/>
          <w:sz w:val="18"/>
        </w:rPr>
        <w:t>[Mermaid diagram - see source .md]</w:t>
      </w:r>
    </w:p>
    <w:p>
      <w:pPr>
        <w:pStyle w:val="Heading3"/>
      </w:pPr>
      <w:r>
        <w:t>B-014 - Apache 404 on `admin.php`</w:t>
      </w:r>
    </w:p>
    <w:p>
      <w:pPr>
        <w:pStyle w:val="ListBullet"/>
      </w:pPr>
      <w:r>
        <w:rPr>
          <w:b/>
        </w:rPr>
        <w:t>When:</w:t>
      </w:r>
      <w:r>
        <w:t xml:space="preserve"> 11 August 2026 (A-014)</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http://localhost/CP2_v1.1/pages/admin.php</w:t>
      </w:r>
      <w:r>
        <w:t xml:space="preserve"> - Apache </w:t>
      </w:r>
      <w:r>
        <w:rPr>
          <w:b/>
        </w:rPr>
        <w:t>Not Found</w:t>
      </w:r>
      <w:r>
        <w:t xml:space="preserve">. </w:t>
      </w:r>
      <w:r>
        <w:rPr>
          <w:rFonts w:ascii="Consolas" w:hAnsi="Consolas" w:eastAsia="Consolas"/>
          <w:color w:val="610107"/>
          <w:sz w:val="18"/>
        </w:rPr>
        <w:t>user.php</w:t>
      </w:r>
      <w:r>
        <w:t xml:space="preserve"> and </w:t>
      </w:r>
      <w:r>
        <w:rPr>
          <w:rFonts w:ascii="Consolas" w:hAnsi="Consolas" w:eastAsia="Consolas"/>
          <w:color w:val="610107"/>
          <w:sz w:val="18"/>
        </w:rPr>
        <w:t>techn.php</w:t>
      </w:r>
      <w:r>
        <w:t xml:space="preserve"> loaded.</w:t>
      </w:r>
    </w:p>
    <w:p>
      <w:r>
        <w:rPr>
          <w:i/>
          <w:sz w:val="18"/>
        </w:rPr>
        <w:t>Apache 404 - pages/admin.php</w:t>
      </w:r>
    </w:p>
    <w:p>
      <w:r>
        <w:drawing>
          <wp:inline xmlns:a="http://schemas.openxmlformats.org/drawingml/2006/main" xmlns:pic="http://schemas.openxmlformats.org/drawingml/2006/picture">
            <wp:extent cx="5303520" cy="2667290"/>
            <wp:docPr id="60" name="Picture 60"/>
            <wp:cNvGraphicFramePr>
              <a:graphicFrameLocks noChangeAspect="1"/>
            </wp:cNvGraphicFramePr>
            <a:graphic>
              <a:graphicData uri="http://schemas.openxmlformats.org/drawingml/2006/picture">
                <pic:pic>
                  <pic:nvPicPr>
                    <pic:cNvPr id="0" name="a014-b014-admin-php-404-wrong-folder.png"/>
                    <pic:cNvPicPr/>
                  </pic:nvPicPr>
                  <pic:blipFill>
                    <a:blip r:embed="rId67"/>
                    <a:stretch>
                      <a:fillRect/>
                    </a:stretch>
                  </pic:blipFill>
                  <pic:spPr>
                    <a:xfrm>
                      <a:off x="0" y="0"/>
                      <a:ext cx="5303520" cy="2667290"/>
                    </a:xfrm>
                    <a:prstGeom prst="rect"/>
                  </pic:spPr>
                </pic:pic>
              </a:graphicData>
            </a:graphic>
          </wp:inline>
        </w:drawing>
      </w:r>
    </w:p>
    <w:p>
      <w:pPr>
        <w:pStyle w:val="ListBullet"/>
      </w:pPr>
      <w:r>
        <w:rPr>
          <w:b/>
        </w:rPr>
        <w:t>Cause:</w:t>
      </w:r>
      <w:r>
        <w:t xml:space="preserve"> The dashboard HTML lives at </w:t>
      </w:r>
      <w:r>
        <w:rPr>
          <w:rFonts w:ascii="Consolas" w:hAnsi="Consolas" w:eastAsia="Consolas"/>
          <w:color w:val="610107"/>
          <w:sz w:val="18"/>
        </w:rPr>
        <w:t>logic/admin.php</w:t>
      </w:r>
      <w:r>
        <w:t xml:space="preserve">. Apache asked for </w:t>
      </w:r>
      <w:r>
        <w:rPr>
          <w:rFonts w:ascii="Consolas" w:hAnsi="Consolas" w:eastAsia="Consolas"/>
          <w:color w:val="610107"/>
          <w:sz w:val="18"/>
        </w:rPr>
        <w:t>pages/admin.php</w:t>
      </w:r>
      <w:r>
        <w:t>. Same class of mismatch as B-008 (</w:t>
      </w:r>
      <w:r>
        <w:rPr>
          <w:rFonts w:ascii="Consolas" w:hAnsi="Consolas" w:eastAsia="Consolas"/>
          <w:color w:val="610107"/>
          <w:sz w:val="18"/>
        </w:rPr>
        <w:t>config.php</w:t>
      </w:r>
      <w:r>
        <w:t xml:space="preserve"> in the wrong folder) and B-011 (</w:t>
      </w:r>
      <w:r>
        <w:rPr>
          <w:rFonts w:ascii="Consolas" w:hAnsi="Consolas" w:eastAsia="Consolas"/>
          <w:color w:val="610107"/>
          <w:sz w:val="18"/>
        </w:rPr>
        <w:t>users.php</w:t>
      </w:r>
      <w:r>
        <w:t xml:space="preserve"> vs </w:t>
      </w:r>
      <w:r>
        <w:rPr>
          <w:rFonts w:ascii="Consolas" w:hAnsi="Consolas" w:eastAsia="Consolas"/>
          <w:color w:val="610107"/>
          <w:sz w:val="18"/>
        </w:rPr>
        <w:t>user.php</w:t>
      </w:r>
      <w:r>
        <w:t xml:space="preserve">). Folder casing </w:t>
      </w:r>
      <w:r>
        <w:rPr>
          <w:rFonts w:ascii="Consolas" w:hAnsi="Consolas" w:eastAsia="Consolas"/>
          <w:color w:val="610107"/>
          <w:sz w:val="18"/>
        </w:rPr>
        <w:t>CP2_v1.1</w:t>
      </w:r>
      <w:r>
        <w:t xml:space="preserve"> vs </w:t>
      </w:r>
      <w:r>
        <w:rPr>
          <w:rFonts w:ascii="Consolas" w:hAnsi="Consolas" w:eastAsia="Consolas"/>
          <w:color w:val="610107"/>
          <w:sz w:val="18"/>
        </w:rPr>
        <w:t>CP2_V1.1</w:t>
      </w:r>
      <w:r>
        <w:t xml:space="preserve"> is not why this 404 happened: </w:t>
      </w:r>
      <w:r>
        <w:rPr>
          <w:rFonts w:ascii="Consolas" w:hAnsi="Consolas" w:eastAsia="Consolas"/>
          <w:color w:val="610107"/>
          <w:sz w:val="18"/>
        </w:rPr>
        <w:t>pages/</w:t>
      </w:r>
      <w:r>
        <w:t xml:space="preserve"> has no </w:t>
      </w:r>
      <w:r>
        <w:rPr>
          <w:rFonts w:ascii="Consolas" w:hAnsi="Consolas" w:eastAsia="Consolas"/>
          <w:color w:val="610107"/>
          <w:sz w:val="18"/>
        </w:rPr>
        <w:t>admin.php</w:t>
      </w:r>
      <w:r>
        <w:t>.</w:t>
      </w:r>
    </w:p>
    <w:p>
      <w:pPr>
        <w:pStyle w:val="ListBullet"/>
      </w:pPr>
      <w:r>
        <w:rPr>
          <w:b/>
        </w:rPr>
        <w:t>Exact causing location:</w:t>
      </w:r>
    </w:p>
    <w:p>
      <w:pPr>
        <w:spacing w:before="80" w:after="80"/>
        <w:ind w:left="216"/>
      </w:pPr>
      <w:r>
        <w:rPr>
          <w:rFonts w:ascii="Consolas" w:hAnsi="Consolas" w:eastAsia="Consolas"/>
          <w:sz w:val="18"/>
        </w:rPr>
        <w:t>logic/admin.php     &lt;- file on disk</w:t>
        <w:br/>
        <w:t>pages/admin.php     &lt;- URL</w:t>
      </w:r>
    </w:p>
    <w:p>
      <w:pPr>
        <w:pStyle w:val="ListBullet"/>
      </w:pPr>
      <w:r>
        <w:rPr>
          <w:b/>
        </w:rPr>
        <w:t>In plain language:</w:t>
      </w:r>
      <w:r>
        <w:t xml:space="preserve"> The browser asked for a file in </w:t>
      </w:r>
      <w:r>
        <w:rPr>
          <w:rFonts w:ascii="Consolas" w:hAnsi="Consolas" w:eastAsia="Consolas"/>
          <w:color w:val="610107"/>
          <w:sz w:val="18"/>
        </w:rPr>
        <w:t>pages/</w:t>
      </w:r>
      <w:r>
        <w:t xml:space="preserve">. The HTML was saved under </w:t>
      </w:r>
      <w:r>
        <w:rPr>
          <w:rFonts w:ascii="Consolas" w:hAnsi="Consolas" w:eastAsia="Consolas"/>
          <w:color w:val="610107"/>
          <w:sz w:val="18"/>
        </w:rPr>
        <w:t>logic/</w:t>
      </w:r>
      <w:r>
        <w:t>. Wrong folder = Not Found.</w:t>
      </w:r>
    </w:p>
    <w:p>
      <w:pPr>
        <w:pStyle w:val="ListBullet"/>
      </w:pPr>
      <w:r>
        <w:rPr>
          <w:b/>
        </w:rPr>
        <w:t>Queued fix:</w:t>
      </w:r>
      <w:r>
        <w:t xml:space="preserve"> Move (or save a copy as) </w:t>
      </w:r>
      <w:r>
        <w:rPr>
          <w:rFonts w:ascii="Consolas" w:hAnsi="Consolas" w:eastAsia="Consolas"/>
          <w:color w:val="610107"/>
          <w:sz w:val="18"/>
        </w:rPr>
        <w:t>pages/admin.php</w:t>
      </w:r>
      <w:r>
        <w:t xml:space="preserve">. Do not keep the role dashboard under </w:t>
      </w:r>
      <w:r>
        <w:rPr>
          <w:rFonts w:ascii="Consolas" w:hAnsi="Consolas" w:eastAsia="Consolas"/>
          <w:color w:val="610107"/>
          <w:sz w:val="18"/>
        </w:rPr>
        <w:t>logic/</w:t>
      </w:r>
      <w:r>
        <w:t xml:space="preserve"> (</w:t>
      </w:r>
      <w:r>
        <w:rPr>
          <w:rFonts w:ascii="Consolas" w:hAnsi="Consolas" w:eastAsia="Consolas"/>
          <w:color w:val="610107"/>
          <w:sz w:val="18"/>
        </w:rPr>
        <w:t>logic/</w:t>
      </w:r>
      <w:r>
        <w:t xml:space="preserve"> is for PHP handlers like </w:t>
      </w:r>
      <w:r>
        <w:rPr>
          <w:rFonts w:ascii="Consolas" w:hAnsi="Consolas" w:eastAsia="Consolas"/>
          <w:color w:val="610107"/>
          <w:sz w:val="18"/>
        </w:rPr>
        <w:t>user_mngmnt.php</w:t>
      </w:r>
      <w:r>
        <w:t xml:space="preserve">). After the move, use </w:t>
      </w:r>
      <w:r>
        <w:rPr>
          <w:rFonts w:ascii="Consolas" w:hAnsi="Consolas" w:eastAsia="Consolas"/>
          <w:color w:val="610107"/>
          <w:sz w:val="18"/>
        </w:rPr>
        <w:t>http://localhost/CP2_V1.1/pages/admin.php</w:t>
      </w:r>
      <w:r>
        <w:t>.</w:t>
      </w:r>
    </w:p>
    <w:p>
      <w:pPr>
        <w:pStyle w:val="ListBullet"/>
      </w:pPr>
      <w:r>
        <w:rPr>
          <w:b/>
        </w:rPr>
        <w:t>Solution executed:</w:t>
      </w:r>
      <w:r>
        <w:t xml:space="preserve"> File is now </w:t>
      </w:r>
      <w:r>
        <w:rPr>
          <w:rFonts w:ascii="Consolas" w:hAnsi="Consolas" w:eastAsia="Consolas"/>
          <w:color w:val="610107"/>
          <w:sz w:val="18"/>
        </w:rPr>
        <w:t>pages/admin.php</w:t>
      </w:r>
      <w:r>
        <w:t xml:space="preserve">. </w:t>
      </w:r>
      <w:r>
        <w:rPr>
          <w:rFonts w:ascii="Consolas" w:hAnsi="Consolas" w:eastAsia="Consolas"/>
          <w:color w:val="610107"/>
          <w:sz w:val="18"/>
        </w:rPr>
        <w:t>logic/admin.php</w:t>
      </w:r>
      <w:r>
        <w:t xml:space="preserve"> is gone. Prefer URL casing </w:t>
      </w:r>
      <w:r>
        <w:rPr>
          <w:rFonts w:ascii="Consolas" w:hAnsi="Consolas" w:eastAsia="Consolas"/>
          <w:color w:val="610107"/>
          <w:sz w:val="18"/>
        </w:rPr>
        <w:t>CP2_V1.1</w:t>
      </w:r>
      <w:r>
        <w:t xml:space="preserve"> (cookie path later). Attached capture after the move still shows the old 404 URL; on disk the page is in </w:t>
      </w:r>
      <w:r>
        <w:rPr>
          <w:rFonts w:ascii="Consolas" w:hAnsi="Consolas" w:eastAsia="Consolas"/>
          <w:color w:val="610107"/>
          <w:sz w:val="18"/>
        </w:rPr>
        <w:t>pages/</w:t>
      </w:r>
      <w:r>
        <w:t>.</w:t>
      </w:r>
    </w:p>
    <w:p>
      <w:r>
        <w:rPr>
          <w:i/>
          <w:sz w:val="18"/>
        </w:rPr>
        <w:t>URL they used after the move</w:t>
      </w:r>
    </w:p>
    <w:p>
      <w:r>
        <w:drawing>
          <wp:inline xmlns:a="http://schemas.openxmlformats.org/drawingml/2006/main" xmlns:pic="http://schemas.openxmlformats.org/drawingml/2006/picture">
            <wp:extent cx="5303520" cy="2667290"/>
            <wp:docPr id="61" name="Picture 61"/>
            <wp:cNvGraphicFramePr>
              <a:graphicFrameLocks noChangeAspect="1"/>
            </wp:cNvGraphicFramePr>
            <a:graphic>
              <a:graphicData uri="http://schemas.openxmlformats.org/drawingml/2006/picture">
                <pic:pic>
                  <pic:nvPicPr>
                    <pic:cNvPr id="0" name="a014-b014-admin-php-404-wrong-folder.png"/>
                    <pic:cNvPicPr/>
                  </pic:nvPicPr>
                  <pic:blipFill>
                    <a:blip r:embed="rId67"/>
                    <a:stretch>
                      <a:fillRect/>
                    </a:stretch>
                  </pic:blipFill>
                  <pic:spPr>
                    <a:xfrm>
                      <a:off x="0" y="0"/>
                      <a:ext cx="5303520" cy="2667290"/>
                    </a:xfrm>
                    <a:prstGeom prst="rect"/>
                  </pic:spPr>
                </pic:pic>
              </a:graphicData>
            </a:graphic>
          </wp:inline>
        </w:drawing>
      </w:r>
    </w:p>
    <w:p>
      <w:r>
        <w:rPr>
          <w:i/>
          <w:color w:val="666666"/>
          <w:sz w:val="18"/>
        </w:rPr>
        <w:t>[Mermaid diagram - see source .md]</w:t>
      </w:r>
    </w:p>
    <w:p>
      <w:pPr>
        <w:pStyle w:val="Heading3"/>
      </w:pPr>
      <w:r>
        <w:t>B-015 - Analytics label under the icon (`admin.php`)</w:t>
      </w:r>
    </w:p>
    <w:p>
      <w:pPr>
        <w:pStyle w:val="ListBullet"/>
      </w:pPr>
      <w:r>
        <w:rPr>
          <w:b/>
        </w:rPr>
        <w:t>When:</w:t>
      </w:r>
      <w:r>
        <w:t xml:space="preserve"> 11 August 2026 (A-015)</w:t>
      </w:r>
    </w:p>
    <w:p>
      <w:pPr>
        <w:pStyle w:val="ListBullet"/>
      </w:pPr>
      <w:r>
        <w:rPr>
          <w:b/>
        </w:rPr>
        <w:t>Status:</w:t>
      </w:r>
      <w:r>
        <w:t xml:space="preserve"> fixed</w:t>
      </w:r>
    </w:p>
    <w:p>
      <w:pPr>
        <w:pStyle w:val="ListBullet"/>
      </w:pPr>
      <w:r>
        <w:rPr>
          <w:b/>
        </w:rPr>
        <w:t>What I saw:</w:t>
      </w:r>
      <w:r>
        <w:t xml:space="preserve"> Admin page loads. </w:t>
      </w:r>
      <w:r>
        <w:rPr>
          <w:b/>
        </w:rPr>
        <w:t>Analytics</w:t>
      </w:r>
      <w:r>
        <w:t xml:space="preserve"> text sits under the bar-chart icon (same layout as Settings on </w:t>
      </w:r>
      <w:r>
        <w:rPr>
          <w:b/>
        </w:rPr>
        <w:t>B-013</w:t>
      </w:r>
      <w:r>
        <w:t>).</w:t>
      </w:r>
    </w:p>
    <w:p>
      <w:pPr>
        <w:pStyle w:val="ListBullet"/>
      </w:pPr>
      <w:r>
        <w:rPr>
          <w:b/>
        </w:rPr>
        <w:t>Cause:</w:t>
      </w:r>
      <w:r>
        <w:t xml:space="preserve"> </w:t>
      </w:r>
      <w:r>
        <w:rPr>
          <w:rFonts w:ascii="Consolas" w:hAnsi="Consolas" w:eastAsia="Consolas"/>
          <w:color w:val="610107"/>
          <w:sz w:val="18"/>
        </w:rPr>
        <w:t>.nav-link</w:t>
      </w:r>
      <w:r>
        <w:t xml:space="preserve"> is </w:t>
      </w:r>
      <w:r>
        <w:rPr>
          <w:rFonts w:ascii="Consolas" w:hAnsi="Consolas" w:eastAsia="Consolas"/>
          <w:color w:val="610107"/>
          <w:sz w:val="18"/>
        </w:rPr>
        <w:t>display: flex</w:t>
      </w:r>
      <w:r>
        <w:t xml:space="preserve">. Analytics closed </w:t>
      </w:r>
      <w:r>
        <w:rPr>
          <w:rFonts w:ascii="Consolas" w:hAnsi="Consolas" w:eastAsia="Consolas"/>
          <w:color w:val="610107"/>
          <w:sz w:val="18"/>
        </w:rPr>
        <w:t>&lt;/a&gt;</w:t>
      </w:r>
      <w:r>
        <w:t xml:space="preserve"> before the </w:t>
      </w:r>
      <w:r>
        <w:rPr>
          <w:rFonts w:ascii="Consolas" w:hAnsi="Consolas" w:eastAsia="Consolas"/>
          <w:color w:val="610107"/>
          <w:sz w:val="18"/>
        </w:rPr>
        <w:t>&lt;span&gt;</w:t>
      </w:r>
      <w:r>
        <w:t>, so the span is not a flex child.</w:t>
      </w:r>
    </w:p>
    <w:p>
      <w:pPr>
        <w:pStyle w:val="ListBullet"/>
      </w:pPr>
      <w:r>
        <w:rPr>
          <w:b/>
        </w:rPr>
        <w:t>Exact 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 xml:space="preserve">                            &lt;li class="nav-list-item" data-nav="analytics"&gt;</w:t>
        <w:br/>
        <w:t xml:space="preserve">                                &lt;a href="#" class="nav-link"&gt;</w:t>
        <w:br/>
        <w:t xml:space="preserve">                                    &lt;svg xmlns="http://www.w3.org/2000/svg" width="24" height="24" fill="currentColor"</w:t>
        <w:br/>
        <w:t xml:space="preserve">                                        viewBox="0 0 24 24"&gt;</w:t>
        <w:br/>
        <w:t xml:space="preserve">                                        &lt;path d="M4 2H2v19c0 .55.45 1 1 1h19v-2H4z"&gt;&lt;/path&gt;</w:t>
        <w:br/>
        <w:t xml:space="preserve">                                        &lt;path d="M17 12h2v6h-2zm-5-8h2v14h-2zM7 9h2v9H7z"&gt;&lt;/path&gt;</w:t>
        <w:br/>
        <w:t xml:space="preserve">                                    &lt;/svg&gt;</w:t>
        <w:br/>
        <w:t xml:space="preserve">                                &lt;/a&gt;</w:t>
        <w:br/>
        <w:t xml:space="preserve">                                &lt;span class="link-text"&gt;Analytics&lt;/span&gt;</w:t>
        <w:br/>
        <w:t xml:space="preserve">                            &lt;/li&gt;</w:t>
      </w:r>
    </w:p>
    <w:p>
      <w:r>
        <w:rPr>
          <w:i/>
          <w:color w:val="888888"/>
          <w:sz w:val="16"/>
        </w:rPr>
        <w:t>code (html)</w:t>
      </w:r>
    </w:p>
    <w:p>
      <w:pPr>
        <w:pStyle w:val="ListBullet"/>
      </w:pPr>
      <w:r>
        <w:rPr>
          <w:b/>
        </w:rPr>
        <w:t>In plain language:</w:t>
      </w:r>
      <w:r>
        <w:t xml:space="preserve"> Same as Settings (B-013): the label was outside the link, so it sat under the icon.</w:t>
      </w:r>
    </w:p>
    <w:p>
      <w:pPr>
        <w:pStyle w:val="ListBullet"/>
      </w:pPr>
      <w:r>
        <w:rPr>
          <w:b/>
        </w:rPr>
        <w:t>Queued fix:</w:t>
      </w:r>
      <w:r>
        <w:t xml:space="preserve"> Same as B-013 - span inside </w:t>
      </w:r>
      <w:r>
        <w:rPr>
          <w:rFonts w:ascii="Consolas" w:hAnsi="Consolas" w:eastAsia="Consolas"/>
          <w:color w:val="610107"/>
          <w:sz w:val="18"/>
        </w:rPr>
        <w:t>.nav-link</w:t>
      </w:r>
      <w:r>
        <w:t xml:space="preserve"> after </w:t>
      </w:r>
      <w:r>
        <w:rPr>
          <w:rFonts w:ascii="Consolas" w:hAnsi="Consolas" w:eastAsia="Consolas"/>
          <w:color w:val="610107"/>
          <w:sz w:val="18"/>
        </w:rPr>
        <w:t>&lt;/svg&gt;</w:t>
      </w:r>
      <w:r>
        <w:t>:</w:t>
      </w:r>
    </w:p>
    <w:p>
      <w:pPr>
        <w:spacing w:before="80" w:after="80"/>
        <w:ind w:left="216"/>
      </w:pPr>
      <w:r>
        <w:rPr>
          <w:rFonts w:ascii="Consolas" w:hAnsi="Consolas" w:eastAsia="Consolas"/>
          <w:sz w:val="18"/>
        </w:rPr>
        <w:t xml:space="preserve">                                    &lt;/svg&gt;</w:t>
        <w:br/>
        <w:t xml:space="preserve">                                    &lt;span class="link-text"&gt;Analytics&lt;/span&gt;</w:t>
        <w:br/>
        <w:t xml:space="preserve">                                &lt;/a&gt;</w:t>
      </w:r>
    </w:p>
    <w:p>
      <w:r>
        <w:rPr>
          <w:i/>
          <w:color w:val="888888"/>
          <w:sz w:val="16"/>
        </w:rPr>
        <w:t>code (html)</w:t>
      </w:r>
    </w:p>
    <w:p>
      <w:pPr>
        <w:pStyle w:val="ListBullet"/>
      </w:pPr>
      <w:r>
        <w:rPr>
          <w:b/>
        </w:rPr>
        <w:t>Solution executed:</w:t>
      </w:r>
      <w:r>
        <w:t xml:space="preserve"> Span is inside </w:t>
      </w:r>
      <w:r>
        <w:rPr>
          <w:rFonts w:ascii="Consolas" w:hAnsi="Consolas" w:eastAsia="Consolas"/>
          <w:color w:val="610107"/>
          <w:sz w:val="18"/>
        </w:rPr>
        <w:t>.nav-link</w:t>
      </w:r>
      <w:r>
        <w:t xml:space="preserve"> after </w:t>
      </w:r>
      <w:r>
        <w:rPr>
          <w:rFonts w:ascii="Consolas" w:hAnsi="Consolas" w:eastAsia="Consolas"/>
          <w:color w:val="610107"/>
          <w:sz w:val="18"/>
        </w:rPr>
        <w:t>&lt;/svg&gt;</w:t>
      </w:r>
      <w:r>
        <w:t xml:space="preserve"> (</w:t>
      </w:r>
      <w:r>
        <w:rPr>
          <w:rFonts w:ascii="Consolas" w:hAnsi="Consolas" w:eastAsia="Consolas"/>
          <w:color w:val="610107"/>
          <w:sz w:val="18"/>
        </w:rPr>
        <w:t>pages/admin.php</w:t>
      </w:r>
      <w:r>
        <w:t>).</w:t>
      </w:r>
    </w:p>
    <w:p>
      <w:pPr>
        <w:pStyle w:val="ListBullet"/>
      </w:pPr>
      <w:r>
        <w:rPr>
          <w:b/>
        </w:rPr>
        <w:t>Still leftover:</w:t>
      </w:r>
      <w:r>
        <w:t xml:space="preserve"> Utilities </w:t>
      </w:r>
      <w:r>
        <w:rPr>
          <w:rFonts w:ascii="Consolas" w:hAnsi="Consolas" w:eastAsia="Consolas"/>
          <w:color w:val="610107"/>
          <w:sz w:val="18"/>
        </w:rPr>
        <w:t>&lt;li&gt;</w:t>
      </w:r>
      <w:r>
        <w:t xml:space="preserve"> still has </w:t>
      </w:r>
      <w:r>
        <w:rPr>
          <w:rFonts w:ascii="Consolas" w:hAnsi="Consolas" w:eastAsia="Consolas"/>
          <w:color w:val="610107"/>
          <w:sz w:val="18"/>
        </w:rPr>
        <w:t>data-nav="tickets"</w:t>
      </w:r>
      <w:r>
        <w:t xml:space="preserve">. Change to </w:t>
      </w:r>
      <w:r>
        <w:rPr>
          <w:rFonts w:ascii="Consolas" w:hAnsi="Consolas" w:eastAsia="Consolas"/>
          <w:color w:val="610107"/>
          <w:sz w:val="18"/>
        </w:rPr>
        <w:t>data-nav="utilities"</w:t>
      </w:r>
      <w:r>
        <w:t xml:space="preserve"> on the next pass.</w:t>
      </w:r>
    </w:p>
    <w:p>
      <w:r>
        <w:rPr>
          <w:i/>
          <w:color w:val="666666"/>
          <w:sz w:val="18"/>
        </w:rPr>
        <w:t>[Mermaid diagram - see source .md]</w:t>
      </w:r>
    </w:p>
    <w:p>
      <w:pPr>
        <w:pStyle w:val="Heading3"/>
      </w:pPr>
      <w:r>
        <w:t>B-016 - Mailbox / Settings top bar unstyled (`&lt;head&gt;` vs `&lt;header&gt;`)</w:t>
      </w:r>
    </w:p>
    <w:p>
      <w:pPr>
        <w:pStyle w:val="ListBullet"/>
      </w:pPr>
      <w:r>
        <w:rPr>
          <w:b/>
        </w:rPr>
        <w:t>When:</w:t>
      </w:r>
      <w:r>
        <w:t xml:space="preserve"> 12 August 2026 (A-016)</w:t>
      </w:r>
    </w:p>
    <w:p>
      <w:pPr>
        <w:pStyle w:val="ListBullet"/>
      </w:pPr>
      <w:r>
        <w:rPr>
          <w:b/>
        </w:rPr>
        <w:t>Status:</w:t>
      </w:r>
      <w:r>
        <w:t xml:space="preserve"> fixed</w:t>
      </w:r>
    </w:p>
    <w:p>
      <w:pPr>
        <w:pStyle w:val="ListBullet"/>
      </w:pPr>
      <w:r>
        <w:rPr>
          <w:b/>
        </w:rPr>
        <w:t>What I saw:</w:t>
      </w:r>
      <w:r>
        <w:t xml:space="preserve"> Dashboard and Tickets used the pill search and profile circle. Mailbox and Settings showed a stacked </w:t>
      </w:r>
      <w:r>
        <w:rPr>
          <w:rFonts w:ascii="Consolas" w:hAnsi="Consolas" w:eastAsia="Consolas"/>
          <w:color w:val="610107"/>
          <w:sz w:val="18"/>
        </w:rPr>
        <w:t>h1</w:t>
      </w:r>
      <w:r>
        <w:t>, a small magnifying-glass, and a raw Search box (no pill, no circle). Sidebar still collapsed.</w:t>
      </w:r>
    </w:p>
    <w:p>
      <w:r>
        <w:rPr>
          <w:i/>
          <w:sz w:val="18"/>
        </w:rPr>
        <w:t>Mailbox - unstyled search</w:t>
      </w:r>
    </w:p>
    <w:p>
      <w:r>
        <w:drawing>
          <wp:inline xmlns:a="http://schemas.openxmlformats.org/drawingml/2006/main" xmlns:pic="http://schemas.openxmlformats.org/drawingml/2006/picture">
            <wp:extent cx="5303520" cy="2663408"/>
            <wp:docPr id="62" name="Picture 62"/>
            <wp:cNvGraphicFramePr>
              <a:graphicFrameLocks noChangeAspect="1"/>
            </wp:cNvGraphicFramePr>
            <a:graphic>
              <a:graphicData uri="http://schemas.openxmlformats.org/drawingml/2006/picture">
                <pic:pic>
                  <pic:nvPicPr>
                    <pic:cNvPr id="0" name="a016-b016-mailbox-unstyled-inner-head.png"/>
                    <pic:cNvPicPr/>
                  </pic:nvPicPr>
                  <pic:blipFill>
                    <a:blip r:embed="rId68"/>
                    <a:stretch>
                      <a:fillRect/>
                    </a:stretch>
                  </pic:blipFill>
                  <pic:spPr>
                    <a:xfrm>
                      <a:off x="0" y="0"/>
                      <a:ext cx="5303520" cy="2663408"/>
                    </a:xfrm>
                    <a:prstGeom prst="rect"/>
                  </pic:spPr>
                </pic:pic>
              </a:graphicData>
            </a:graphic>
          </wp:inline>
        </w:drawing>
      </w:r>
    </w:p>
    <w:p>
      <w:r>
        <w:rPr>
          <w:i/>
          <w:sz w:val="18"/>
        </w:rPr>
        <w:t>Settings - unstyled search</w:t>
      </w:r>
    </w:p>
    <w:p>
      <w:r>
        <w:drawing>
          <wp:inline xmlns:a="http://schemas.openxmlformats.org/drawingml/2006/main" xmlns:pic="http://schemas.openxmlformats.org/drawingml/2006/picture">
            <wp:extent cx="5303520" cy="2667290"/>
            <wp:docPr id="63" name="Picture 63"/>
            <wp:cNvGraphicFramePr>
              <a:graphicFrameLocks noChangeAspect="1"/>
            </wp:cNvGraphicFramePr>
            <a:graphic>
              <a:graphicData uri="http://schemas.openxmlformats.org/drawingml/2006/picture">
                <pic:pic>
                  <pic:nvPicPr>
                    <pic:cNvPr id="0" name="a016-b016-settings-unstyled-inner-head.png"/>
                    <pic:cNvPicPr/>
                  </pic:nvPicPr>
                  <pic:blipFill>
                    <a:blip r:embed="rId69"/>
                    <a:stretch>
                      <a:fillRect/>
                    </a:stretch>
                  </pic:blipFill>
                  <pic:spPr>
                    <a:xfrm>
                      <a:off x="0" y="0"/>
                      <a:ext cx="5303520" cy="2667290"/>
                    </a:xfrm>
                    <a:prstGeom prst="rect"/>
                  </pic:spPr>
                </pic:pic>
              </a:graphicData>
            </a:graphic>
          </wp:inline>
        </w:drawing>
      </w:r>
    </w:p>
    <w:p>
      <w:pPr>
        <w:pStyle w:val="ListBullet"/>
      </w:pPr>
      <w:r>
        <w:rPr>
          <w:b/>
        </w:rPr>
        <w:t>Cause:</w:t>
      </w:r>
      <w:r>
        <w:t xml:space="preserve"> Showcase CSS is </w:t>
      </w:r>
      <w:r>
        <w:rPr>
          <w:rFonts w:ascii="Consolas" w:hAnsi="Consolas" w:eastAsia="Consolas"/>
          <w:color w:val="610107"/>
          <w:sz w:val="18"/>
        </w:rPr>
        <w:t>.showcase .head header</w:t>
      </w:r>
      <w:r>
        <w:t xml:space="preserve"> (class </w:t>
      </w:r>
      <w:r>
        <w:rPr>
          <w:rFonts w:ascii="Consolas" w:hAnsi="Consolas" w:eastAsia="Consolas"/>
          <w:color w:val="610107"/>
          <w:sz w:val="18"/>
        </w:rPr>
        <w:t>head</w:t>
      </w:r>
      <w:r>
        <w:t xml:space="preserve"> on the wrapper, then a </w:t>
      </w:r>
      <w:r>
        <w:rPr>
          <w:b/>
        </w:rPr>
        <w:t>`&lt;header&gt;`</w:t>
      </w:r>
      <w:r>
        <w:t xml:space="preserve"> element). Mailbox and Settings used </w:t>
      </w:r>
      <w:r>
        <w:rPr>
          <w:b/>
        </w:rPr>
        <w:t>`&lt;head&gt;`</w:t>
      </w:r>
      <w:r>
        <w:t xml:space="preserve"> inside </w:t>
      </w:r>
      <w:r>
        <w:rPr>
          <w:rFonts w:ascii="Consolas" w:hAnsi="Consolas" w:eastAsia="Consolas"/>
          <w:color w:val="610107"/>
          <w:sz w:val="18"/>
        </w:rPr>
        <w:t>.head</w:t>
      </w:r>
      <w:r>
        <w:t xml:space="preserve">. </w:t>
      </w:r>
      <w:r>
        <w:rPr>
          <w:rFonts w:ascii="Consolas" w:hAnsi="Consolas" w:eastAsia="Consolas"/>
          <w:color w:val="610107"/>
          <w:sz w:val="18"/>
        </w:rPr>
        <w:t>&lt;head&gt;</w:t>
      </w:r>
      <w:r>
        <w:t xml:space="preserve"> is the document-head tag, not the top bar. The </w:t>
      </w:r>
      <w:r>
        <w:rPr>
          <w:rFonts w:ascii="Consolas" w:hAnsi="Consolas" w:eastAsia="Consolas"/>
          <w:color w:val="610107"/>
          <w:sz w:val="18"/>
        </w:rPr>
        <w:t>header</w:t>
      </w:r>
      <w:r>
        <w:t xml:space="preserve"> selector did not match, so search/profile rules did not apply. The browser may also move a nested </w:t>
      </w:r>
      <w:r>
        <w:rPr>
          <w:rFonts w:ascii="Consolas" w:hAnsi="Consolas" w:eastAsia="Consolas"/>
          <w:color w:val="610107"/>
          <w:sz w:val="18"/>
        </w:rPr>
        <w:t>&lt;head&gt;</w:t>
      </w:r>
      <w:r>
        <w:t xml:space="preserve"> out of </w:t>
      </w:r>
      <w:r>
        <w:rPr>
          <w:rFonts w:ascii="Consolas" w:hAnsi="Consolas" w:eastAsia="Consolas"/>
          <w:color w:val="610107"/>
          <w:sz w:val="18"/>
        </w:rPr>
        <w:t>.showcase</w:t>
      </w:r>
      <w:r>
        <w:t>.</w:t>
      </w:r>
    </w:p>
    <w:p>
      <w:pPr>
        <w:pStyle w:val="ListBullet"/>
      </w:pPr>
      <w:r>
        <w:rPr>
          <w:b/>
        </w:rPr>
        <w:t>Exact causing snippet:</w:t>
      </w:r>
    </w:p>
    <w:p>
      <w:pPr>
        <w:spacing w:before="80" w:after="80"/>
        <w:ind w:left="216"/>
      </w:pPr>
      <w:r>
        <w:rPr>
          <w:rFonts w:ascii="Consolas" w:hAnsi="Consolas" w:eastAsia="Consolas"/>
          <w:sz w:val="18"/>
        </w:rPr>
        <w:t xml:space="preserve">                &lt;div class="head"&gt;</w:t>
        <w:br/>
        <w:t xml:space="preserve">                    &lt;head&gt;</w:t>
        <w:br/>
        <w:t xml:space="preserve">                        &lt;h1&gt;Mailbox&lt;/h1&gt;</w:t>
      </w:r>
    </w:p>
    <w:p>
      <w:r>
        <w:rPr>
          <w:i/>
          <w:color w:val="888888"/>
          <w:sz w:val="16"/>
        </w:rPr>
        <w:t>code (html)</w:t>
      </w:r>
    </w:p>
    <w:p>
      <w:pPr>
        <w:pStyle w:val="ListBullet"/>
      </w:pPr>
      <w:r>
        <w:rPr>
          <w:b/>
        </w:rPr>
        <w:t>In plain language:</w:t>
      </w:r>
      <w:r>
        <w:t xml:space="preserve"> CSS styles a </w:t>
      </w:r>
      <w:r>
        <w:rPr>
          <w:rFonts w:ascii="Consolas" w:hAnsi="Consolas" w:eastAsia="Consolas"/>
          <w:color w:val="610107"/>
          <w:sz w:val="18"/>
        </w:rPr>
        <w:t>&lt;header&gt;</w:t>
      </w:r>
      <w:r>
        <w:t xml:space="preserve"> inside the top bar. Mailbox used </w:t>
      </w:r>
      <w:r>
        <w:rPr>
          <w:rFonts w:ascii="Consolas" w:hAnsi="Consolas" w:eastAsia="Consolas"/>
          <w:color w:val="610107"/>
          <w:sz w:val="18"/>
        </w:rPr>
        <w:t>&lt;head&gt;</w:t>
      </w:r>
      <w:r>
        <w:t>, which is the tag for the document title area, so the search pill never applied.</w:t>
      </w:r>
    </w:p>
    <w:p>
      <w:pPr>
        <w:pStyle w:val="ListBullet"/>
      </w:pPr>
      <w:r>
        <w:rPr>
          <w:b/>
        </w:rPr>
        <w:t>Solution executed:</w:t>
      </w:r>
      <w:r>
        <w:t xml:space="preserve"> Same inner tag as Dashboard/Tickets:</w:t>
      </w:r>
    </w:p>
    <w:p>
      <w:pPr>
        <w:spacing w:before="80" w:after="80"/>
        <w:ind w:left="216"/>
      </w:pPr>
      <w:r>
        <w:rPr>
          <w:rFonts w:ascii="Consolas" w:hAnsi="Consolas" w:eastAsia="Consolas"/>
          <w:sz w:val="18"/>
        </w:rPr>
        <w:t xml:space="preserve">                &lt;div class="head"&gt;</w:t>
        <w:br/>
        <w:t xml:space="preserve">                    &lt;header&gt;</w:t>
        <w:br/>
        <w:t xml:space="preserve">                        &lt;h1&gt;Mailbox&lt;/h1&gt;</w:t>
        <w:br/>
        <w:t xml:space="preserve">                        ...</w:t>
        <w:br/>
        <w:t xml:space="preserve">                    &lt;/header&gt;</w:t>
        <w:br/>
        <w:t xml:space="preserve">                &lt;/div&gt;</w:t>
      </w:r>
    </w:p>
    <w:p>
      <w:r>
        <w:rPr>
          <w:i/>
          <w:color w:val="888888"/>
          <w:sz w:val="16"/>
        </w:rPr>
        <w:t>code (html)</w:t>
      </w:r>
    </w:p>
    <w:p>
      <w:r>
        <w:t xml:space="preserve">Same for Settings. Do not change </w:t>
      </w:r>
      <w:r>
        <w:rPr>
          <w:rFonts w:ascii="Consolas" w:hAnsi="Consolas" w:eastAsia="Consolas"/>
          <w:color w:val="610107"/>
          <w:sz w:val="18"/>
        </w:rPr>
        <w:t>main_interface.css</w:t>
      </w:r>
      <w:r>
        <w:t xml:space="preserve"> for this.</w:t>
      </w:r>
    </w:p>
    <w:p>
      <w:r>
        <w:rPr>
          <w:i/>
          <w:color w:val="666666"/>
          <w:sz w:val="18"/>
        </w:rPr>
        <w:t>[Mermaid diagram - see source .md]</w:t>
      </w:r>
    </w:p>
    <w:p>
      <w:pPr>
        <w:pStyle w:val="Heading3"/>
      </w:pPr>
      <w:r>
        <w:t>B-017 - New Ticket shows on Dashboard</w:t>
      </w:r>
    </w:p>
    <w:p>
      <w:pPr>
        <w:pStyle w:val="ListBullet"/>
      </w:pPr>
      <w:r>
        <w:rPr>
          <w:b/>
        </w:rPr>
        <w:t>When:</w:t>
      </w:r>
      <w:r>
        <w:t xml:space="preserve"> 13 August 2026 (A-017)</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user.php</w:t>
      </w:r>
      <w:r>
        <w:t xml:space="preserve"> with </w:t>
      </w:r>
      <w:r>
        <w:rPr>
          <w:b/>
        </w:rPr>
        <w:t>Dashboard</w:t>
      </w:r>
      <w:r>
        <w:t xml:space="preserve"> selected and </w:t>
      </w:r>
      <w:r>
        <w:rPr>
          <w:rFonts w:ascii="Consolas" w:hAnsi="Consolas" w:eastAsia="Consolas"/>
          <w:color w:val="610107"/>
          <w:sz w:val="18"/>
        </w:rPr>
        <w:t>h1</w:t>
      </w:r>
      <w:r>
        <w:t xml:space="preserve"> Dashboard. Maroon </w:t>
      </w:r>
      <w:r>
        <w:rPr>
          <w:b/>
        </w:rPr>
        <w:t>New Ticket</w:t>
      </w:r>
      <w:r>
        <w:t xml:space="preserve"> still appears in the white area.</w:t>
      </w:r>
    </w:p>
    <w:p>
      <w:r>
        <w:rPr>
          <w:i/>
          <w:sz w:val="18"/>
        </w:rPr>
        <w:t>New Ticket on Dashboard</w:t>
      </w:r>
    </w:p>
    <w:p>
      <w:r>
        <w:drawing>
          <wp:inline xmlns:a="http://schemas.openxmlformats.org/drawingml/2006/main" xmlns:pic="http://schemas.openxmlformats.org/drawingml/2006/picture">
            <wp:extent cx="5303520" cy="2663408"/>
            <wp:docPr id="64" name="Picture 64"/>
            <wp:cNvGraphicFramePr>
              <a:graphicFrameLocks noChangeAspect="1"/>
            </wp:cNvGraphicFramePr>
            <a:graphic>
              <a:graphicData uri="http://schemas.openxmlformats.org/drawingml/2006/picture">
                <pic:pic>
                  <pic:nvPicPr>
                    <pic:cNvPr id="0" name="a017-b017-new-ticket-on-dashboard.png"/>
                    <pic:cNvPicPr/>
                  </pic:nvPicPr>
                  <pic:blipFill>
                    <a:blip r:embed="rId70"/>
                    <a:stretch>
                      <a:fillRect/>
                    </a:stretch>
                  </pic:blipFill>
                  <pic:spPr>
                    <a:xfrm>
                      <a:off x="0" y="0"/>
                      <a:ext cx="5303520" cy="2663408"/>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.page-content</w:t>
      </w:r>
      <w:r>
        <w:t xml:space="preserve"> is </w:t>
      </w:r>
      <w:r>
        <w:rPr>
          <w:rFonts w:ascii="Consolas" w:hAnsi="Consolas" w:eastAsia="Consolas"/>
          <w:color w:val="610107"/>
          <w:sz w:val="18"/>
        </w:rPr>
        <w:t>display: none</w:t>
      </w:r>
      <w:r>
        <w:t xml:space="preserve"> except the matching </w:t>
      </w:r>
      <w:r>
        <w:rPr>
          <w:rFonts w:ascii="Consolas" w:hAnsi="Consolas" w:eastAsia="Consolas"/>
          <w:color w:val="610107"/>
          <w:sz w:val="18"/>
        </w:rPr>
        <w:t>#page-...</w:t>
      </w:r>
      <w:r>
        <w:t xml:space="preserve">. The toolbar was placed </w:t>
      </w:r>
      <w:r>
        <w:rPr>
          <w:b/>
        </w:rPr>
        <w:t>after</w:t>
      </w:r>
      <w:r>
        <w:t xml:space="preserve"> </w:t>
      </w:r>
      <w:r>
        <w:rPr>
          <w:rFonts w:ascii="Consolas" w:hAnsi="Consolas" w:eastAsia="Consolas"/>
          <w:color w:val="610107"/>
          <w:sz w:val="18"/>
        </w:rPr>
        <w:t>#page-tickets</w:t>
      </w:r>
      <w:r>
        <w:t xml:space="preserve"> closed, as a direct child of </w:t>
      </w:r>
      <w:r>
        <w:rPr>
          <w:rFonts w:ascii="Consolas" w:hAnsi="Consolas" w:eastAsia="Consolas"/>
          <w:color w:val="610107"/>
          <w:sz w:val="18"/>
        </w:rPr>
        <w:t>.showcase</w:t>
      </w:r>
      <w:r>
        <w:t xml:space="preserve">. It is not inside a </w:t>
      </w:r>
      <w:r>
        <w:rPr>
          <w:rFonts w:ascii="Consolas" w:hAnsi="Consolas" w:eastAsia="Consolas"/>
          <w:color w:val="610107"/>
          <w:sz w:val="18"/>
        </w:rPr>
        <w:t>.page-content</w:t>
      </w:r>
      <w:r>
        <w:t>, so it is never hidden.</w:t>
      </w:r>
    </w:p>
    <w:p>
      <w:pPr>
        <w:pStyle w:val="ListBullet"/>
      </w:pPr>
      <w:r>
        <w:rPr>
          <w:b/>
        </w:rPr>
        <w:t>Exact causing snippet</w:t>
      </w:r>
      <w:r>
        <w:t xml:space="preserve"> (</w:t>
      </w:r>
      <w:r>
        <w:rPr>
          <w:rFonts w:ascii="Consolas" w:hAnsi="Consolas" w:eastAsia="Consolas"/>
          <w:color w:val="610107"/>
          <w:sz w:val="18"/>
        </w:rPr>
        <w:t>pages/user.php</w:t>
      </w:r>
      <w:r>
        <w:t>):</w:t>
      </w:r>
    </w:p>
    <w:p>
      <w:pPr>
        <w:spacing w:before="80" w:after="80"/>
        <w:ind w:left="216"/>
      </w:pPr>
      <w:r>
        <w:rPr>
          <w:rFonts w:ascii="Consolas" w:hAnsi="Consolas" w:eastAsia="Consolas"/>
          <w:sz w:val="18"/>
        </w:rPr>
        <w:t xml:space="preserve">            &lt;/div&gt;</w:t>
        <w:br/>
        <w:t xml:space="preserve">            &lt;div class="tickets-toolbar"&gt;</w:t>
        <w:br/>
        <w:t xml:space="preserve">                &lt;a href="../pages/ticket.php" class="btn-new-ticket"&gt;</w:t>
      </w:r>
    </w:p>
    <w:p>
      <w:r>
        <w:rPr>
          <w:i/>
          <w:color w:val="888888"/>
          <w:sz w:val="16"/>
        </w:rPr>
        <w:t>code (html)</w:t>
      </w:r>
    </w:p>
    <w:p>
      <w:r>
        <w:t xml:space="preserve">The </w:t>
      </w:r>
      <w:r>
        <w:rPr>
          <w:rFonts w:ascii="Consolas" w:hAnsi="Consolas" w:eastAsia="Consolas"/>
          <w:color w:val="610107"/>
          <w:sz w:val="18"/>
        </w:rPr>
        <w:t>&lt;/div&gt;</w:t>
      </w:r>
      <w:r>
        <w:t xml:space="preserve"> above ends </w:t>
      </w:r>
      <w:r>
        <w:rPr>
          <w:rFonts w:ascii="Consolas" w:hAnsi="Consolas" w:eastAsia="Consolas"/>
          <w:color w:val="610107"/>
          <w:sz w:val="18"/>
        </w:rPr>
        <w:t>#page-tickets</w:t>
      </w:r>
      <w:r>
        <w:t>. The toolbar is the next sibling.</w:t>
      </w:r>
    </w:p>
    <w:p>
      <w:pPr>
        <w:pStyle w:val="ListBullet"/>
      </w:pPr>
      <w:r>
        <w:rPr>
          <w:b/>
        </w:rPr>
        <w:t>In plain language:</w:t>
      </w:r>
      <w:r>
        <w:t xml:space="preserve"> Hidden panels only hide what is inside them. New Ticket sat outside the Tickets panel, so it stayed visible on Dashboard too.</w:t>
      </w:r>
    </w:p>
    <w:p>
      <w:pPr>
        <w:pStyle w:val="ListBullet"/>
      </w:pPr>
      <w:r>
        <w:rPr>
          <w:b/>
        </w:rPr>
        <w:t>Queued fix:</w:t>
      </w:r>
      <w:r>
        <w:t xml:space="preserve"> Move </w:t>
      </w:r>
      <w:r>
        <w:rPr>
          <w:rFonts w:ascii="Consolas" w:hAnsi="Consolas" w:eastAsia="Consolas"/>
          <w:color w:val="610107"/>
          <w:sz w:val="18"/>
        </w:rPr>
        <w:t>.tickets-toolbar</w:t>
      </w:r>
      <w:r>
        <w:t xml:space="preserve"> </w:t>
      </w:r>
      <w:r>
        <w:rPr>
          <w:b/>
        </w:rPr>
        <w:t>inside</w:t>
      </w:r>
      <w:r>
        <w:t xml:space="preserve"> </w:t>
      </w:r>
      <w:r>
        <w:rPr>
          <w:rFonts w:ascii="Consolas" w:hAnsi="Consolas" w:eastAsia="Consolas"/>
          <w:color w:val="610107"/>
          <w:sz w:val="18"/>
        </w:rPr>
        <w:t>#page-tickets</w:t>
      </w:r>
      <w:r>
        <w:t xml:space="preserve">, after the Tickets </w:t>
      </w:r>
      <w:r>
        <w:rPr>
          <w:rFonts w:ascii="Consolas" w:hAnsi="Consolas" w:eastAsia="Consolas"/>
          <w:color w:val="610107"/>
          <w:sz w:val="18"/>
        </w:rPr>
        <w:t>.head</w:t>
      </w:r>
      <w:r>
        <w:t xml:space="preserve">, before that page-content </w:t>
      </w:r>
      <w:r>
        <w:rPr>
          <w:rFonts w:ascii="Consolas" w:hAnsi="Consolas" w:eastAsia="Consolas"/>
          <w:color w:val="610107"/>
          <w:sz w:val="18"/>
        </w:rPr>
        <w:t>&lt;/div&gt;</w:t>
      </w:r>
      <w:r>
        <w:t>. Do not change CSS.</w:t>
      </w:r>
    </w:p>
    <w:p>
      <w:pPr>
        <w:pStyle w:val="ListBullet"/>
      </w:pPr>
      <w:r>
        <w:rPr>
          <w:b/>
        </w:rPr>
        <w:t>Solution executed:</w:t>
      </w:r>
      <w:r>
        <w:t xml:space="preserve"> Toolbar is a child of </w:t>
      </w:r>
      <w:r>
        <w:rPr>
          <w:rFonts w:ascii="Consolas" w:hAnsi="Consolas" w:eastAsia="Consolas"/>
          <w:color w:val="610107"/>
          <w:sz w:val="18"/>
        </w:rPr>
        <w:t>#page-tickets</w:t>
      </w:r>
      <w:r>
        <w:t xml:space="preserve"> (after </w:t>
      </w:r>
      <w:r>
        <w:rPr>
          <w:rFonts w:ascii="Consolas" w:hAnsi="Consolas" w:eastAsia="Consolas"/>
          <w:color w:val="610107"/>
          <w:sz w:val="18"/>
        </w:rPr>
        <w:t>.head</w:t>
      </w:r>
      <w:r>
        <w:t xml:space="preserve">, before that </w:t>
      </w:r>
      <w:r>
        <w:rPr>
          <w:rFonts w:ascii="Consolas" w:hAnsi="Consolas" w:eastAsia="Consolas"/>
          <w:color w:val="610107"/>
          <w:sz w:val="18"/>
        </w:rPr>
        <w:t>&lt;/div&gt;</w:t>
      </w:r>
      <w:r>
        <w:t xml:space="preserve">). Mailbox </w:t>
      </w:r>
      <w:r>
        <w:rPr>
          <w:rFonts w:ascii="Consolas" w:hAnsi="Consolas" w:eastAsia="Consolas"/>
          <w:color w:val="610107"/>
          <w:sz w:val="18"/>
        </w:rPr>
        <w:t>#page-messages</w:t>
      </w:r>
      <w:r>
        <w:t xml:space="preserve"> follows.</w:t>
      </w:r>
    </w:p>
    <w:p>
      <w:pPr>
        <w:spacing w:before="80" w:after="80"/>
        <w:ind w:left="216"/>
      </w:pPr>
      <w:r>
        <w:rPr>
          <w:rFonts w:ascii="Consolas" w:hAnsi="Consolas" w:eastAsia="Consolas"/>
          <w:sz w:val="18"/>
        </w:rPr>
        <w:t xml:space="preserve">                &lt;/div&gt;</w:t>
        <w:br/>
        <w:t xml:space="preserve">                &lt;div class="tickets-toolbar"&gt;</w:t>
        <w:br/>
        <w:t xml:space="preserve">                    &lt;a href="../pages/ticket.php" class="btn-new-ticket"&gt;</w:t>
      </w:r>
    </w:p>
    <w:p>
      <w:r>
        <w:rPr>
          <w:i/>
          <w:color w:val="888888"/>
          <w:sz w:val="16"/>
        </w:rPr>
        <w:t>code (html)</w:t>
      </w:r>
    </w:p>
    <w:p>
      <w:r>
        <w:rPr>
          <w:i/>
          <w:color w:val="666666"/>
          <w:sz w:val="18"/>
        </w:rPr>
        <w:t>[Mermaid diagram - see source .md]</w:t>
      </w:r>
    </w:p>
    <w:p>
      <w:pPr>
        <w:pStyle w:val="Heading3"/>
      </w:pPr>
      <w:r>
        <w:t>B-018 - Submit Ticket: white page, not Apache 404</w:t>
      </w:r>
    </w:p>
    <w:p>
      <w:pPr>
        <w:pStyle w:val="ListBullet"/>
      </w:pPr>
      <w:r>
        <w:rPr>
          <w:b/>
        </w:rPr>
        <w:t>When:</w:t>
      </w:r>
      <w:r>
        <w:t xml:space="preserve"> 14 August 2026 (A-018)</w:t>
      </w:r>
    </w:p>
    <w:p>
      <w:pPr>
        <w:pStyle w:val="ListBullet"/>
      </w:pPr>
      <w:r>
        <w:rPr>
          <w:b/>
        </w:rPr>
        <w:t>Status:</w:t>
      </w:r>
      <w:r>
        <w:t xml:space="preserve"> fixed (A-019: </w:t>
      </w:r>
      <w:r>
        <w:rPr>
          <w:rFonts w:ascii="Consolas" w:hAnsi="Consolas" w:eastAsia="Consolas"/>
          <w:color w:val="610107"/>
          <w:sz w:val="18"/>
        </w:rPr>
        <w:t>header</w:t>
      </w:r>
      <w:r>
        <w:t xml:space="preserve"> to </w:t>
      </w:r>
      <w:r>
        <w:rPr>
          <w:rFonts w:ascii="Consolas" w:hAnsi="Consolas" w:eastAsia="Consolas"/>
          <w:color w:val="610107"/>
          <w:sz w:val="18"/>
        </w:rPr>
        <w:t>user.php</w:t>
      </w:r>
      <w:r>
        <w:t>)</w:t>
      </w:r>
    </w:p>
    <w:p>
      <w:pPr>
        <w:pStyle w:val="ListBullet"/>
      </w:pPr>
      <w:r>
        <w:rPr>
          <w:b/>
        </w:rPr>
        <w:t>What I saw:</w:t>
      </w:r>
      <w:r>
        <w:t xml:space="preserve"> After submit, URL is </w:t>
      </w:r>
      <w:r>
        <w:rPr>
          <w:rFonts w:ascii="Consolas" w:hAnsi="Consolas" w:eastAsia="Consolas"/>
          <w:color w:val="610107"/>
          <w:sz w:val="18"/>
        </w:rPr>
        <w:t>http://localhost/CP2_V1.1/logic/ticket_mngmnt.php</w:t>
      </w:r>
      <w:r>
        <w:t>. The viewport is blank white. Not “Not Found”.</w:t>
      </w:r>
    </w:p>
    <w:p>
      <w:r>
        <w:rPr>
          <w:i/>
          <w:sz w:val="18"/>
        </w:rPr>
        <w:t>Blank ticket_mngmnt.php</w:t>
      </w:r>
    </w:p>
    <w:p>
      <w:r>
        <w:drawing>
          <wp:inline xmlns:a="http://schemas.openxmlformats.org/drawingml/2006/main" xmlns:pic="http://schemas.openxmlformats.org/drawingml/2006/picture">
            <wp:extent cx="5303520" cy="2675055"/>
            <wp:docPr id="65" name="Picture 65"/>
            <wp:cNvGraphicFramePr>
              <a:graphicFrameLocks noChangeAspect="1"/>
            </wp:cNvGraphicFramePr>
            <a:graphic>
              <a:graphicData uri="http://schemas.openxmlformats.org/drawingml/2006/picture">
                <pic:pic>
                  <pic:nvPicPr>
                    <pic:cNvPr id="0" name="a018-b018-empty-ticket-mngmnt-white-page.png"/>
                    <pic:cNvPicPr/>
                  </pic:nvPicPr>
                  <pic:blipFill>
                    <a:blip r:embed="rId71"/>
                    <a:stretch>
                      <a:fillRect/>
                    </a:stretch>
                  </pic:blipFill>
                  <pic:spPr>
                    <a:xfrm>
                      <a:off x="0" y="0"/>
                      <a:ext cx="5303520" cy="2675055"/>
                    </a:xfrm>
                    <a:prstGeom prst="rect"/>
                  </pic:spPr>
                </pic:pic>
              </a:graphicData>
            </a:graphic>
          </wp:inline>
        </w:drawing>
      </w:r>
    </w:p>
    <w:p>
      <w:pPr>
        <w:pStyle w:val="ListBullet"/>
      </w:pPr>
      <w:r>
        <w:rPr>
          <w:b/>
        </w:rPr>
        <w:t>Cause:</w:t>
      </w:r>
      <w:r>
        <w:t xml:space="preserve"> Apache found the file. A missing URL would be 404. </w:t>
      </w:r>
      <w:r>
        <w:rPr>
          <w:rFonts w:ascii="Consolas" w:hAnsi="Consolas" w:eastAsia="Consolas"/>
          <w:color w:val="610107"/>
          <w:sz w:val="18"/>
        </w:rPr>
        <w:t>logic/ticket_mngmnt.php</w:t>
      </w:r>
      <w:r>
        <w:t xml:space="preserve"> exists and is </w:t>
      </w:r>
      <w:r>
        <w:rPr>
          <w:b/>
        </w:rPr>
        <w:t>empty</w:t>
      </w:r>
      <w:r>
        <w:t>. PHP runs, prints nothing, so the browser shows a white page.</w:t>
      </w:r>
    </w:p>
    <w:p>
      <w:pPr>
        <w:pStyle w:val="ListBullet"/>
      </w:pPr>
      <w:r>
        <w:rPr>
          <w:b/>
        </w:rPr>
        <w:t>Causing snippet:</w:t>
      </w:r>
      <w:r>
        <w:t xml:space="preserve"> empty </w:t>
      </w:r>
      <w:r>
        <w:rPr>
          <w:rFonts w:ascii="Consolas" w:hAnsi="Consolas" w:eastAsia="Consolas"/>
          <w:color w:val="610107"/>
          <w:sz w:val="18"/>
        </w:rPr>
        <w:t>logic/ticket_mngmnt.php</w:t>
      </w:r>
      <w:r>
        <w:t xml:space="preserve"> (no </w:t>
      </w:r>
      <w:r>
        <w:rPr>
          <w:rFonts w:ascii="Consolas" w:hAnsi="Consolas" w:eastAsia="Consolas"/>
          <w:color w:val="610107"/>
          <w:sz w:val="18"/>
        </w:rPr>
        <w:t>header</w:t>
      </w:r>
      <w:r>
        <w:t>, no HTML).</w:t>
      </w:r>
    </w:p>
    <w:p>
      <w:pPr>
        <w:pStyle w:val="ListBullet"/>
      </w:pPr>
      <w:r>
        <w:rPr>
          <w:b/>
        </w:rPr>
        <w:t>In plain language:</w:t>
      </w:r>
      <w:r>
        <w:t xml:space="preserve"> The address was correct, so this is not a 404. An empty PHP file has nothing to show, so the screen is white.</w:t>
      </w:r>
    </w:p>
    <w:p>
      <w:pPr>
        <w:pStyle w:val="ListBullet"/>
      </w:pPr>
      <w:r>
        <w:rPr>
          <w:b/>
        </w:rPr>
        <w:t>Queued:</w:t>
      </w:r>
      <w:r>
        <w:t xml:space="preserve"> Leave the file. Next lesson types PHP in it (then INSERT). Do not treat this as a CSS failure.</w:t>
      </w:r>
    </w:p>
    <w:p>
      <w:pPr>
        <w:pStyle w:val="ListBullet"/>
      </w:pPr>
      <w:r>
        <w:rPr>
          <w:b/>
        </w:rPr>
        <w:t>Solution executed:</w:t>
      </w:r>
      <w:r>
        <w:t xml:space="preserve"> </w:t>
      </w:r>
      <w:r>
        <w:rPr>
          <w:rFonts w:ascii="Consolas" w:hAnsi="Consolas" w:eastAsia="Consolas"/>
          <w:color w:val="610107"/>
          <w:sz w:val="18"/>
        </w:rPr>
        <w:t>ticket_mngmnt.php</w:t>
      </w:r>
      <w:r>
        <w:t xml:space="preserve"> now runs </w:t>
      </w:r>
      <w:r>
        <w:rPr>
          <w:rFonts w:ascii="Consolas" w:hAnsi="Consolas" w:eastAsia="Consolas"/>
          <w:color w:val="610107"/>
          <w:sz w:val="18"/>
        </w:rPr>
        <w:t>header('Location: ../pages/user.php')</w:t>
      </w:r>
      <w:r>
        <w:t xml:space="preserve"> on </w:t>
      </w:r>
      <w:r>
        <w:rPr>
          <w:rFonts w:ascii="Consolas" w:hAnsi="Consolas" w:eastAsia="Consolas"/>
          <w:color w:val="610107"/>
          <w:sz w:val="18"/>
        </w:rPr>
        <w:t>submit-ticket</w:t>
      </w:r>
      <w:r>
        <w:t xml:space="preserve"> (A-019). White page gone. Still no INSERT.</w:t>
      </w:r>
    </w:p>
    <w:p>
      <w:r>
        <w:rPr>
          <w:i/>
          <w:color w:val="666666"/>
          <w:sz w:val="18"/>
        </w:rPr>
        <w:t>[Mermaid diagram - see source .md]</w:t>
      </w:r>
    </w:p>
    <w:p>
      <w:pPr>
        <w:pStyle w:val="Heading3"/>
      </w:pPr>
      <w:r>
        <w:t>B-019 - #1064 saving table `tickets`</w:t>
      </w:r>
    </w:p>
    <w:p>
      <w:pPr>
        <w:pStyle w:val="ListBullet"/>
      </w:pPr>
      <w:r>
        <w:rPr>
          <w:b/>
        </w:rPr>
        <w:t>When:</w:t>
      </w:r>
      <w:r>
        <w:t xml:space="preserve"> 17 August 2026 (A-021)</w:t>
      </w:r>
    </w:p>
    <w:p>
      <w:pPr>
        <w:pStyle w:val="ListBullet"/>
      </w:pPr>
      <w:r>
        <w:rPr>
          <w:b/>
        </w:rPr>
        <w:t>Status:</w:t>
      </w:r>
      <w:r>
        <w:t xml:space="preserve"> fixed</w:t>
      </w:r>
    </w:p>
    <w:p>
      <w:pPr>
        <w:pStyle w:val="ListBullet"/>
      </w:pPr>
      <w:r>
        <w:rPr>
          <w:b/>
        </w:rPr>
        <w:t>What I saw:</w:t>
      </w:r>
      <w:r>
        <w:t xml:space="preserve"> phpMyAdmin create-table form for </w:t>
      </w:r>
      <w:r>
        <w:rPr>
          <w:rFonts w:ascii="Consolas" w:hAnsi="Consolas" w:eastAsia="Consolas"/>
          <w:color w:val="610107"/>
          <w:sz w:val="18"/>
        </w:rPr>
        <w:t>tickets</w:t>
      </w:r>
      <w:r>
        <w:t xml:space="preserve"> in </w:t>
      </w:r>
      <w:r>
        <w:rPr>
          <w:rFonts w:ascii="Consolas" w:hAnsi="Consolas" w:eastAsia="Consolas"/>
          <w:color w:val="610107"/>
          <w:sz w:val="18"/>
        </w:rPr>
        <w:t>users_db</w:t>
      </w:r>
      <w:r>
        <w:t>. Save showed MariaDB:</w:t>
      </w:r>
    </w:p>
    <w:p>
      <w:pPr>
        <w:spacing w:before="80" w:after="80"/>
        <w:ind w:left="216"/>
      </w:pPr>
      <w:r>
        <w:rPr>
          <w:rFonts w:ascii="Consolas" w:hAnsi="Consolas" w:eastAsia="Consolas"/>
          <w:sz w:val="18"/>
        </w:rPr>
        <w:t>#1064 - You have an error in your SQL syntax; check the manual that corresponds to your MariaDB server version for the right syntax to use near 'network', 'other') NOT NULL , `status` ENUM('pending') NOT NULL DEFAULT 'pend...' at line 1</w:t>
      </w:r>
    </w:p>
    <w:p>
      <w:r>
        <w:t xml:space="preserve">No </w:t>
      </w:r>
      <w:r>
        <w:rPr>
          <w:rFonts w:ascii="Consolas" w:hAnsi="Consolas" w:eastAsia="Consolas"/>
          <w:color w:val="610107"/>
          <w:sz w:val="18"/>
        </w:rPr>
        <w:t>tickets</w:t>
      </w:r>
      <w:r>
        <w:t xml:space="preserve"> table in the left list (only </w:t>
      </w:r>
      <w:r>
        <w:rPr>
          <w:rFonts w:ascii="Consolas" w:hAnsi="Consolas" w:eastAsia="Consolas"/>
          <w:color w:val="610107"/>
          <w:sz w:val="18"/>
        </w:rPr>
        <w:t>users</w:t>
      </w:r>
      <w:r>
        <w:t>).</w:t>
      </w:r>
    </w:p>
    <w:p>
      <w:r>
        <w:rPr>
          <w:i/>
          <w:sz w:val="18"/>
        </w:rPr>
        <w:t>phpMyAdmin #1064 saving table tickets</w:t>
      </w:r>
    </w:p>
    <w:p>
      <w:r>
        <w:drawing>
          <wp:inline xmlns:a="http://schemas.openxmlformats.org/drawingml/2006/main" xmlns:pic="http://schemas.openxmlformats.org/drawingml/2006/picture">
            <wp:extent cx="5303520" cy="3272111"/>
            <wp:docPr id="66" name="Picture 66"/>
            <wp:cNvGraphicFramePr>
              <a:graphicFrameLocks noChangeAspect="1"/>
            </wp:cNvGraphicFramePr>
            <a:graphic>
              <a:graphicData uri="http://schemas.openxmlformats.org/drawingml/2006/picture">
                <pic:pic>
                  <pic:nvPicPr>
                    <pic:cNvPr id="0" name="b019-tickets-enum-1064.png"/>
                    <pic:cNvPicPr/>
                  </pic:nvPicPr>
                  <pic:blipFill>
                    <a:blip r:embed="rId72"/>
                    <a:stretch>
                      <a:fillRect/>
                    </a:stretch>
                  </pic:blipFill>
                  <pic:spPr>
                    <a:xfrm>
                      <a:off x="0" y="0"/>
                      <a:ext cx="5303520" cy="3272111"/>
                    </a:xfrm>
                    <a:prstGeom prst="rect"/>
                  </pic:spPr>
                </pic:pic>
              </a:graphicData>
            </a:graphic>
          </wp:inline>
        </w:drawing>
      </w:r>
    </w:p>
    <w:p>
      <w:pPr>
        <w:pStyle w:val="ListBullet"/>
      </w:pPr>
      <w:r>
        <w:rPr>
          <w:b/>
        </w:rPr>
        <w:t>Cause:</w:t>
      </w:r>
      <w:r>
        <w:t xml:space="preserve"> phpMyAdmin builds </w:t>
      </w:r>
      <w:r>
        <w:rPr>
          <w:rFonts w:ascii="Consolas" w:hAnsi="Consolas" w:eastAsia="Consolas"/>
          <w:color w:val="610107"/>
          <w:sz w:val="18"/>
        </w:rPr>
        <w:t>CREATE TABLE</w:t>
      </w:r>
      <w:r>
        <w:t xml:space="preserve"> from the designer. MariaDB rejected it at </w:t>
      </w:r>
      <w:r>
        <w:rPr>
          <w:rFonts w:ascii="Consolas" w:hAnsi="Consolas" w:eastAsia="Consolas"/>
          <w:color w:val="610107"/>
          <w:sz w:val="18"/>
        </w:rPr>
        <w:t>'network', 'other')</w:t>
      </w:r>
      <w:r>
        <w:t xml:space="preserve">. That token sits in the </w:t>
      </w:r>
      <w:r>
        <w:rPr>
          <w:rFonts w:ascii="Consolas" w:hAnsi="Consolas" w:eastAsia="Consolas"/>
          <w:color w:val="610107"/>
          <w:sz w:val="18"/>
        </w:rPr>
        <w:t>category</w:t>
      </w:r>
      <w:r>
        <w:t xml:space="preserve"> ENUM. Usual cause: a missing or extra </w:t>
      </w:r>
      <w:r>
        <w:rPr>
          <w:rFonts w:ascii="Consolas" w:hAnsi="Consolas" w:eastAsia="Consolas"/>
          <w:color w:val="610107"/>
          <w:sz w:val="18"/>
        </w:rPr>
        <w:t>'</w:t>
      </w:r>
      <w:r>
        <w:t xml:space="preserve"> in Length/Values for </w:t>
      </w:r>
      <w:r>
        <w:rPr>
          <w:rFonts w:ascii="Consolas" w:hAnsi="Consolas" w:eastAsia="Consolas"/>
          <w:color w:val="610107"/>
          <w:sz w:val="18"/>
        </w:rPr>
        <w:t>category</w:t>
      </w:r>
      <w:r>
        <w:t xml:space="preserve"> (often around </w:t>
      </w:r>
      <w:r>
        <w:rPr>
          <w:rFonts w:ascii="Consolas" w:hAnsi="Consolas" w:eastAsia="Consolas"/>
          <w:color w:val="610107"/>
          <w:sz w:val="18"/>
        </w:rPr>
        <w:t>account</w:t>
      </w:r>
      <w:r>
        <w:t xml:space="preserve">), so the ENUM string is invalid before </w:t>
      </w:r>
      <w:r>
        <w:rPr>
          <w:rFonts w:ascii="Consolas" w:hAnsi="Consolas" w:eastAsia="Consolas"/>
          <w:color w:val="610107"/>
          <w:sz w:val="18"/>
        </w:rPr>
        <w:t>'network'</w:t>
      </w:r>
      <w:r>
        <w:t xml:space="preserve">. An unnamed extra </w:t>
      </w:r>
      <w:r>
        <w:rPr>
          <w:rFonts w:ascii="Consolas" w:hAnsi="Consolas" w:eastAsia="Consolas"/>
          <w:color w:val="610107"/>
          <w:sz w:val="18"/>
        </w:rPr>
        <w:t>INT</w:t>
      </w:r>
      <w:r>
        <w:t xml:space="preserve"> row can also make invalid SQL after </w:t>
      </w:r>
      <w:r>
        <w:rPr>
          <w:rFonts w:ascii="Consolas" w:hAnsi="Consolas" w:eastAsia="Consolas"/>
          <w:color w:val="610107"/>
          <w:sz w:val="18"/>
        </w:rPr>
        <w:t>status</w:t>
      </w:r>
      <w:r>
        <w:t>.</w:t>
      </w:r>
    </w:p>
    <w:p>
      <w:pPr>
        <w:pStyle w:val="ListBullet"/>
      </w:pPr>
      <w:r>
        <w:rPr>
          <w:b/>
        </w:rPr>
        <w:t>Same Save attempt also had:</w:t>
      </w:r>
      <w:r>
        <w:t xml:space="preserve"> no </w:t>
      </w:r>
      <w:r>
        <w:rPr>
          <w:rFonts w:ascii="Consolas" w:hAnsi="Consolas" w:eastAsia="Consolas"/>
          <w:color w:val="610107"/>
          <w:sz w:val="18"/>
        </w:rPr>
        <w:t>id</w:t>
      </w:r>
      <w:r>
        <w:t xml:space="preserve"> PRIMARY A_I; </w:t>
      </w:r>
      <w:r>
        <w:rPr>
          <w:rFonts w:ascii="Consolas" w:hAnsi="Consolas" w:eastAsia="Consolas"/>
          <w:color w:val="610107"/>
          <w:sz w:val="18"/>
        </w:rPr>
        <w:t>subject</w:t>
      </w:r>
      <w:r>
        <w:t xml:space="preserve"> VARCHAR with blank length; leftover blank column row.</w:t>
      </w:r>
    </w:p>
    <w:p>
      <w:pPr>
        <w:pStyle w:val="ListBullet"/>
      </w:pPr>
      <w:r>
        <w:rPr>
          <w:b/>
        </w:rPr>
        <w:t>Causing snippet (designer Length/Values for `category`):</w:t>
      </w:r>
      <w:r>
        <w:t xml:space="preserve"> a broken ENUM string that MariaDB reported near </w:t>
      </w:r>
      <w:r>
        <w:rPr>
          <w:rFonts w:ascii="Consolas" w:hAnsi="Consolas" w:eastAsia="Consolas"/>
          <w:color w:val="610107"/>
          <w:sz w:val="18"/>
        </w:rPr>
        <w:t>'network', 'other')</w:t>
      </w:r>
      <w:r>
        <w:t>.</w:t>
      </w:r>
    </w:p>
    <w:p>
      <w:pPr>
        <w:pStyle w:val="ListBullet"/>
      </w:pPr>
      <w:r>
        <w:rPr>
          <w:b/>
        </w:rPr>
        <w:t>In plain language:</w:t>
      </w:r>
      <w:r>
        <w:t xml:space="preserve"> phpMyAdmin turns the grid into SQL. If the category list is missing a quote, MySQL rejects the whole Save and the table is not created.</w:t>
      </w:r>
    </w:p>
    <w:p>
      <w:pPr>
        <w:pStyle w:val="ListBullet"/>
      </w:pPr>
      <w:r>
        <w:rPr>
          <w:b/>
        </w:rPr>
        <w:t>Queued fix:</w:t>
      </w:r>
      <w:r>
        <w:t xml:space="preserve"> Dismiss the error. Keep table name </w:t>
      </w:r>
      <w:r>
        <w:rPr>
          <w:rFonts w:ascii="Consolas" w:hAnsi="Consolas" w:eastAsia="Consolas"/>
          <w:color w:val="610107"/>
          <w:sz w:val="18"/>
        </w:rPr>
        <w:t>tickets</w:t>
      </w:r>
      <w:r>
        <w:t xml:space="preserve">. Six named columns only. </w:t>
      </w:r>
      <w:r>
        <w:rPr>
          <w:rFonts w:ascii="Consolas" w:hAnsi="Consolas" w:eastAsia="Consolas"/>
          <w:color w:val="610107"/>
          <w:sz w:val="18"/>
        </w:rPr>
        <w:t>category</w:t>
      </w:r>
      <w:r>
        <w:t xml:space="preserve"> Length/Values exactly </w:t>
      </w:r>
      <w:r>
        <w:rPr>
          <w:rFonts w:ascii="Consolas" w:hAnsi="Consolas" w:eastAsia="Consolas"/>
          <w:color w:val="610107"/>
          <w:sz w:val="18"/>
        </w:rPr>
        <w:t>'hardware','software','account','network','other'</w:t>
      </w:r>
      <w:r>
        <w:t xml:space="preserve"> (straight quotes, every value quoted, commas between). Then Save again.</w:t>
      </w:r>
    </w:p>
    <w:p>
      <w:pPr>
        <w:pStyle w:val="ListBullet"/>
      </w:pPr>
      <w:r>
        <w:rPr>
          <w:b/>
        </w:rPr>
        <w:t>Solution executed:</w:t>
      </w:r>
      <w:r>
        <w:t xml:space="preserve"> Second Save. Table </w:t>
      </w:r>
      <w:r>
        <w:rPr>
          <w:rFonts w:ascii="Consolas" w:hAnsi="Consolas" w:eastAsia="Consolas"/>
          <w:color w:val="610107"/>
          <w:sz w:val="18"/>
        </w:rPr>
        <w:t>tickets</w:t>
      </w:r>
      <w:r>
        <w:t xml:space="preserve"> exists. Structure matches A-021.</w:t>
      </w:r>
    </w:p>
    <w:p>
      <w:r>
        <w:rPr>
          <w:i/>
          <w:color w:val="666666"/>
          <w:sz w:val="18"/>
        </w:rPr>
        <w:t>[Mermaid diagram - see source .md]</w:t>
      </w:r>
    </w:p>
    <w:p>
      <w:pPr>
        <w:pStyle w:val="Heading3"/>
      </w:pPr>
      <w:r>
        <w:t>B-020 - Submit Ticket opens LOGIN; no `tickets` row</w:t>
      </w:r>
    </w:p>
    <w:p>
      <w:pPr>
        <w:pStyle w:val="ListBullet"/>
      </w:pPr>
      <w:r>
        <w:rPr>
          <w:b/>
        </w:rPr>
        <w:t>When:</w:t>
      </w:r>
      <w:r>
        <w:t xml:space="preserve"> 18 August 2026 (A-022)</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http://localhost/CP2_V1.1.2/pages/ticket.php</w:t>
      </w:r>
      <w:r>
        <w:t xml:space="preserve"> with Hardware / subject / description. Submit Ticket. URL became </w:t>
      </w:r>
      <w:r>
        <w:rPr>
          <w:rFonts w:ascii="Consolas" w:hAnsi="Consolas" w:eastAsia="Consolas"/>
          <w:color w:val="610107"/>
          <w:sz w:val="18"/>
        </w:rPr>
        <w:t>login_signup.php</w:t>
      </w:r>
      <w:r>
        <w:t xml:space="preserve"> (LOGIN form). </w:t>
      </w:r>
      <w:r>
        <w:rPr>
          <w:rFonts w:ascii="Consolas" w:hAnsi="Consolas" w:eastAsia="Consolas"/>
          <w:color w:val="610107"/>
          <w:sz w:val="18"/>
        </w:rPr>
        <w:t>tickets</w:t>
      </w:r>
      <w:r>
        <w:t xml:space="preserve"> Browse unchanged (empty).</w:t>
      </w:r>
    </w:p>
    <w:p>
      <w:r>
        <w:rPr>
          <w:i/>
          <w:sz w:val="18"/>
        </w:rPr>
        <w:t>Filled ticket form before submit</w:t>
      </w:r>
    </w:p>
    <w:p>
      <w:r>
        <w:drawing>
          <wp:inline xmlns:a="http://schemas.openxmlformats.org/drawingml/2006/main" xmlns:pic="http://schemas.openxmlformats.org/drawingml/2006/picture">
            <wp:extent cx="5303520" cy="2662118"/>
            <wp:docPr id="67" name="Picture 67"/>
            <wp:cNvGraphicFramePr>
              <a:graphicFrameLocks noChangeAspect="1"/>
            </wp:cNvGraphicFramePr>
            <a:graphic>
              <a:graphicData uri="http://schemas.openxmlformats.org/drawingml/2006/picture">
                <pic:pic>
                  <pic:nvPicPr>
                    <pic:cNvPr id="0" name="a022-b020-submit-ticket-form.png"/>
                    <pic:cNvPicPr/>
                  </pic:nvPicPr>
                  <pic:blipFill>
                    <a:blip r:embed="rId73"/>
                    <a:stretch>
                      <a:fillRect/>
                    </a:stretch>
                  </pic:blipFill>
                  <pic:spPr>
                    <a:xfrm>
                      <a:off x="0" y="0"/>
                      <a:ext cx="5303520" cy="2662118"/>
                    </a:xfrm>
                    <a:prstGeom prst="rect"/>
                  </pic:spPr>
                </pic:pic>
              </a:graphicData>
            </a:graphic>
          </wp:inline>
        </w:drawing>
      </w:r>
    </w:p>
    <w:p>
      <w:r>
        <w:rPr>
          <w:i/>
          <w:sz w:val="18"/>
        </w:rPr>
        <w:t>LOGIN after submit</w:t>
      </w:r>
    </w:p>
    <w:p>
      <w:r>
        <w:drawing>
          <wp:inline xmlns:a="http://schemas.openxmlformats.org/drawingml/2006/main" xmlns:pic="http://schemas.openxmlformats.org/drawingml/2006/picture">
            <wp:extent cx="5303520" cy="2517100"/>
            <wp:docPr id="68" name="Picture 68"/>
            <wp:cNvGraphicFramePr>
              <a:graphicFrameLocks noChangeAspect="1"/>
            </wp:cNvGraphicFramePr>
            <a:graphic>
              <a:graphicData uri="http://schemas.openxmlformats.org/drawingml/2006/picture">
                <pic:pic>
                  <pic:nvPicPr>
                    <pic:cNvPr id="0" name="a022-b020-after-submit-login-form.jpg"/>
                    <pic:cNvPicPr/>
                  </pic:nvPicPr>
                  <pic:blipFill>
                    <a:blip r:embed="rId74"/>
                    <a:stretch>
                      <a:fillRect/>
                    </a:stretch>
                  </pic:blipFill>
                  <pic:spPr>
                    <a:xfrm>
                      <a:off x="0" y="0"/>
                      <a:ext cx="5303520" cy="2517100"/>
                    </a:xfrm>
                    <a:prstGeom prst="rect"/>
                  </pic:spPr>
                </pic:pic>
              </a:graphicData>
            </a:graphic>
          </wp:inline>
        </w:drawing>
      </w:r>
    </w:p>
    <w:p>
      <w:pPr>
        <w:pStyle w:val="ListBullet"/>
      </w:pPr>
      <w:r>
        <w:rPr>
          <w:b/>
        </w:rPr>
        <w:t>Cause:</w:t>
      </w:r>
      <w:r>
        <w:t xml:space="preserve"> Guard uses </w:t>
      </w:r>
      <w:r>
        <w:rPr>
          <w:rFonts w:ascii="Consolas" w:hAnsi="Consolas" w:eastAsia="Consolas"/>
          <w:color w:val="610107"/>
          <w:sz w:val="18"/>
        </w:rPr>
        <w:t>$_POST['email']</w:t>
      </w:r>
      <w:r>
        <w:t xml:space="preserve">. </w:t>
      </w:r>
      <w:r>
        <w:rPr>
          <w:rFonts w:ascii="Consolas" w:hAnsi="Consolas" w:eastAsia="Consolas"/>
          <w:color w:val="610107"/>
          <w:sz w:val="18"/>
        </w:rPr>
        <w:t>ticket.php</w:t>
      </w:r>
      <w:r>
        <w:t xml:space="preserve"> has no </w:t>
      </w:r>
      <w:r>
        <w:rPr>
          <w:rFonts w:ascii="Consolas" w:hAnsi="Consolas" w:eastAsia="Consolas"/>
          <w:color w:val="610107"/>
          <w:sz w:val="18"/>
        </w:rPr>
        <w:t>name="email"</w:t>
      </w:r>
      <w:r>
        <w:t xml:space="preserve"> field, so that key is never in POST. The </w:t>
      </w:r>
      <w:r>
        <w:rPr>
          <w:rFonts w:ascii="Consolas" w:hAnsi="Consolas" w:eastAsia="Consolas"/>
          <w:color w:val="610107"/>
          <w:sz w:val="18"/>
        </w:rPr>
        <w:t>header</w:t>
      </w:r>
      <w:r>
        <w:t xml:space="preserve"> to </w:t>
      </w:r>
      <w:r>
        <w:rPr>
          <w:rFonts w:ascii="Consolas" w:hAnsi="Consolas" w:eastAsia="Consolas"/>
          <w:color w:val="610107"/>
          <w:sz w:val="18"/>
        </w:rPr>
        <w:t>login_signup.php</w:t>
      </w:r>
      <w:r>
        <w:t xml:space="preserve"> runs every submit. </w:t>
      </w:r>
      <w:r>
        <w:rPr>
          <w:rFonts w:ascii="Consolas" w:hAnsi="Consolas" w:eastAsia="Consolas"/>
          <w:color w:val="610107"/>
          <w:sz w:val="18"/>
        </w:rPr>
        <w:t>INSERT</w:t>
      </w:r>
      <w:r>
        <w:t xml:space="preserve"> never runs. Login stores email on </w:t>
      </w:r>
      <w:r>
        <w:rPr>
          <w:rFonts w:ascii="Consolas" w:hAnsi="Consolas" w:eastAsia="Consolas"/>
          <w:color w:val="610107"/>
          <w:sz w:val="18"/>
        </w:rPr>
        <w:t>$_SESSION['email']</w:t>
      </w:r>
      <w:r>
        <w:t>, not POST.</w:t>
      </w:r>
    </w:p>
    <w:p>
      <w:pPr>
        <w:pStyle w:val="ListBullet"/>
      </w:pPr>
      <w:r>
        <w:rPr>
          <w:b/>
        </w:rPr>
        <w:t>Exact causing snippet</w:t>
      </w:r>
      <w:r>
        <w:t xml:space="preserve"> (</w:t>
      </w:r>
      <w:r>
        <w:rPr>
          <w:rFonts w:ascii="Consolas" w:hAnsi="Consolas" w:eastAsia="Consolas"/>
          <w:color w:val="610107"/>
          <w:sz w:val="18"/>
        </w:rPr>
        <w:t>logic/ticket_mngmnt.php</w:t>
      </w:r>
      <w:r>
        <w:t>):</w:t>
      </w:r>
    </w:p>
    <w:p>
      <w:pPr>
        <w:spacing w:before="80" w:after="80"/>
        <w:ind w:left="216"/>
      </w:pPr>
      <w:r>
        <w:rPr>
          <w:rFonts w:ascii="Consolas" w:hAnsi="Consolas" w:eastAsia="Consolas"/>
          <w:sz w:val="18"/>
        </w:rPr>
        <w:t xml:space="preserve">    if (!isset($_POST['email'])) {</w:t>
        <w:br/>
        <w:t xml:space="preserve">        header('Location: ../pages/login_signup.php');</w:t>
        <w:br/>
        <w:t xml:space="preserve">        exit();</w:t>
        <w:br/>
        <w:t xml:space="preserve">    }</w:t>
        <w:br/>
        <w:t xml:space="preserve">    $email = $_SESSION['email'];</w:t>
      </w:r>
    </w:p>
    <w:p>
      <w:r>
        <w:rPr>
          <w:i/>
          <w:color w:val="888888"/>
          <w:sz w:val="16"/>
        </w:rPr>
        <w:t>code (php)</w:t>
      </w:r>
    </w:p>
    <w:p>
      <w:pPr>
        <w:pStyle w:val="ListBullet"/>
      </w:pPr>
      <w:r>
        <w:rPr>
          <w:b/>
        </w:rPr>
        <w:t>In plain language:</w:t>
      </w:r>
      <w:r>
        <w:t xml:space="preserve"> The ticket form never sends an email box. The code asked POST for email anyway, so the check always failed and sent you to LOGIN. The INSERT never ran. Email after login lives in the session.</w:t>
      </w:r>
    </w:p>
    <w:p>
      <w:pPr>
        <w:pStyle w:val="ListBullet"/>
      </w:pPr>
      <w:r>
        <w:rPr>
          <w:b/>
        </w:rPr>
        <w:t>Queued fix:</w:t>
      </w:r>
      <w:r>
        <w:t xml:space="preserve"> Same </w:t>
      </w:r>
      <w:r>
        <w:rPr>
          <w:rFonts w:ascii="Consolas" w:hAnsi="Consolas" w:eastAsia="Consolas"/>
          <w:color w:val="610107"/>
          <w:sz w:val="18"/>
        </w:rPr>
        <w:t>if</w:t>
      </w:r>
      <w:r>
        <w:t xml:space="preserve">, but </w:t>
      </w:r>
      <w:r>
        <w:rPr>
          <w:rFonts w:ascii="Consolas" w:hAnsi="Consolas" w:eastAsia="Consolas"/>
          <w:color w:val="610107"/>
          <w:sz w:val="18"/>
        </w:rPr>
        <w:t>isset($_SESSION['email'])</w:t>
      </w:r>
      <w:r>
        <w:t xml:space="preserve">. Do not add an email input on </w:t>
      </w:r>
      <w:r>
        <w:rPr>
          <w:rFonts w:ascii="Consolas" w:hAnsi="Consolas" w:eastAsia="Consolas"/>
          <w:color w:val="610107"/>
          <w:sz w:val="18"/>
        </w:rPr>
        <w:t>ticket.php</w:t>
      </w:r>
      <w:r>
        <w:t xml:space="preserve">. Then log in as an </w:t>
      </w:r>
      <w:r>
        <w:rPr>
          <w:b/>
        </w:rPr>
        <w:t>active</w:t>
      </w:r>
      <w:r>
        <w:t xml:space="preserve"> user before submitting again.</w:t>
      </w:r>
    </w:p>
    <w:p>
      <w:pPr>
        <w:pStyle w:val="ListBullet"/>
      </w:pPr>
      <w:r>
        <w:rPr>
          <w:b/>
        </w:rPr>
        <w:t>Solution executed:</w:t>
      </w:r>
      <w:r>
        <w:t xml:space="preserve"> Guard is </w:t>
      </w:r>
      <w:r>
        <w:rPr>
          <w:rFonts w:ascii="Consolas" w:hAnsi="Consolas" w:eastAsia="Consolas"/>
          <w:color w:val="610107"/>
          <w:sz w:val="18"/>
        </w:rPr>
        <w:t>isset($_SESSION['email'])</w:t>
      </w:r>
      <w:r>
        <w:t xml:space="preserve">. After B-021, Submit Ticket -&gt; dashboard and a </w:t>
      </w:r>
      <w:r>
        <w:rPr>
          <w:rFonts w:ascii="Consolas" w:hAnsi="Consolas" w:eastAsia="Consolas"/>
          <w:color w:val="610107"/>
          <w:sz w:val="18"/>
        </w:rPr>
        <w:t>tickets</w:t>
      </w:r>
      <w:r>
        <w:t xml:space="preserve"> row.</w:t>
      </w:r>
    </w:p>
    <w:p>
      <w:r>
        <w:rPr>
          <w:i/>
          <w:color w:val="666666"/>
          <w:sz w:val="18"/>
        </w:rPr>
        <w:t>[Mermaid diagram - see source .md]</w:t>
      </w:r>
    </w:p>
    <w:p>
      <w:pPr>
        <w:pStyle w:val="Heading3"/>
      </w:pPr>
      <w:r>
        <w:t>B-021 - Login `user1@gmail.com`: account not activated</w:t>
      </w:r>
    </w:p>
    <w:p>
      <w:pPr>
        <w:pStyle w:val="ListBullet"/>
      </w:pPr>
      <w:r>
        <w:rPr>
          <w:b/>
        </w:rPr>
        <w:t>When:</w:t>
      </w:r>
      <w:r>
        <w:t xml:space="preserve"> 18 August 2026 (A-023)</w:t>
      </w:r>
    </w:p>
    <w:p>
      <w:pPr>
        <w:pStyle w:val="ListBullet"/>
      </w:pPr>
      <w:r>
        <w:rPr>
          <w:b/>
        </w:rPr>
        <w:t>Status:</w:t>
      </w:r>
      <w:r>
        <w:t xml:space="preserve"> fixed (A-023 phpMyAdmin test row; ongoing approval via A-028 Activate)</w:t>
      </w:r>
    </w:p>
    <w:p>
      <w:pPr>
        <w:pStyle w:val="ListBullet"/>
      </w:pPr>
      <w:r>
        <w:rPr>
          <w:b/>
        </w:rPr>
        <w:t>What I saw:</w:t>
      </w:r>
      <w:r>
        <w:t xml:space="preserve"> </w:t>
      </w:r>
      <w:r>
        <w:rPr>
          <w:rFonts w:ascii="Consolas" w:hAnsi="Consolas" w:eastAsia="Consolas"/>
          <w:color w:val="610107"/>
          <w:sz w:val="18"/>
        </w:rPr>
        <w:t>http://localhost/CP2_V1.1.2/pages/login_signup.php</w:t>
      </w:r>
      <w:r>
        <w:t xml:space="preserve">. Email </w:t>
      </w:r>
      <w:r>
        <w:rPr>
          <w:rFonts w:ascii="Consolas" w:hAnsi="Consolas" w:eastAsia="Consolas"/>
          <w:color w:val="610107"/>
          <w:sz w:val="18"/>
        </w:rPr>
        <w:t>user1@gmail.com</w:t>
      </w:r>
      <w:r>
        <w:t xml:space="preserve">. After Login, gray text </w:t>
      </w:r>
      <w:r>
        <w:rPr>
          <w:b/>
        </w:rPr>
        <w:t>Account is not activated yet.</w:t>
      </w:r>
      <w:r>
        <w:t xml:space="preserve"> Could not reach the dashboard to test tickets.</w:t>
      </w:r>
    </w:p>
    <w:p>
      <w:r>
        <w:rPr>
          <w:i/>
          <w:sz w:val="18"/>
        </w:rPr>
        <w:t>LOGIN: Account is not activated yet</w:t>
      </w:r>
    </w:p>
    <w:p>
      <w:r>
        <w:drawing>
          <wp:inline xmlns:a="http://schemas.openxmlformats.org/drawingml/2006/main" xmlns:pic="http://schemas.openxmlformats.org/drawingml/2006/picture">
            <wp:extent cx="5303520" cy="2651760"/>
            <wp:docPr id="69" name="Picture 69"/>
            <wp:cNvGraphicFramePr>
              <a:graphicFrameLocks noChangeAspect="1"/>
            </wp:cNvGraphicFramePr>
            <a:graphic>
              <a:graphicData uri="http://schemas.openxmlformats.org/drawingml/2006/picture">
                <pic:pic>
                  <pic:nvPicPr>
                    <pic:cNvPr id="0" name="a023-b021-user1-not-activated.jpg"/>
                    <pic:cNvPicPr/>
                  </pic:nvPicPr>
                  <pic:blipFill>
                    <a:blip r:embed="rId75"/>
                    <a:stretch>
                      <a:fillRect/>
                    </a:stretch>
                  </pic:blipFill>
                  <pic:spPr>
                    <a:xfrm>
                      <a:off x="0" y="0"/>
                      <a:ext cx="5303520" cy="2651760"/>
                    </a:xfrm>
                    <a:prstGeom prst="rect"/>
                  </pic:spPr>
                </pic:pic>
              </a:graphicData>
            </a:graphic>
          </wp:inline>
        </w:drawing>
      </w:r>
    </w:p>
    <w:p>
      <w:pPr>
        <w:pStyle w:val="ListBullet"/>
      </w:pPr>
      <w:r>
        <w:rPr>
          <w:b/>
        </w:rPr>
        <w:t>Cause:</w:t>
      </w:r>
      <w:r>
        <w:t xml:space="preserve"> Signup INSERT sets </w:t>
      </w:r>
      <w:r>
        <w:rPr>
          <w:rFonts w:ascii="Consolas" w:hAnsi="Consolas" w:eastAsia="Consolas"/>
          <w:color w:val="610107"/>
          <w:sz w:val="18"/>
        </w:rPr>
        <w:t>users.status</w:t>
      </w:r>
      <w:r>
        <w:t xml:space="preserve"> to </w:t>
      </w:r>
      <w:r>
        <w:rPr>
          <w:rFonts w:ascii="Consolas" w:hAnsi="Consolas" w:eastAsia="Consolas"/>
          <w:color w:val="610107"/>
          <w:sz w:val="18"/>
        </w:rPr>
        <w:t>inactive</w:t>
      </w:r>
      <w:r>
        <w:t xml:space="preserve"> (A-008). </w:t>
      </w:r>
      <w:r>
        <w:rPr>
          <w:rFonts w:ascii="Consolas" w:hAnsi="Consolas" w:eastAsia="Consolas"/>
          <w:color w:val="610107"/>
          <w:sz w:val="18"/>
        </w:rPr>
        <w:t>user_mngmnt.php</w:t>
      </w:r>
      <w:r>
        <w:t xml:space="preserve"> refuses login unless </w:t>
      </w:r>
      <w:r>
        <w:rPr>
          <w:rFonts w:ascii="Consolas" w:hAnsi="Consolas" w:eastAsia="Consolas"/>
          <w:color w:val="610107"/>
          <w:sz w:val="18"/>
        </w:rPr>
        <w:t>status === 'active'</w:t>
      </w:r>
      <w:r>
        <w:t xml:space="preserve">. At the time of this test there was no </w:t>
      </w:r>
      <w:r>
        <w:rPr>
          <w:b/>
        </w:rPr>
        <w:t>Activate</w:t>
      </w:r>
      <w:r>
        <w:t xml:space="preserve"> on Utilities yet (</w:t>
      </w:r>
      <w:r>
        <w:rPr>
          <w:b/>
        </w:rPr>
        <w:t>A-028</w:t>
      </w:r>
      <w:r>
        <w:t>).</w:t>
      </w:r>
    </w:p>
    <w:p>
      <w:pPr>
        <w:pStyle w:val="ListBullet"/>
      </w:pPr>
      <w:r>
        <w:rPr>
          <w:b/>
        </w:rPr>
        <w:t>Exact causing snippet</w:t>
      </w:r>
      <w:r>
        <w:t xml:space="preserve"> (</w:t>
      </w:r>
      <w:r>
        <w:rPr>
          <w:rFonts w:ascii="Consolas" w:hAnsi="Consolas" w:eastAsia="Consolas"/>
          <w:color w:val="610107"/>
          <w:sz w:val="18"/>
        </w:rPr>
        <w:t>logic/user_mngmnt.php</w:t>
      </w:r>
      <w:r>
        <w:t>):</w:t>
      </w:r>
    </w:p>
    <w:p>
      <w:pPr>
        <w:spacing w:before="80" w:after="80"/>
        <w:ind w:left="216"/>
      </w:pPr>
      <w:r>
        <w:rPr>
          <w:rFonts w:ascii="Consolas" w:hAnsi="Consolas" w:eastAsia="Consolas"/>
          <w:sz w:val="18"/>
        </w:rPr>
        <w:t xml:space="preserve">        if ($user['status'] !== 'active') {</w:t>
        <w:br/>
        <w:t xml:space="preserve">            $_SESSION['login_error'] = 'Account is not activated yet.';</w:t>
        <w:br/>
        <w:t xml:space="preserve">            header('Location: ../pages/login_signup.php');</w:t>
        <w:br/>
        <w:t xml:space="preserve">            exit();</w:t>
        <w:br/>
        <w:t xml:space="preserve">        }</w:t>
      </w:r>
    </w:p>
    <w:p>
      <w:r>
        <w:rPr>
          <w:i/>
          <w:color w:val="888888"/>
          <w:sz w:val="16"/>
        </w:rPr>
        <w:t>code (php)</w:t>
      </w:r>
    </w:p>
    <w:p>
      <w:pPr>
        <w:pStyle w:val="ListBullet"/>
      </w:pPr>
      <w:r>
        <w:rPr>
          <w:b/>
        </w:rPr>
        <w:t>In plain language:</w:t>
      </w:r>
      <w:r>
        <w:t xml:space="preserve"> This is not a crash. Signup stores accounts as inactive on purpose. Login shows that message until status is active. For the first ticket test, phpMyAdmin flipped one row (A-023). After A-028, admins use </w:t>
      </w:r>
      <w:r>
        <w:rPr>
          <w:b/>
        </w:rPr>
        <w:t>Activate</w:t>
      </w:r>
      <w:r>
        <w:t xml:space="preserve"> on Utilities instead.</w:t>
      </w:r>
    </w:p>
    <w:p>
      <w:pPr>
        <w:pStyle w:val="ListBullet"/>
      </w:pPr>
      <w:r>
        <w:rPr>
          <w:b/>
        </w:rPr>
        <w:t>Queued fix (test only, A-023):</w:t>
      </w:r>
      <w:r>
        <w:t xml:space="preserve"> phpMyAdmin -&gt; </w:t>
      </w:r>
      <w:r>
        <w:rPr>
          <w:rFonts w:ascii="Consolas" w:hAnsi="Consolas" w:eastAsia="Consolas"/>
          <w:color w:val="610107"/>
          <w:sz w:val="18"/>
        </w:rPr>
        <w:t>users_db</w:t>
      </w:r>
      <w:r>
        <w:t xml:space="preserve"> -&gt; </w:t>
      </w:r>
      <w:r>
        <w:rPr>
          <w:rFonts w:ascii="Consolas" w:hAnsi="Consolas" w:eastAsia="Consolas"/>
          <w:color w:val="610107"/>
          <w:sz w:val="18"/>
        </w:rPr>
        <w:t>users</w:t>
      </w:r>
      <w:r>
        <w:t xml:space="preserve"> -&gt; Browse -&gt; that row -&gt; Change </w:t>
      </w:r>
      <w:r>
        <w:rPr>
          <w:rFonts w:ascii="Consolas" w:hAnsi="Consolas" w:eastAsia="Consolas"/>
          <w:color w:val="610107"/>
          <w:sz w:val="18"/>
        </w:rPr>
        <w:t>status</w:t>
      </w:r>
      <w:r>
        <w:t xml:space="preserve"> from </w:t>
      </w:r>
      <w:r>
        <w:rPr>
          <w:rFonts w:ascii="Consolas" w:hAnsi="Consolas" w:eastAsia="Consolas"/>
          <w:color w:val="610107"/>
          <w:sz w:val="18"/>
        </w:rPr>
        <w:t>inactive</w:t>
      </w:r>
      <w:r>
        <w:t xml:space="preserve"> to </w:t>
      </w:r>
      <w:r>
        <w:rPr>
          <w:rFonts w:ascii="Consolas" w:hAnsi="Consolas" w:eastAsia="Consolas"/>
          <w:color w:val="610107"/>
          <w:sz w:val="18"/>
        </w:rPr>
        <w:t>active</w:t>
      </w:r>
      <w:r>
        <w:t xml:space="preserve">. Save. Login again. Do </w:t>
      </w:r>
      <w:r>
        <w:rPr>
          <w:b/>
        </w:rPr>
        <w:t>not</w:t>
      </w:r>
      <w:r>
        <w:t xml:space="preserve"> remove this check in PHP.</w:t>
      </w:r>
    </w:p>
    <w:p>
      <w:pPr>
        <w:pStyle w:val="ListBullet"/>
      </w:pPr>
      <w:r>
        <w:rPr>
          <w:b/>
        </w:rPr>
        <w:t>Solution executed:</w:t>
      </w:r>
      <w:r>
        <w:t xml:space="preserve"> </w:t>
      </w:r>
      <w:r>
        <w:rPr>
          <w:rFonts w:ascii="Consolas" w:hAnsi="Consolas" w:eastAsia="Consolas"/>
          <w:color w:val="610107"/>
          <w:sz w:val="18"/>
        </w:rPr>
        <w:t>user1@gmail.com</w:t>
      </w:r>
      <w:r>
        <w:t xml:space="preserve"> set to </w:t>
      </w:r>
      <w:r>
        <w:rPr>
          <w:rFonts w:ascii="Consolas" w:hAnsi="Consolas" w:eastAsia="Consolas"/>
          <w:color w:val="610107"/>
          <w:sz w:val="18"/>
        </w:rPr>
        <w:t>active</w:t>
      </w:r>
      <w:r>
        <w:t xml:space="preserve"> in phpMyAdmin for A-023. Login reached dashboard; ticket INSERT confirmed (A-022). </w:t>
      </w:r>
      <w:r>
        <w:rPr>
          <w:rFonts w:ascii="Consolas" w:hAnsi="Consolas" w:eastAsia="Consolas"/>
          <w:color w:val="610107"/>
          <w:sz w:val="18"/>
        </w:rPr>
        <w:t>user_mngmnt.php</w:t>
      </w:r>
      <w:r>
        <w:t xml:space="preserve"> still requires </w:t>
      </w:r>
      <w:r>
        <w:rPr>
          <w:rFonts w:ascii="Consolas" w:hAnsi="Consolas" w:eastAsia="Consolas"/>
          <w:color w:val="610107"/>
          <w:sz w:val="18"/>
        </w:rPr>
        <w:t>active</w:t>
      </w:r>
      <w:r>
        <w:t xml:space="preserve">. </w:t>
      </w:r>
      <w:r>
        <w:rPr>
          <w:b/>
        </w:rPr>
        <w:t>A-028</w:t>
      </w:r>
      <w:r>
        <w:t xml:space="preserve"> adds Utilities </w:t>
      </w:r>
      <w:r>
        <w:rPr>
          <w:b/>
        </w:rPr>
        <w:t>Activate</w:t>
      </w:r>
      <w:r>
        <w:t xml:space="preserve"> so new pending signups no longer need phpMyAdmin.</w:t>
      </w:r>
    </w:p>
    <w:p>
      <w:r>
        <w:rPr>
          <w:i/>
          <w:color w:val="666666"/>
          <w:sz w:val="18"/>
        </w:rPr>
        <w:t>[Mermaid diagram - see source .md]</w:t>
      </w:r>
    </w:p>
    <w:p>
      <w:pPr>
        <w:pStyle w:val="Heading3"/>
      </w:pPr>
      <w:r>
        <w:t>B-022 - Admin `h1` stays Dashboard</w:t>
      </w:r>
    </w:p>
    <w:p>
      <w:pPr>
        <w:pStyle w:val="ListBullet"/>
      </w:pPr>
      <w:r>
        <w:rPr>
          <w:b/>
        </w:rPr>
        <w:t>When:</w:t>
      </w:r>
      <w:r>
        <w:t xml:space="preserve"> 20 August 2026 (A-024)</w:t>
      </w:r>
    </w:p>
    <w:p>
      <w:pPr>
        <w:pStyle w:val="ListBullet"/>
      </w:pPr>
      <w:r>
        <w:rPr>
          <w:b/>
        </w:rPr>
        <w:t>Status:</w:t>
      </w:r>
      <w:r>
        <w:t xml:space="preserve"> fixed</w:t>
      </w:r>
    </w:p>
    <w:p>
      <w:pPr>
        <w:pStyle w:val="ListBullet"/>
      </w:pPr>
      <w:r>
        <w:rPr>
          <w:b/>
        </w:rPr>
        <w:t>What I saw:</w:t>
      </w:r>
      <w:r>
        <w:t xml:space="preserve"> Captures labeled </w:t>
      </w:r>
      <w:r>
        <w:rPr>
          <w:rFonts w:ascii="Consolas" w:hAnsi="Consolas" w:eastAsia="Consolas"/>
          <w:color w:val="610107"/>
          <w:sz w:val="18"/>
        </w:rPr>
        <w:t>localhost/CP2_v1.1/pages/admin.php</w:t>
      </w:r>
      <w:r>
        <w:t xml:space="preserve">. Utilities / Analytics / Mailbox / Settings highlighted. </w:t>
      </w:r>
      <w:r>
        <w:rPr>
          <w:rFonts w:ascii="Consolas" w:hAnsi="Consolas" w:eastAsia="Consolas"/>
          <w:color w:val="610107"/>
          <w:sz w:val="18"/>
        </w:rPr>
        <w:t>h1</w:t>
      </w:r>
      <w:r>
        <w:t xml:space="preserve"> still </w:t>
      </w:r>
      <w:r>
        <w:rPr>
          <w:b/>
        </w:rPr>
        <w:t>Dashboard</w:t>
      </w:r>
      <w:r>
        <w:t>.</w:t>
      </w:r>
    </w:p>
    <w:p>
      <w:r>
        <w:rPr>
          <w:i/>
          <w:sz w:val="18"/>
        </w:rPr>
        <w:t>Utilities selected, h1 Dashboard</w:t>
      </w:r>
    </w:p>
    <w:p>
      <w:r>
        <w:drawing>
          <wp:inline xmlns:a="http://schemas.openxmlformats.org/drawingml/2006/main" xmlns:pic="http://schemas.openxmlformats.org/drawingml/2006/picture">
            <wp:extent cx="5303520" cy="2662118"/>
            <wp:docPr id="70" name="Picture 70"/>
            <wp:cNvGraphicFramePr>
              <a:graphicFrameLocks noChangeAspect="1"/>
            </wp:cNvGraphicFramePr>
            <a:graphic>
              <a:graphicData uri="http://schemas.openxmlformats.org/drawingml/2006/picture">
                <pic:pic>
                  <pic:nvPicPr>
                    <pic:cNvPr id="0" name="a024-b022-admin-utilities-h1-still-dashboard.png"/>
                    <pic:cNvPicPr/>
                  </pic:nvPicPr>
                  <pic:blipFill>
                    <a:blip r:embed="rId76"/>
                    <a:stretch>
                      <a:fillRect/>
                    </a:stretch>
                  </pic:blipFill>
                  <pic:spPr>
                    <a:xfrm>
                      <a:off x="0" y="0"/>
                      <a:ext cx="5303520" cy="2662118"/>
                    </a:xfrm>
                    <a:prstGeom prst="rect"/>
                  </pic:spPr>
                </pic:pic>
              </a:graphicData>
            </a:graphic>
          </wp:inline>
        </w:drawing>
      </w:r>
    </w:p>
    <w:p>
      <w:r>
        <w:rPr>
          <w:i/>
          <w:sz w:val="18"/>
        </w:rPr>
        <w:t>Analytics selected, h1 Dashboard</w:t>
      </w:r>
    </w:p>
    <w:p>
      <w:r>
        <w:drawing>
          <wp:inline xmlns:a="http://schemas.openxmlformats.org/drawingml/2006/main" xmlns:pic="http://schemas.openxmlformats.org/drawingml/2006/picture">
            <wp:extent cx="5303520" cy="2682835"/>
            <wp:docPr id="71" name="Picture 71"/>
            <wp:cNvGraphicFramePr>
              <a:graphicFrameLocks noChangeAspect="1"/>
            </wp:cNvGraphicFramePr>
            <a:graphic>
              <a:graphicData uri="http://schemas.openxmlformats.org/drawingml/2006/picture">
                <pic:pic>
                  <pic:nvPicPr>
                    <pic:cNvPr id="0" name="a024-b022-admin-analytics-h1-still-dashboard.png"/>
                    <pic:cNvPicPr/>
                  </pic:nvPicPr>
                  <pic:blipFill>
                    <a:blip r:embed="rId77"/>
                    <a:stretch>
                      <a:fillRect/>
                    </a:stretch>
                  </pic:blipFill>
                  <pic:spPr>
                    <a:xfrm>
                      <a:off x="0" y="0"/>
                      <a:ext cx="5303520" cy="2682835"/>
                    </a:xfrm>
                    <a:prstGeom prst="rect"/>
                  </pic:spPr>
                </pic:pic>
              </a:graphicData>
            </a:graphic>
          </wp:inline>
        </w:drawing>
      </w:r>
    </w:p>
    <w:p>
      <w:r>
        <w:rPr>
          <w:i/>
          <w:sz w:val="18"/>
        </w:rPr>
        <w:t>Mailbox selected, h1 Dashboard</w:t>
      </w:r>
    </w:p>
    <w:p>
      <w:r>
        <w:drawing>
          <wp:inline xmlns:a="http://schemas.openxmlformats.org/drawingml/2006/main" xmlns:pic="http://schemas.openxmlformats.org/drawingml/2006/picture">
            <wp:extent cx="5303520" cy="2646581"/>
            <wp:docPr id="72" name="Picture 72"/>
            <wp:cNvGraphicFramePr>
              <a:graphicFrameLocks noChangeAspect="1"/>
            </wp:cNvGraphicFramePr>
            <a:graphic>
              <a:graphicData uri="http://schemas.openxmlformats.org/drawingml/2006/picture">
                <pic:pic>
                  <pic:nvPicPr>
                    <pic:cNvPr id="0" name="a024-b022-admin-mailbox-h1-still-dashboard.png"/>
                    <pic:cNvPicPr/>
                  </pic:nvPicPr>
                  <pic:blipFill>
                    <a:blip r:embed="rId78"/>
                    <a:stretch>
                      <a:fillRect/>
                    </a:stretch>
                  </pic:blipFill>
                  <pic:spPr>
                    <a:xfrm>
                      <a:off x="0" y="0"/>
                      <a:ext cx="5303520" cy="2646581"/>
                    </a:xfrm>
                    <a:prstGeom prst="rect"/>
                  </pic:spPr>
                </pic:pic>
              </a:graphicData>
            </a:graphic>
          </wp:inline>
        </w:drawing>
      </w:r>
    </w:p>
    <w:p>
      <w:r>
        <w:rPr>
          <w:i/>
          <w:sz w:val="18"/>
        </w:rPr>
        <w:t>Settings selected, h1 Dashboard</w:t>
      </w:r>
    </w:p>
    <w:p>
      <w:r>
        <w:drawing>
          <wp:inline xmlns:a="http://schemas.openxmlformats.org/drawingml/2006/main" xmlns:pic="http://schemas.openxmlformats.org/drawingml/2006/picture">
            <wp:extent cx="5303520" cy="2646581"/>
            <wp:docPr id="73" name="Picture 73"/>
            <wp:cNvGraphicFramePr>
              <a:graphicFrameLocks noChangeAspect="1"/>
            </wp:cNvGraphicFramePr>
            <a:graphic>
              <a:graphicData uri="http://schemas.openxmlformats.org/drawingml/2006/picture">
                <pic:pic>
                  <pic:nvPicPr>
                    <pic:cNvPr id="0" name="a024-b022-admin-settings-h1-still-dashboard.png"/>
                    <pic:cNvPicPr/>
                  </pic:nvPicPr>
                  <pic:blipFill>
                    <a:blip r:embed="rId79"/>
                    <a:stretch>
                      <a:fillRect/>
                    </a:stretch>
                  </pic:blipFill>
                  <pic:spPr>
                    <a:xfrm>
                      <a:off x="0" y="0"/>
                      <a:ext cx="5303520" cy="2646581"/>
                    </a:xfrm>
                    <a:prstGeom prst="rect"/>
                  </pic:spPr>
                </pic:pic>
              </a:graphicData>
            </a:graphic>
          </wp:inline>
        </w:drawing>
      </w:r>
    </w:p>
    <w:p>
      <w:pPr>
        <w:pStyle w:val="ListBullet"/>
      </w:pPr>
      <w:r>
        <w:rPr>
          <w:b/>
        </w:rPr>
        <w:t>Cause (two parts):</w:t>
      </w:r>
      <w:r>
        <w:t xml:space="preserve"> (1) That URL is the </w:t>
      </w:r>
      <w:r>
        <w:rPr>
          <w:b/>
        </w:rPr>
        <w:t>v1.1</w:t>
      </w:r>
      <w:r>
        <w:t xml:space="preserve"> folder (</w:t>
      </w:r>
      <w:r>
        <w:rPr>
          <w:rFonts w:ascii="Consolas" w:hAnsi="Consolas" w:eastAsia="Consolas"/>
          <w:color w:val="610107"/>
          <w:sz w:val="18"/>
        </w:rPr>
        <w:t>CP2_v1.1</w:t>
      </w:r>
      <w:r>
        <w:t xml:space="preserve"> / </w:t>
      </w:r>
      <w:r>
        <w:rPr>
          <w:rFonts w:ascii="Consolas" w:hAnsi="Consolas" w:eastAsia="Consolas"/>
          <w:color w:val="610107"/>
          <w:sz w:val="18"/>
        </w:rPr>
        <w:t>CP2_V1.1</w:t>
      </w:r>
      <w:r>
        <w:t xml:space="preserve">), not </w:t>
      </w:r>
      <w:r>
        <w:rPr>
          <w:rFonts w:ascii="Consolas" w:hAnsi="Consolas" w:eastAsia="Consolas"/>
          <w:color w:val="610107"/>
          <w:sz w:val="18"/>
        </w:rPr>
        <w:t>CP2_V1.1.2</w:t>
      </w:r>
      <w:r>
        <w:t xml:space="preserve">. v1.1 </w:t>
      </w:r>
      <w:r>
        <w:rPr>
          <w:rFonts w:ascii="Consolas" w:hAnsi="Consolas" w:eastAsia="Consolas"/>
          <w:color w:val="610107"/>
          <w:sz w:val="18"/>
        </w:rPr>
        <w:t>admin.php</w:t>
      </w:r>
      <w:r>
        <w:t xml:space="preserve"> has no </w:t>
      </w:r>
      <w:r>
        <w:rPr>
          <w:rFonts w:ascii="Consolas" w:hAnsi="Consolas" w:eastAsia="Consolas"/>
          <w:color w:val="610107"/>
          <w:sz w:val="18"/>
        </w:rPr>
        <w:t>.page-content</w:t>
      </w:r>
      <w:r>
        <w:t xml:space="preserve"> panels. (2) In this folder, Dashboard </w:t>
      </w:r>
      <w:r>
        <w:rPr>
          <w:rFonts w:ascii="Consolas" w:hAnsi="Consolas" w:eastAsia="Consolas"/>
          <w:color w:val="610107"/>
          <w:sz w:val="18"/>
        </w:rPr>
        <w:t>h1</w:t>
      </w:r>
      <w:r>
        <w:t xml:space="preserve"> is not inside </w:t>
      </w:r>
      <w:r>
        <w:rPr>
          <w:rFonts w:ascii="Consolas" w:hAnsi="Consolas" w:eastAsia="Consolas"/>
          <w:color w:val="610107"/>
          <w:sz w:val="18"/>
        </w:rPr>
        <w:t>.page-content</w:t>
      </w:r>
      <w:r>
        <w:t xml:space="preserve">. </w:t>
      </w:r>
      <w:r>
        <w:rPr>
          <w:rFonts w:ascii="Consolas" w:hAnsi="Consolas" w:eastAsia="Consolas"/>
          <w:color w:val="610107"/>
          <w:sz w:val="18"/>
        </w:rPr>
        <w:t>id="page-dashboard"</w:t>
      </w:r>
      <w:r>
        <w:t xml:space="preserve"> was put on </w:t>
      </w:r>
      <w:r>
        <w:rPr>
          <w:rFonts w:ascii="Consolas" w:hAnsi="Consolas" w:eastAsia="Consolas"/>
          <w:color w:val="610107"/>
          <w:sz w:val="18"/>
        </w:rPr>
        <w:t>&lt;section class="showcase"&gt;</w:t>
      </w:r>
      <w:r>
        <w:t xml:space="preserve">. CSS only hides </w:t>
      </w:r>
      <w:r>
        <w:rPr>
          <w:rFonts w:ascii="Consolas" w:hAnsi="Consolas" w:eastAsia="Consolas"/>
          <w:color w:val="610107"/>
          <w:sz w:val="18"/>
        </w:rPr>
        <w:t>.page-content</w:t>
      </w:r>
      <w:r>
        <w:t>. The Dashboard bar never hides.</w:t>
      </w:r>
    </w:p>
    <w:p>
      <w:pPr>
        <w:pStyle w:val="ListBullet"/>
      </w:pPr>
      <w:r>
        <w:rPr>
          <w:b/>
        </w:rPr>
        <w:t>Causing snippet</w:t>
      </w:r>
      <w:r>
        <w:t xml:space="preserve"> (</w:t>
      </w:r>
      <w:r>
        <w:rPr>
          <w:rFonts w:ascii="Consolas" w:hAnsi="Consolas" w:eastAsia="Consolas"/>
          <w:color w:val="610107"/>
          <w:sz w:val="18"/>
        </w:rPr>
        <w:t>pages/admin.php</w:t>
      </w:r>
      <w:r>
        <w:t xml:space="preserve"> in this folder):</w:t>
      </w:r>
    </w:p>
    <w:p>
      <w:pPr>
        <w:spacing w:before="80" w:after="80"/>
        <w:ind w:left="216"/>
      </w:pPr>
      <w:r>
        <w:rPr>
          <w:rFonts w:ascii="Consolas" w:hAnsi="Consolas" w:eastAsia="Consolas"/>
          <w:sz w:val="18"/>
        </w:rPr>
        <w:t xml:space="preserve">        &lt;section class="showcase" id="page-dashboard"&gt;</w:t>
        <w:br/>
        <w:t xml:space="preserve">            &lt;div class="head"&gt;</w:t>
        <w:br/>
        <w:t xml:space="preserve">                &lt;header&gt;</w:t>
        <w:br/>
        <w:t xml:space="preserve">                    &lt;h1&gt;Dashboard&lt;/h1&gt;</w:t>
      </w:r>
    </w:p>
    <w:p>
      <w:r>
        <w:rPr>
          <w:i/>
          <w:color w:val="888888"/>
          <w:sz w:val="16"/>
        </w:rPr>
        <w:t>code (html)</w:t>
      </w:r>
    </w:p>
    <w:p>
      <w:pPr>
        <w:pStyle w:val="ListBullet"/>
      </w:pPr>
      <w:r>
        <w:rPr>
          <w:b/>
        </w:rPr>
        <w:t>In plain language:</w:t>
      </w:r>
      <w:r>
        <w:t xml:space="preserve"> The word Dashboard sits on the outer box, not in a hideable panel. Other titles can exist underneath, but you still see Dashboard. Also, testing </w:t>
      </w:r>
      <w:r>
        <w:rPr>
          <w:rFonts w:ascii="Consolas" w:hAnsi="Consolas" w:eastAsia="Consolas"/>
          <w:color w:val="610107"/>
          <w:sz w:val="18"/>
        </w:rPr>
        <w:t>/CP2_v1.1/</w:t>
      </w:r>
      <w:r>
        <w:t xml:space="preserve"> opens the old folder from A-020.</w:t>
      </w:r>
    </w:p>
    <w:p>
      <w:pPr>
        <w:pStyle w:val="ListBullet"/>
      </w:pPr>
      <w:r>
        <w:rPr>
          <w:b/>
        </w:rPr>
        <w:t>Queued fix:</w:t>
      </w:r>
      <w:r>
        <w:t xml:space="preserve"> Use </w:t>
      </w:r>
      <w:r>
        <w:rPr>
          <w:rFonts w:ascii="Consolas" w:hAnsi="Consolas" w:eastAsia="Consolas"/>
          <w:color w:val="610107"/>
          <w:sz w:val="18"/>
        </w:rPr>
        <w:t>http://localhost/CP2_V1.1.2/pages/admin.php</w:t>
      </w:r>
      <w:r>
        <w:t xml:space="preserve">. Change the section to </w:t>
      </w:r>
      <w:r>
        <w:rPr>
          <w:rFonts w:ascii="Consolas" w:hAnsi="Consolas" w:eastAsia="Consolas"/>
          <w:color w:val="610107"/>
          <w:sz w:val="18"/>
        </w:rPr>
        <w:t>&lt;section class="showcase"&gt;</w:t>
      </w:r>
      <w:r>
        <w:t xml:space="preserve"> (no id). Wrap the Dashboard </w:t>
      </w:r>
      <w:r>
        <w:rPr>
          <w:rFonts w:ascii="Consolas" w:hAnsi="Consolas" w:eastAsia="Consolas"/>
          <w:color w:val="610107"/>
          <w:sz w:val="18"/>
        </w:rPr>
        <w:t>.head</w:t>
      </w:r>
      <w:r>
        <w:t xml:space="preserve"> in </w:t>
      </w:r>
      <w:r>
        <w:rPr>
          <w:rFonts w:ascii="Consolas" w:hAnsi="Consolas" w:eastAsia="Consolas"/>
          <w:color w:val="610107"/>
          <w:sz w:val="18"/>
        </w:rPr>
        <w:t>&lt;div class="page-content" id="page-dashboard"&gt;</w:t>
      </w:r>
      <w:r>
        <w:t xml:space="preserve"> like </w:t>
      </w:r>
      <w:r>
        <w:rPr>
          <w:rFonts w:ascii="Consolas" w:hAnsi="Consolas" w:eastAsia="Consolas"/>
          <w:color w:val="610107"/>
          <w:sz w:val="18"/>
        </w:rPr>
        <w:t>user.php</w:t>
      </w:r>
      <w:r>
        <w:t xml:space="preserve">. Do not nest other </w:t>
      </w:r>
      <w:r>
        <w:rPr>
          <w:rFonts w:ascii="Consolas" w:hAnsi="Consolas" w:eastAsia="Consolas"/>
          <w:color w:val="610107"/>
          <w:sz w:val="18"/>
        </w:rPr>
        <w:t>#page-*</w:t>
      </w:r>
      <w:r>
        <w:t xml:space="preserve"> inside </w:t>
      </w:r>
      <w:r>
        <w:rPr>
          <w:rFonts w:ascii="Consolas" w:hAnsi="Consolas" w:eastAsia="Consolas"/>
          <w:color w:val="610107"/>
          <w:sz w:val="18"/>
        </w:rPr>
        <w:t>#page-dashboard</w:t>
      </w:r>
      <w:r>
        <w:t xml:space="preserve">. Do not put </w:t>
      </w:r>
      <w:r>
        <w:rPr>
          <w:rFonts w:ascii="Consolas" w:hAnsi="Consolas" w:eastAsia="Consolas"/>
          <w:color w:val="610107"/>
          <w:sz w:val="18"/>
        </w:rPr>
        <w:t>.showcase</w:t>
      </w:r>
      <w:r>
        <w:t xml:space="preserve"> inside </w:t>
      </w:r>
      <w:r>
        <w:rPr>
          <w:rFonts w:ascii="Consolas" w:hAnsi="Consolas" w:eastAsia="Consolas"/>
          <w:color w:val="610107"/>
          <w:sz w:val="18"/>
        </w:rPr>
        <w:t>.sidebar-spacer</w:t>
      </w:r>
      <w:r>
        <w:t>.</w:t>
      </w:r>
    </w:p>
    <w:p>
      <w:pPr>
        <w:pStyle w:val="ListBullet"/>
      </w:pPr>
      <w:r>
        <w:rPr>
          <w:b/>
        </w:rPr>
        <w:t>Solution executed:</w:t>
      </w:r>
      <w:r>
        <w:t xml:space="preserve"> Sibling </w:t>
      </w:r>
      <w:r>
        <w:rPr>
          <w:rFonts w:ascii="Consolas" w:hAnsi="Consolas" w:eastAsia="Consolas"/>
          <w:color w:val="610107"/>
          <w:sz w:val="18"/>
        </w:rPr>
        <w:t>.page-content</w:t>
      </w:r>
      <w:r>
        <w:t xml:space="preserve"> blocks; empty </w:t>
      </w:r>
      <w:r>
        <w:rPr>
          <w:rFonts w:ascii="Consolas" w:hAnsi="Consolas" w:eastAsia="Consolas"/>
          <w:color w:val="610107"/>
          <w:sz w:val="18"/>
        </w:rPr>
        <w:t>&lt;div class="sidebar-spacer"&gt;&lt;/div&gt;</w:t>
      </w:r>
      <w:r>
        <w:t xml:space="preserve"> then </w:t>
      </w:r>
      <w:r>
        <w:rPr>
          <w:rFonts w:ascii="Consolas" w:hAnsi="Consolas" w:eastAsia="Consolas"/>
          <w:color w:val="610107"/>
          <w:sz w:val="18"/>
        </w:rPr>
        <w:t>&lt;section class="showcase"&gt;</w:t>
      </w:r>
      <w:r>
        <w:t xml:space="preserve">. Click Utilities -&gt; </w:t>
      </w:r>
      <w:r>
        <w:rPr>
          <w:rFonts w:ascii="Consolas" w:hAnsi="Consolas" w:eastAsia="Consolas"/>
          <w:color w:val="610107"/>
          <w:sz w:val="18"/>
        </w:rPr>
        <w:t>h1</w:t>
      </w:r>
      <w:r>
        <w:t xml:space="preserve"> Utilities (same for Analytics, Mailbox, Settings).</w:t>
      </w:r>
    </w:p>
    <w:p>
      <w:r>
        <w:rPr>
          <w:i/>
          <w:color w:val="666666"/>
          <w:sz w:val="18"/>
        </w:rPr>
        <w:t>[Mermaid diagram - see source .md]</w:t>
      </w:r>
    </w:p>
    <w:p>
      <w:pPr>
        <w:pStyle w:val="Heading3"/>
      </w:pPr>
      <w:r>
        <w:t>B-023 - Login error looks like gray helper text</w:t>
      </w:r>
    </w:p>
    <w:p>
      <w:pPr>
        <w:pStyle w:val="ListBullet"/>
      </w:pPr>
      <w:r>
        <w:rPr>
          <w:b/>
        </w:rPr>
        <w:t>When:</w:t>
      </w:r>
      <w:r>
        <w:t xml:space="preserve"> 22 August 2026 (A-026; seen earlier on A-009 / B-021)</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http://localhost/CP2_V1.1.2/pages/login_signup.php</w:t>
      </w:r>
      <w:r>
        <w:t xml:space="preserve">. After a failed login (wrong password or inactive account), the message under </w:t>
      </w:r>
      <w:r>
        <w:rPr>
          <w:b/>
        </w:rPr>
        <w:t>LOGIN</w:t>
      </w:r>
      <w:r>
        <w:t xml:space="preserve"> was small gray text - same look as “Don’t have an account?” - not an obvious error banner like the reference system.</w:t>
      </w:r>
    </w:p>
    <w:p>
      <w:r>
        <w:rPr>
          <w:i/>
          <w:sz w:val="18"/>
        </w:rPr>
        <w:t>LOGIN: Account is not activated yet - gray text</w:t>
      </w:r>
    </w:p>
    <w:p>
      <w:r>
        <w:drawing>
          <wp:inline xmlns:a="http://schemas.openxmlformats.org/drawingml/2006/main" xmlns:pic="http://schemas.openxmlformats.org/drawingml/2006/picture">
            <wp:extent cx="5303520" cy="2651760"/>
            <wp:docPr id="74" name="Picture 74"/>
            <wp:cNvGraphicFramePr>
              <a:graphicFrameLocks noChangeAspect="1"/>
            </wp:cNvGraphicFramePr>
            <a:graphic>
              <a:graphicData uri="http://schemas.openxmlformats.org/drawingml/2006/picture">
                <pic:pic>
                  <pic:nvPicPr>
                    <pic:cNvPr id="0" name="a023-b021-user1-not-activated.jpg"/>
                    <pic:cNvPicPr/>
                  </pic:nvPicPr>
                  <pic:blipFill>
                    <a:blip r:embed="rId75"/>
                    <a:stretch>
                      <a:fillRect/>
                    </a:stretch>
                  </pic:blipFill>
                  <pic:spPr>
                    <a:xfrm>
                      <a:off x="0" y="0"/>
                      <a:ext cx="5303520" cy="2651760"/>
                    </a:xfrm>
                    <a:prstGeom prst="rect"/>
                  </pic:spPr>
                </pic:pic>
              </a:graphicData>
            </a:graphic>
          </wp:inline>
        </w:drawing>
      </w:r>
    </w:p>
    <w:p>
      <w:pPr>
        <w:pStyle w:val="ListBullet"/>
      </w:pPr>
      <w:r>
        <w:rPr>
          <w:b/>
        </w:rPr>
        <w:t>Cause:</w:t>
      </w:r>
      <w:r>
        <w:t xml:space="preserve"> The error was printed as a plain </w:t>
      </w:r>
      <w:r>
        <w:rPr>
          <w:rFonts w:ascii="Consolas" w:hAnsi="Consolas" w:eastAsia="Consolas"/>
          <w:color w:val="610107"/>
          <w:sz w:val="18"/>
        </w:rPr>
        <w:t>&lt;p&gt;</w:t>
      </w:r>
      <w:r>
        <w:t xml:space="preserve">. </w:t>
      </w:r>
      <w:r>
        <w:rPr>
          <w:rFonts w:ascii="Consolas" w:hAnsi="Consolas" w:eastAsia="Consolas"/>
          <w:color w:val="610107"/>
          <w:sz w:val="18"/>
        </w:rPr>
        <w:t>login_signup.css</w:t>
      </w:r>
      <w:r>
        <w:t xml:space="preserve"> styles every </w:t>
      </w:r>
      <w:r>
        <w:rPr>
          <w:rFonts w:ascii="Consolas" w:hAnsi="Consolas" w:eastAsia="Consolas"/>
          <w:color w:val="610107"/>
          <w:sz w:val="18"/>
        </w:rPr>
        <w:t>p</w:t>
      </w:r>
      <w:r>
        <w:t xml:space="preserve"> as muted gray (</w:t>
      </w:r>
      <w:r>
        <w:rPr>
          <w:rFonts w:ascii="Consolas" w:hAnsi="Consolas" w:eastAsia="Consolas"/>
          <w:color w:val="610107"/>
          <w:sz w:val="18"/>
        </w:rPr>
        <w:t>#787777</w:t>
      </w:r>
      <w:r>
        <w:t xml:space="preserve">, 14px). There was no </w:t>
      </w:r>
      <w:r>
        <w:rPr>
          <w:rFonts w:ascii="Consolas" w:hAnsi="Consolas" w:eastAsia="Consolas"/>
          <w:color w:val="610107"/>
          <w:sz w:val="18"/>
        </w:rPr>
        <w:t>.form-error</w:t>
      </w:r>
      <w:r>
        <w:t xml:space="preserve"> class or alert box. The closing tag was also wrong (</w:t>
      </w:r>
      <w:r>
        <w:rPr>
          <w:rFonts w:ascii="Consolas" w:hAnsi="Consolas" w:eastAsia="Consolas"/>
          <w:color w:val="610107"/>
          <w:sz w:val="18"/>
        </w:rPr>
        <w:t>&lt;p&gt;</w:t>
      </w:r>
      <w:r>
        <w:t xml:space="preserve"> instead of </w:t>
      </w:r>
      <w:r>
        <w:rPr>
          <w:rFonts w:ascii="Consolas" w:hAnsi="Consolas" w:eastAsia="Consolas"/>
          <w:color w:val="610107"/>
          <w:sz w:val="18"/>
        </w:rPr>
        <w:t>&lt;/p&gt;</w:t>
      </w:r>
      <w:r>
        <w:t>).</w:t>
      </w:r>
    </w:p>
    <w:p>
      <w:pPr>
        <w:pStyle w:val="ListBullet"/>
      </w:pPr>
      <w:r>
        <w:rPr>
          <w:b/>
        </w:rPr>
        <w:t>Causing snippet</w:t>
      </w:r>
      <w:r>
        <w:t xml:space="preserve"> (</w:t>
      </w:r>
      <w:r>
        <w:rPr>
          <w:rFonts w:ascii="Consolas" w:hAnsi="Consolas" w:eastAsia="Consolas"/>
          <w:color w:val="610107"/>
          <w:sz w:val="18"/>
        </w:rPr>
        <w:t>pages/login_signup.php</w:t>
      </w:r>
      <w:r>
        <w:t>):</w:t>
      </w:r>
    </w:p>
    <w:p>
      <w:pPr>
        <w:spacing w:before="80" w:after="80"/>
        <w:ind w:left="216"/>
      </w:pPr>
      <w:r>
        <w:rPr>
          <w:rFonts w:ascii="Consolas" w:hAnsi="Consolas" w:eastAsia="Consolas"/>
          <w:sz w:val="18"/>
        </w:rPr>
        <w:t>&lt;?php if ($login_error !== '') {echo '&lt;p&gt;' . htmlspecialchars($login_error) . '&lt;p&gt;'; } ?&gt;</w:t>
      </w:r>
    </w:p>
    <w:p>
      <w:r>
        <w:rPr>
          <w:i/>
          <w:color w:val="888888"/>
          <w:sz w:val="16"/>
        </w:rPr>
        <w:t>code (php)</w:t>
      </w:r>
    </w:p>
    <w:p>
      <w:pPr>
        <w:spacing w:before="80" w:after="80"/>
        <w:ind w:left="216"/>
      </w:pPr>
      <w:r>
        <w:rPr>
          <w:rFonts w:ascii="Consolas" w:hAnsi="Consolas" w:eastAsia="Consolas"/>
          <w:sz w:val="18"/>
        </w:rPr>
        <w:t>p {</w:t>
        <w:br/>
        <w:t xml:space="preserve">    color: #787777;</w:t>
        <w:br/>
        <w:t xml:space="preserve">    font-size: 14px;</w:t>
        <w:br/>
        <w:t>}</w:t>
      </w:r>
    </w:p>
    <w:p>
      <w:r>
        <w:rPr>
          <w:i/>
          <w:color w:val="888888"/>
          <w:sz w:val="16"/>
        </w:rPr>
        <w:t>code (css)</w:t>
      </w:r>
    </w:p>
    <w:p>
      <w:pPr>
        <w:pStyle w:val="ListBullet"/>
      </w:pPr>
      <w:r>
        <w:rPr>
          <w:b/>
        </w:rPr>
        <w:t>In plain language:</w:t>
      </w:r>
      <w:r>
        <w:t xml:space="preserve"> The page did show the right words, but they looked like normal hint text under the form, not a warning. Gray paragraph styling and a bare </w:t>
      </w:r>
      <w:r>
        <w:rPr>
          <w:rFonts w:ascii="Consolas" w:hAnsi="Consolas" w:eastAsia="Consolas"/>
          <w:color w:val="610107"/>
          <w:sz w:val="18"/>
        </w:rPr>
        <w:t>&lt;p&gt;</w:t>
      </w:r>
      <w:r>
        <w:t xml:space="preserve"> tag hid the fact that login failed.</w:t>
      </w:r>
    </w:p>
    <w:p>
      <w:pPr>
        <w:pStyle w:val="ListBullet"/>
      </w:pPr>
      <w:r>
        <w:rPr>
          <w:b/>
        </w:rPr>
        <w:t>Queued fix:</w:t>
      </w:r>
      <w:r>
        <w:t xml:space="preserve"> Add </w:t>
      </w:r>
      <w:r>
        <w:rPr>
          <w:rFonts w:ascii="Consolas" w:hAnsi="Consolas" w:eastAsia="Consolas"/>
          <w:color w:val="610107"/>
          <w:sz w:val="18"/>
        </w:rPr>
        <w:t>.form-error</w:t>
      </w:r>
      <w:r>
        <w:t xml:space="preserve"> in </w:t>
      </w:r>
      <w:r>
        <w:rPr>
          <w:rFonts w:ascii="Consolas" w:hAnsi="Consolas" w:eastAsia="Consolas"/>
          <w:color w:val="610107"/>
          <w:sz w:val="18"/>
        </w:rPr>
        <w:t>login_signup.css</w:t>
      </w:r>
      <w:r>
        <w:t xml:space="preserve">, </w:t>
      </w:r>
      <w:r>
        <w:rPr>
          <w:rFonts w:ascii="Consolas" w:hAnsi="Consolas" w:eastAsia="Consolas"/>
          <w:color w:val="610107"/>
          <w:sz w:val="18"/>
        </w:rPr>
        <w:t>showError()</w:t>
      </w:r>
      <w:r>
        <w:t xml:space="preserve"> in </w:t>
      </w:r>
      <w:r>
        <w:rPr>
          <w:rFonts w:ascii="Consolas" w:hAnsi="Consolas" w:eastAsia="Consolas"/>
          <w:color w:val="610107"/>
          <w:sz w:val="18"/>
        </w:rPr>
        <w:t>login_signup.php</w:t>
      </w:r>
      <w:r>
        <w:t xml:space="preserve">, and </w:t>
      </w:r>
      <w:r>
        <w:rPr>
          <w:rFonts w:ascii="Consolas" w:hAnsi="Consolas" w:eastAsia="Consolas"/>
          <w:color w:val="610107"/>
          <w:sz w:val="18"/>
        </w:rPr>
        <w:t>&lt;?php echo showError($login_error); ?&gt;</w:t>
      </w:r>
      <w:r>
        <w:t xml:space="preserve"> under </w:t>
      </w:r>
      <w:r>
        <w:rPr>
          <w:b/>
        </w:rPr>
        <w:t>LOGIN</w:t>
      </w:r>
      <w:r>
        <w:t xml:space="preserve">. Do not change </w:t>
      </w:r>
      <w:r>
        <w:rPr>
          <w:rFonts w:ascii="Consolas" w:hAnsi="Consolas" w:eastAsia="Consolas"/>
          <w:color w:val="610107"/>
          <w:sz w:val="18"/>
        </w:rPr>
        <w:t>user_mngmnt.php</w:t>
      </w:r>
      <w:r>
        <w:t xml:space="preserve"> login rules (A-009).</w:t>
      </w:r>
    </w:p>
    <w:p>
      <w:pPr>
        <w:pStyle w:val="ListBullet"/>
      </w:pPr>
      <w:r>
        <w:rPr>
          <w:b/>
        </w:rPr>
        <w:t>Solution executed:</w:t>
      </w:r>
      <w:r>
        <w:t xml:space="preserve"> A-026 - pink </w:t>
      </w:r>
      <w:r>
        <w:rPr>
          <w:rFonts w:ascii="Consolas" w:hAnsi="Consolas" w:eastAsia="Consolas"/>
          <w:color w:val="610107"/>
          <w:sz w:val="18"/>
        </w:rPr>
        <w:t>.form-error</w:t>
      </w:r>
      <w:r>
        <w:t xml:space="preserve"> banner; </w:t>
      </w:r>
      <w:r>
        <w:rPr>
          <w:rFonts w:ascii="Consolas" w:hAnsi="Consolas" w:eastAsia="Consolas"/>
          <w:color w:val="610107"/>
          <w:sz w:val="18"/>
        </w:rPr>
        <w:t>showError()</w:t>
      </w:r>
      <w:r>
        <w:t xml:space="preserve"> wraps the message in a styled </w:t>
      </w:r>
      <w:r>
        <w:rPr>
          <w:rFonts w:ascii="Consolas" w:hAnsi="Consolas" w:eastAsia="Consolas"/>
          <w:color w:val="610107"/>
          <w:sz w:val="18"/>
        </w:rPr>
        <w:t>&lt;div&gt;</w:t>
      </w:r>
      <w:r>
        <w:t>.</w:t>
      </w:r>
    </w:p>
    <w:p>
      <w:r>
        <w:rPr>
          <w:i/>
          <w:color w:val="666666"/>
          <w:sz w:val="18"/>
        </w:rPr>
        <w:t>[Mermaid diagram - see source .md]</w:t>
      </w:r>
    </w:p>
    <w:p>
      <w:pPr>
        <w:pStyle w:val="Heading3"/>
      </w:pPr>
      <w:r>
        <w:t>B-024 - Utilities user list: plain table, misaligned columns</w:t>
      </w:r>
    </w:p>
    <w:p>
      <w:pPr>
        <w:pStyle w:val="ListBullet"/>
      </w:pPr>
      <w:r>
        <w:rPr>
          <w:b/>
        </w:rPr>
        <w:t>When:</w:t>
      </w:r>
      <w:r>
        <w:t xml:space="preserve"> 23 August 2026 (A-025; fixed A-027)</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http://localhost/CP2_V1.1.2/pages/admin.php</w:t>
      </w:r>
      <w:r>
        <w:t xml:space="preserve"> -&gt; </w:t>
      </w:r>
      <w:r>
        <w:rPr>
          <w:b/>
        </w:rPr>
        <w:t>Utilities</w:t>
      </w:r>
      <w:r>
        <w:t xml:space="preserve">. User rows appeared, but as a raw HTML </w:t>
      </w:r>
      <w:r>
        <w:rPr>
          <w:rFonts w:ascii="Consolas" w:hAnsi="Consolas" w:eastAsia="Consolas"/>
          <w:color w:val="610107"/>
          <w:sz w:val="18"/>
        </w:rPr>
        <w:t>&lt;table&gt;</w:t>
      </w:r>
      <w:r>
        <w:t>: no white card, no column alignment, role and status as plain words (</w:t>
      </w:r>
      <w:r>
        <w:rPr>
          <w:rFonts w:ascii="Consolas" w:hAnsi="Consolas" w:eastAsia="Consolas"/>
          <w:color w:val="610107"/>
          <w:sz w:val="18"/>
        </w:rPr>
        <w:t>user</w:t>
      </w:r>
      <w:r>
        <w:t xml:space="preserve">, </w:t>
      </w:r>
      <w:r>
        <w:rPr>
          <w:rFonts w:ascii="Consolas" w:hAnsi="Consolas" w:eastAsia="Consolas"/>
          <w:color w:val="610107"/>
          <w:sz w:val="18"/>
        </w:rPr>
        <w:t>active</w:t>
      </w:r>
      <w:r>
        <w:t>) - unlike the reference admin Utilities screen.</w:t>
      </w:r>
    </w:p>
    <w:p>
      <w:r>
        <w:rPr>
          <w:i/>
          <w:sz w:val="18"/>
        </w:rPr>
        <w:t>Plain Utilities table before card layout</w:t>
      </w:r>
    </w:p>
    <w:p>
      <w:r>
        <w:drawing>
          <wp:inline xmlns:a="http://schemas.openxmlformats.org/drawingml/2006/main" xmlns:pic="http://schemas.openxmlformats.org/drawingml/2006/picture">
            <wp:extent cx="5303520" cy="2646581"/>
            <wp:docPr id="75" name="Picture 75"/>
            <wp:cNvGraphicFramePr>
              <a:graphicFrameLocks noChangeAspect="1"/>
            </wp:cNvGraphicFramePr>
            <a:graphic>
              <a:graphicData uri="http://schemas.openxmlformats.org/drawingml/2006/picture">
                <pic:pic>
                  <pic:nvPicPr>
                    <pic:cNvPr id="0" name="a025-admin-utilities-user-list.png"/>
                    <pic:cNvPicPr/>
                  </pic:nvPicPr>
                  <pic:blipFill>
                    <a:blip r:embed="rId14"/>
                    <a:stretch>
                      <a:fillRect/>
                    </a:stretch>
                  </pic:blipFill>
                  <pic:spPr>
                    <a:xfrm>
                      <a:off x="0" y="0"/>
                      <a:ext cx="5303520" cy="2646581"/>
                    </a:xfrm>
                    <a:prstGeom prst="rect"/>
                  </pic:spPr>
                </pic:pic>
              </a:graphicData>
            </a:graphic>
          </wp:inline>
        </w:drawing>
      </w:r>
    </w:p>
    <w:p>
      <w:pPr>
        <w:pStyle w:val="ListBullet"/>
      </w:pPr>
      <w:r>
        <w:rPr>
          <w:b/>
        </w:rPr>
        <w:t>Cause:</w:t>
      </w:r>
      <w:r>
        <w:t xml:space="preserve"> A-025 correctly loaded </w:t>
      </w:r>
      <w:r>
        <w:rPr>
          <w:rFonts w:ascii="Consolas" w:hAnsi="Consolas" w:eastAsia="Consolas"/>
          <w:color w:val="610107"/>
          <w:sz w:val="18"/>
        </w:rPr>
        <w:t>users_db</w:t>
      </w:r>
      <w:r>
        <w:t xml:space="preserve"> rows but used a default browser </w:t>
      </w:r>
      <w:r>
        <w:rPr>
          <w:rFonts w:ascii="Consolas" w:hAnsi="Consolas" w:eastAsia="Consolas"/>
          <w:color w:val="610107"/>
          <w:sz w:val="18"/>
        </w:rPr>
        <w:t>&lt;table&gt;</w:t>
      </w:r>
      <w:r>
        <w:t xml:space="preserve"> with no </w:t>
      </w:r>
      <w:r>
        <w:rPr>
          <w:rFonts w:ascii="Consolas" w:hAnsi="Consolas" w:eastAsia="Consolas"/>
          <w:color w:val="610107"/>
          <w:sz w:val="18"/>
        </w:rPr>
        <w:t>main_interface.css</w:t>
      </w:r>
      <w:r>
        <w:t xml:space="preserve"> list classes. The project’s styled Utilities list uses </w:t>
      </w:r>
      <w:r>
        <w:rPr>
          <w:rFonts w:ascii="Consolas" w:hAnsi="Consolas" w:eastAsia="Consolas"/>
          <w:color w:val="610107"/>
          <w:sz w:val="18"/>
        </w:rPr>
        <w:t>.tickets-list</w:t>
      </w:r>
      <w:r>
        <w:t xml:space="preserve">, </w:t>
      </w:r>
      <w:r>
        <w:rPr>
          <w:rFonts w:ascii="Consolas" w:hAnsi="Consolas" w:eastAsia="Consolas"/>
          <w:color w:val="610107"/>
          <w:sz w:val="18"/>
        </w:rPr>
        <w:t>.ticket-row</w:t>
      </w:r>
      <w:r>
        <w:t xml:space="preserve">, and </w:t>
      </w:r>
      <w:r>
        <w:rPr>
          <w:rFonts w:ascii="Consolas" w:hAnsi="Consolas" w:eastAsia="Consolas"/>
          <w:color w:val="610107"/>
          <w:sz w:val="18"/>
        </w:rPr>
        <w:t>.ucol-*</w:t>
      </w:r>
      <w:r>
        <w:t xml:space="preserve"> (same pattern as tickets in the reference build).</w:t>
      </w:r>
    </w:p>
    <w:p>
      <w:pPr>
        <w:pStyle w:val="ListBullet"/>
      </w:pPr>
      <w:r>
        <w:rPr>
          <w:b/>
        </w:rPr>
        <w:t>Causing snippet</w:t>
      </w:r>
      <w:r>
        <w:t xml:space="preserve"> (</w:t>
      </w:r>
      <w:r>
        <w:rPr>
          <w:rFonts w:ascii="Consolas" w:hAnsi="Consolas" w:eastAsia="Consolas"/>
          <w:color w:val="610107"/>
          <w:sz w:val="18"/>
        </w:rPr>
        <w:t>pages/admin.php</w:t>
      </w:r>
      <w:r>
        <w:t>, A-025):</w:t>
      </w:r>
    </w:p>
    <w:p>
      <w:pPr>
        <w:spacing w:before="80" w:after="80"/>
        <w:ind w:left="216"/>
      </w:pPr>
      <w:r>
        <w:rPr>
          <w:rFonts w:ascii="Consolas" w:hAnsi="Consolas" w:eastAsia="Consolas"/>
          <w:sz w:val="18"/>
        </w:rPr>
        <w:t xml:space="preserve">                &lt;table&gt;</w:t>
        <w:br/>
        <w:t xml:space="preserve">                    &lt;tr&gt;</w:t>
        <w:br/>
        <w:t xml:space="preserve">                        &lt;th&gt;ID&lt;/th&gt;</w:t>
        <w:br/>
        <w:t xml:space="preserve">                        &lt;th&gt;First name&lt;/th&gt;</w:t>
        <w:br/>
        <w:t xml:space="preserve">                        &lt;th&gt;Last name&lt;/th&gt;</w:t>
        <w:br/>
        <w:t xml:space="preserve">                        ...</w:t>
        <w:br/>
        <w:t xml:space="preserve">                    &lt;/tr&gt;</w:t>
        <w:br/>
        <w:t xml:space="preserve">                    &lt;?php while ($row = $users-&gt;fetch_assoc()) { ?&gt;</w:t>
        <w:br/>
        <w:t xml:space="preserve">                    &lt;tr&gt;</w:t>
        <w:br/>
        <w:t xml:space="preserve">                        &lt;td&gt;&lt;?php echo htmlspecialchars($row['id']); ?&gt;&lt;/td&gt;</w:t>
        <w:br/>
        <w:t xml:space="preserve">                        ...</w:t>
        <w:br/>
        <w:t xml:space="preserve">                    &lt;/tr&gt;</w:t>
        <w:br/>
        <w:t xml:space="preserve">                    &lt;?php } ?&gt;</w:t>
        <w:br/>
        <w:t xml:space="preserve">                &lt;/table&gt;</w:t>
      </w:r>
    </w:p>
    <w:p>
      <w:r>
        <w:rPr>
          <w:i/>
          <w:color w:val="888888"/>
          <w:sz w:val="16"/>
        </w:rPr>
        <w:t>code (html)</w:t>
      </w:r>
    </w:p>
    <w:p>
      <w:pPr>
        <w:pStyle w:val="ListBullet"/>
      </w:pPr>
      <w:r>
        <w:rPr>
          <w:b/>
        </w:rPr>
        <w:t>In plain language:</w:t>
      </w:r>
      <w:r>
        <w:t xml:space="preserve"> The data was correct, but the page skipped the layout CSS the rest of the admin dashboard uses. Headers and cells did not line up, and there were no colored role or status pills.</w:t>
      </w:r>
    </w:p>
    <w:p>
      <w:pPr>
        <w:pStyle w:val="ListBullet"/>
      </w:pPr>
      <w:r>
        <w:rPr>
          <w:b/>
        </w:rPr>
        <w:t>Queued fix:</w:t>
      </w:r>
      <w:r>
        <w:t xml:space="preserve"> Keep the same </w:t>
      </w:r>
      <w:r>
        <w:rPr>
          <w:rFonts w:ascii="Consolas" w:hAnsi="Consolas" w:eastAsia="Consolas"/>
          <w:color w:val="610107"/>
          <w:sz w:val="18"/>
        </w:rPr>
        <w:t>SELECT</w:t>
      </w:r>
      <w:r>
        <w:t xml:space="preserve"> and data; replace the </w:t>
      </w:r>
      <w:r>
        <w:rPr>
          <w:rFonts w:ascii="Consolas" w:hAnsi="Consolas" w:eastAsia="Consolas"/>
          <w:color w:val="610107"/>
          <w:sz w:val="18"/>
        </w:rPr>
        <w:t>&lt;table&gt;</w:t>
      </w:r>
      <w:r>
        <w:t xml:space="preserve"> with </w:t>
      </w:r>
      <w:r>
        <w:rPr>
          <w:rFonts w:ascii="Consolas" w:hAnsi="Consolas" w:eastAsia="Consolas"/>
          <w:color w:val="610107"/>
          <w:sz w:val="18"/>
        </w:rPr>
        <w:t>.tickets-list</w:t>
      </w:r>
      <w:r>
        <w:t xml:space="preserve"> / </w:t>
      </w:r>
      <w:r>
        <w:rPr>
          <w:rFonts w:ascii="Consolas" w:hAnsi="Consolas" w:eastAsia="Consolas"/>
          <w:color w:val="610107"/>
          <w:sz w:val="18"/>
        </w:rPr>
        <w:t>.ticket-row</w:t>
      </w:r>
      <w:r>
        <w:t xml:space="preserve"> markup and badge spans (A-027). Still no Activate button yet.</w:t>
      </w:r>
    </w:p>
    <w:p>
      <w:pPr>
        <w:pStyle w:val="ListBullet"/>
      </w:pPr>
      <w:r>
        <w:rPr>
          <w:b/>
        </w:rPr>
        <w:t>Solution executed:</w:t>
      </w:r>
      <w:r>
        <w:t xml:space="preserve"> A-027 - card table, </w:t>
      </w:r>
      <w:r>
        <w:rPr>
          <w:rFonts w:ascii="Consolas" w:hAnsi="Consolas" w:eastAsia="Consolas"/>
          <w:color w:val="610107"/>
          <w:sz w:val="18"/>
        </w:rPr>
        <w:t>$all_users[]</w:t>
      </w:r>
      <w:r>
        <w:t xml:space="preserve"> + </w:t>
      </w:r>
      <w:r>
        <w:rPr>
          <w:rFonts w:ascii="Consolas" w:hAnsi="Consolas" w:eastAsia="Consolas"/>
          <w:color w:val="610107"/>
          <w:sz w:val="18"/>
        </w:rPr>
        <w:t>foreach</w:t>
      </w:r>
      <w:r>
        <w:t xml:space="preserve">, </w:t>
      </w:r>
      <w:r>
        <w:rPr>
          <w:rFonts w:ascii="Consolas" w:hAnsi="Consolas" w:eastAsia="Consolas"/>
          <w:color w:val="610107"/>
          <w:sz w:val="18"/>
        </w:rPr>
        <w:t>.profile-role-badge</w:t>
      </w:r>
      <w:r>
        <w:t xml:space="preserve"> and </w:t>
      </w:r>
      <w:r>
        <w:rPr>
          <w:rFonts w:ascii="Consolas" w:hAnsi="Consolas" w:eastAsia="Consolas"/>
          <w:color w:val="610107"/>
          <w:sz w:val="18"/>
        </w:rPr>
        <w:t>.status-badge</w:t>
      </w:r>
      <w:r>
        <w:t xml:space="preserve"> for role and Active/Pending.</w:t>
      </w:r>
    </w:p>
    <w:p>
      <w:r>
        <w:rPr>
          <w:i/>
          <w:color w:val="666666"/>
          <w:sz w:val="18"/>
        </w:rPr>
        <w:t>[Mermaid diagram - see source .md]</w:t>
      </w:r>
    </w:p>
    <w:p>
      <w:pPr>
        <w:pStyle w:val="Heading3"/>
      </w:pPr>
      <w:r>
        <w:t>B-025 - No Activate on Utilities; admin could not approve in the app</w:t>
      </w:r>
    </w:p>
    <w:p>
      <w:pPr>
        <w:pStyle w:val="ListBullet"/>
      </w:pPr>
      <w:r>
        <w:rPr>
          <w:b/>
        </w:rPr>
        <w:t>When:</w:t>
      </w:r>
      <w:r>
        <w:t xml:space="preserve"> 24 August 2026 (A-028; queued since B-021 / A-025)</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http://localhost/CP2_V1.1.2/pages/admin.php</w:t>
      </w:r>
      <w:r>
        <w:t xml:space="preserve"> -&gt; </w:t>
      </w:r>
      <w:r>
        <w:rPr>
          <w:b/>
        </w:rPr>
        <w:t>Utilities</w:t>
      </w:r>
      <w:r>
        <w:t xml:space="preserve"> showed </w:t>
      </w:r>
      <w:r>
        <w:rPr>
          <w:b/>
        </w:rPr>
        <w:t>Active</w:t>
      </w:r>
      <w:r>
        <w:t xml:space="preserve"> and </w:t>
      </w:r>
      <w:r>
        <w:rPr>
          <w:b/>
        </w:rPr>
        <w:t>Pending</w:t>
      </w:r>
      <w:r>
        <w:t xml:space="preserve"> rows, but </w:t>
      </w:r>
      <w:r>
        <w:rPr>
          <w:b/>
        </w:rPr>
        <w:t>Actions</w:t>
      </w:r>
      <w:r>
        <w:t xml:space="preserve"> was empty on Pending accounts. New signups stayed blocked at LOGIN (</w:t>
      </w:r>
      <w:r>
        <w:rPr>
          <w:b/>
        </w:rPr>
        <w:t>Account is not activated yet.</w:t>
      </w:r>
      <w:r>
        <w:t>). The only approval path was phpMyAdmin (B-021 test workaround), not the admin screen.</w:t>
      </w:r>
    </w:p>
    <w:p>
      <w:pPr>
        <w:pStyle w:val="ListBullet"/>
      </w:pPr>
      <w:r>
        <w:rPr>
          <w:b/>
        </w:rPr>
        <w:t>Cause:</w:t>
      </w:r>
      <w:r>
        <w:t xml:space="preserve"> A-025-A-027 listed users and styled the card table but never POSTed an approval action. There was no </w:t>
      </w:r>
      <w:r>
        <w:rPr>
          <w:rFonts w:ascii="Consolas" w:hAnsi="Consolas" w:eastAsia="Consolas"/>
          <w:color w:val="610107"/>
          <w:sz w:val="18"/>
        </w:rPr>
        <w:t>user_admin_mngmnt.php</w:t>
      </w:r>
      <w:r>
        <w:t xml:space="preserve">, and </w:t>
      </w:r>
      <w:r>
        <w:rPr>
          <w:rFonts w:ascii="Consolas" w:hAnsi="Consolas" w:eastAsia="Consolas"/>
          <w:color w:val="610107"/>
          <w:sz w:val="18"/>
        </w:rPr>
        <w:t>.ucol-action</w:t>
      </w:r>
      <w:r>
        <w:t xml:space="preserve"> was an empty span.</w:t>
      </w:r>
    </w:p>
    <w:p>
      <w:pPr>
        <w:pStyle w:val="ListBullet"/>
      </w:pPr>
      <w:r>
        <w:rPr>
          <w:b/>
        </w:rPr>
        <w:t>Causing snippet</w:t>
      </w:r>
      <w:r>
        <w:t xml:space="preserve"> (</w:t>
      </w:r>
      <w:r>
        <w:rPr>
          <w:rFonts w:ascii="Consolas" w:hAnsi="Consolas" w:eastAsia="Consolas"/>
          <w:color w:val="610107"/>
          <w:sz w:val="18"/>
        </w:rPr>
        <w:t>pages/admin.php</w:t>
      </w:r>
      <w:r>
        <w:t>, before A-028):</w:t>
      </w:r>
    </w:p>
    <w:p>
      <w:pPr>
        <w:spacing w:before="80" w:after="80"/>
        <w:ind w:left="216"/>
      </w:pPr>
      <w:r>
        <w:rPr>
          <w:rFonts w:ascii="Consolas" w:hAnsi="Consolas" w:eastAsia="Consolas"/>
          <w:sz w:val="18"/>
        </w:rPr>
        <w:t xml:space="preserve">                            &lt;span class="ucol-action"&gt;&lt;/span&gt;</w:t>
      </w:r>
    </w:p>
    <w:p>
      <w:r>
        <w:rPr>
          <w:i/>
          <w:color w:val="888888"/>
          <w:sz w:val="16"/>
        </w:rPr>
        <w:t>code (html)</w:t>
      </w:r>
    </w:p>
    <w:p>
      <w:r>
        <w:t xml:space="preserve">(No handler file on disk for </w:t>
      </w:r>
      <w:r>
        <w:rPr>
          <w:rFonts w:ascii="Consolas" w:hAnsi="Consolas" w:eastAsia="Consolas"/>
          <w:color w:val="610107"/>
          <w:sz w:val="18"/>
        </w:rPr>
        <w:t>set_status</w:t>
      </w:r>
      <w:r>
        <w:t>.)</w:t>
      </w:r>
    </w:p>
    <w:p>
      <w:pPr>
        <w:pStyle w:val="ListBullet"/>
      </w:pPr>
      <w:r>
        <w:rPr>
          <w:b/>
        </w:rPr>
        <w:t>In plain language:</w:t>
      </w:r>
      <w:r>
        <w:t xml:space="preserve"> The admin could see who was waiting, but could not approve anyone from the site. Every new signup needed a manual database edit until </w:t>
      </w:r>
      <w:r>
        <w:rPr>
          <w:b/>
        </w:rPr>
        <w:t>Activate</w:t>
      </w:r>
      <w:r>
        <w:t xml:space="preserve"> existed.</w:t>
      </w:r>
    </w:p>
    <w:p>
      <w:pPr>
        <w:pStyle w:val="ListBullet"/>
      </w:pPr>
      <w:r>
        <w:rPr>
          <w:b/>
        </w:rPr>
        <w:t>Queued fix:</w:t>
      </w:r>
      <w:r>
        <w:t xml:space="preserve"> Add </w:t>
      </w:r>
      <w:r>
        <w:rPr>
          <w:rFonts w:ascii="Consolas" w:hAnsi="Consolas" w:eastAsia="Consolas"/>
          <w:color w:val="610107"/>
          <w:sz w:val="18"/>
        </w:rPr>
        <w:t>logic/user_admin_mngmnt.php</w:t>
      </w:r>
      <w:r>
        <w:t xml:space="preserve"> with </w:t>
      </w:r>
      <w:r>
        <w:rPr>
          <w:rFonts w:ascii="Consolas" w:hAnsi="Consolas" w:eastAsia="Consolas"/>
          <w:color w:val="610107"/>
          <w:sz w:val="18"/>
        </w:rPr>
        <w:t>UPDATE users SET status = 'active' WHERE id = ?</w:t>
      </w:r>
      <w:r>
        <w:t xml:space="preserve">. In each Pending row, POST form with hidden </w:t>
      </w:r>
      <w:r>
        <w:rPr>
          <w:rFonts w:ascii="Consolas" w:hAnsi="Consolas" w:eastAsia="Consolas"/>
          <w:color w:val="610107"/>
          <w:sz w:val="18"/>
        </w:rPr>
        <w:t>id</w:t>
      </w:r>
      <w:r>
        <w:t xml:space="preserve">, </w:t>
      </w:r>
      <w:r>
        <w:rPr>
          <w:rFonts w:ascii="Consolas" w:hAnsi="Consolas" w:eastAsia="Consolas"/>
          <w:color w:val="610107"/>
          <w:sz w:val="18"/>
        </w:rPr>
        <w:t>status=active</w:t>
      </w:r>
      <w:r>
        <w:t xml:space="preserve">, and button </w:t>
      </w:r>
      <w:r>
        <w:rPr>
          <w:rFonts w:ascii="Consolas" w:hAnsi="Consolas" w:eastAsia="Consolas"/>
          <w:color w:val="610107"/>
          <w:sz w:val="18"/>
        </w:rPr>
        <w:t>name="set_status"</w:t>
      </w:r>
      <w:r>
        <w:t xml:space="preserve">. Keep the inactive login check in </w:t>
      </w:r>
      <w:r>
        <w:rPr>
          <w:rFonts w:ascii="Consolas" w:hAnsi="Consolas" w:eastAsia="Consolas"/>
          <w:color w:val="610107"/>
          <w:sz w:val="18"/>
        </w:rPr>
        <w:t>user_mngmnt.php</w:t>
      </w:r>
      <w:r>
        <w:t>.</w:t>
      </w:r>
    </w:p>
    <w:p>
      <w:pPr>
        <w:pStyle w:val="ListBullet"/>
      </w:pPr>
      <w:r>
        <w:rPr>
          <w:b/>
        </w:rPr>
        <w:t>Solution executed:</w:t>
      </w:r>
      <w:r>
        <w:t xml:space="preserve"> A-028 - </w:t>
      </w:r>
      <w:r>
        <w:rPr>
          <w:b/>
        </w:rPr>
        <w:t>Activate</w:t>
      </w:r>
      <w:r>
        <w:t xml:space="preserve"> on Pending rows; login succeeds after admin clicks it. Two-account test: one Active (no button), one Pending (Activate -&gt; Active -&gt; user logs in without the activation error).</w:t>
      </w:r>
    </w:p>
    <w:p>
      <w:r>
        <w:rPr>
          <w:i/>
          <w:color w:val="666666"/>
          <w:sz w:val="18"/>
        </w:rPr>
        <w:t>[Mermaid diagram - see source .md]</w:t>
      </w:r>
    </w:p>
    <w:p>
      <w:pPr>
        <w:pStyle w:val="Heading3"/>
      </w:pPr>
      <w:r>
        <w:t>B-026 - `user.php` parse error: missing semicolon on `header()`</w:t>
      </w:r>
    </w:p>
    <w:p>
      <w:pPr>
        <w:pStyle w:val="ListBullet"/>
      </w:pPr>
      <w:r>
        <w:rPr>
          <w:b/>
        </w:rPr>
        <w:t>When:</w:t>
      </w:r>
      <w:r>
        <w:t xml:space="preserve"> 25 August 2026 (A-029)</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http://localhost/CP2_V1.1.2/pages/user.php</w:t>
      </w:r>
      <w:r>
        <w:t xml:space="preserve"> - PHP </w:t>
      </w:r>
      <w:r>
        <w:rPr>
          <w:b/>
        </w:rPr>
        <w:t>syntax error, unexpected token "exit"</w:t>
      </w:r>
      <w:r>
        <w:t xml:space="preserve">. Page would not load after adding the session guard and ticket query block at the top of </w:t>
      </w:r>
      <w:r>
        <w:rPr>
          <w:rFonts w:ascii="Consolas" w:hAnsi="Consolas" w:eastAsia="Consolas"/>
          <w:color w:val="610107"/>
          <w:sz w:val="18"/>
        </w:rPr>
        <w:t>user.php</w:t>
      </w:r>
      <w:r>
        <w:t>.</w:t>
      </w:r>
    </w:p>
    <w:p>
      <w:r>
        <w:t>No screenshot stored for this entry.</w:t>
      </w:r>
    </w:p>
    <w:p>
      <w:pPr>
        <w:pStyle w:val="ListBullet"/>
      </w:pPr>
      <w:r>
        <w:rPr>
          <w:b/>
        </w:rPr>
        <w:t>Cause:</w:t>
      </w:r>
      <w:r>
        <w:t xml:space="preserve"> The </w:t>
      </w:r>
      <w:r>
        <w:rPr>
          <w:rFonts w:ascii="Consolas" w:hAnsi="Consolas" w:eastAsia="Consolas"/>
          <w:color w:val="610107"/>
          <w:sz w:val="18"/>
        </w:rPr>
        <w:t>header('Location: login_signup.php')</w:t>
      </w:r>
      <w:r>
        <w:t xml:space="preserve"> line on the not-logged-in guard had no trailing semicolon. PHP treated the next line as part of the same statement and failed on </w:t>
      </w:r>
      <w:r>
        <w:rPr>
          <w:rFonts w:ascii="Consolas" w:hAnsi="Consolas" w:eastAsia="Consolas"/>
          <w:color w:val="610107"/>
          <w:sz w:val="18"/>
        </w:rPr>
        <w:t>exit();</w:t>
      </w:r>
      <w:r>
        <w:t xml:space="preserve"> - same class of mistake as B-010 (</w:t>
      </w:r>
      <w:r>
        <w:rPr>
          <w:rFonts w:ascii="Consolas" w:hAnsi="Consolas" w:eastAsia="Consolas"/>
          <w:color w:val="610107"/>
          <w:sz w:val="18"/>
        </w:rPr>
        <w:t>session_start()</w:t>
      </w:r>
      <w:r>
        <w:t>).</w:t>
      </w:r>
    </w:p>
    <w:p>
      <w:pPr>
        <w:pStyle w:val="ListBullet"/>
      </w:pPr>
      <w:r>
        <w:rPr>
          <w:b/>
        </w:rPr>
        <w:t>Causing snippet</w:t>
      </w:r>
      <w:r>
        <w:t xml:space="preserve"> (</w:t>
      </w:r>
      <w:r>
        <w:rPr>
          <w:rFonts w:ascii="Consolas" w:hAnsi="Consolas" w:eastAsia="Consolas"/>
          <w:color w:val="610107"/>
          <w:sz w:val="18"/>
        </w:rPr>
        <w:t>pages/user.php</w:t>
      </w:r>
      <w:r>
        <w:t>):</w:t>
      </w:r>
    </w:p>
    <w:p>
      <w:pPr>
        <w:spacing w:before="80" w:after="80"/>
        <w:ind w:left="216"/>
      </w:pPr>
      <w:r>
        <w:rPr>
          <w:rFonts w:ascii="Consolas" w:hAnsi="Consolas" w:eastAsia="Consolas"/>
          <w:sz w:val="18"/>
        </w:rPr>
        <w:t>if (!isset($_SESSION['email'])) {</w:t>
        <w:br/>
        <w:t xml:space="preserve">    header('Location: login_signup.php')</w:t>
        <w:br/>
        <w:t xml:space="preserve">    exit();</w:t>
        <w:br/>
        <w:t>}</w:t>
      </w:r>
    </w:p>
    <w:p>
      <w:r>
        <w:rPr>
          <w:i/>
          <w:color w:val="888888"/>
          <w:sz w:val="16"/>
        </w:rPr>
        <w:t>code (php)</w:t>
      </w:r>
    </w:p>
    <w:p>
      <w:pPr>
        <w:pStyle w:val="ListBullet"/>
      </w:pPr>
      <w:r>
        <w:rPr>
          <w:b/>
        </w:rPr>
        <w:t>In plain language:</w:t>
      </w:r>
      <w:r>
        <w:t xml:space="preserve"> Every PHP statement must end with a semicolon. Without one after </w:t>
      </w:r>
      <w:r>
        <w:rPr>
          <w:rFonts w:ascii="Consolas" w:hAnsi="Consolas" w:eastAsia="Consolas"/>
          <w:color w:val="610107"/>
          <w:sz w:val="18"/>
        </w:rPr>
        <w:t>header(...)</w:t>
      </w:r>
      <w:r>
        <w:t>, the file is invalid PHP, so Apache shows a parse error instead of the dashboard.</w:t>
      </w:r>
    </w:p>
    <w:p>
      <w:pPr>
        <w:pStyle w:val="ListBullet"/>
      </w:pPr>
      <w:r>
        <w:rPr>
          <w:b/>
        </w:rPr>
        <w:t>Queued fix:</w:t>
      </w:r>
      <w:r>
        <w:t xml:space="preserve"> Add </w:t>
      </w:r>
      <w:r>
        <w:rPr>
          <w:rFonts w:ascii="Consolas" w:hAnsi="Consolas" w:eastAsia="Consolas"/>
          <w:color w:val="610107"/>
          <w:sz w:val="18"/>
        </w:rPr>
        <w:t>;</w:t>
      </w:r>
      <w:r>
        <w:t xml:space="preserve"> after the </w:t>
      </w:r>
      <w:r>
        <w:rPr>
          <w:rFonts w:ascii="Consolas" w:hAnsi="Consolas" w:eastAsia="Consolas"/>
          <w:color w:val="610107"/>
          <w:sz w:val="18"/>
        </w:rPr>
        <w:t>header(...)</w:t>
      </w:r>
      <w:r>
        <w:t xml:space="preserve"> line.</w:t>
      </w:r>
    </w:p>
    <w:p>
      <w:pPr>
        <w:pStyle w:val="ListBullet"/>
      </w:pPr>
      <w:r>
        <w:rPr>
          <w:b/>
        </w:rPr>
        <w:t>Solution executed:</w:t>
      </w:r>
    </w:p>
    <w:p>
      <w:pPr>
        <w:spacing w:before="80" w:after="80"/>
        <w:ind w:left="216"/>
      </w:pPr>
      <w:r>
        <w:rPr>
          <w:rFonts w:ascii="Consolas" w:hAnsi="Consolas" w:eastAsia="Consolas"/>
          <w:sz w:val="18"/>
        </w:rPr>
        <w:t>if (!isset($_SESSION['email'])) {</w:t>
        <w:br/>
        <w:t xml:space="preserve">    header('Location: login_signup.php');</w:t>
        <w:br/>
        <w:t xml:space="preserve">    exit();</w:t>
        <w:br/>
        <w:t>}</w:t>
      </w:r>
    </w:p>
    <w:p>
      <w:r>
        <w:rPr>
          <w:i/>
          <w:color w:val="888888"/>
          <w:sz w:val="16"/>
        </w:rPr>
        <w:t>code (php)</w:t>
      </w:r>
    </w:p>
    <w:p>
      <w:r>
        <w:rPr>
          <w:i/>
          <w:color w:val="666666"/>
          <w:sz w:val="18"/>
        </w:rPr>
        <w:t>[Mermaid diagram - see source .md]</w:t>
      </w:r>
    </w:p>
    <w:p>
      <w:pPr>
        <w:pStyle w:val="Heading3"/>
      </w:pPr>
      <w:r>
        <w:t>B-027 - User Tickets: table on every tab; huge gap on Tickets</w:t>
      </w:r>
    </w:p>
    <w:p>
      <w:pPr>
        <w:pStyle w:val="ListBullet"/>
      </w:pPr>
      <w:r>
        <w:rPr>
          <w:b/>
        </w:rPr>
        <w:t>When:</w:t>
      </w:r>
      <w:r>
        <w:t xml:space="preserve"> 25 August 2026 (A-029)</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http://localhost/CP2_V1.1.2/pages/user.php</w:t>
      </w:r>
      <w:r>
        <w:t xml:space="preserve"> after A-029 (list worked, markup wrong).</w:t>
      </w:r>
    </w:p>
    <w:p>
      <w:r>
        <w:t xml:space="preserve">  - </w:t>
      </w:r>
      <w:r>
        <w:rPr>
          <w:b/>
        </w:rPr>
        <w:t>Tickets</w:t>
      </w:r>
      <w:r>
        <w:t xml:space="preserve"> tab: correct row data, but white card far below </w:t>
      </w:r>
      <w:r>
        <w:rPr>
          <w:b/>
        </w:rPr>
        <w:t>New Ticket</w:t>
      </w:r>
      <w:r>
        <w:t xml:space="preserve"> (large gap vs reference).</w:t>
      </w:r>
    </w:p>
    <w:p>
      <w:r>
        <w:t xml:space="preserve">  - </w:t>
      </w:r>
      <w:r>
        <w:rPr>
          <w:b/>
        </w:rPr>
        <w:t>Dashboard</w:t>
      </w:r>
      <w:r>
        <w:t xml:space="preserve">, </w:t>
      </w:r>
      <w:r>
        <w:rPr>
          <w:b/>
        </w:rPr>
        <w:t>Mailbox</w:t>
      </w:r>
      <w:r>
        <w:t xml:space="preserve">, and </w:t>
      </w:r>
      <w:r>
        <w:rPr>
          <w:b/>
        </w:rPr>
        <w:t>Settings</w:t>
      </w:r>
      <w:r>
        <w:t xml:space="preserve">: ticket table (headers + #1 row) still visible above each tab's own </w:t>
      </w:r>
      <w:r>
        <w:rPr>
          <w:rFonts w:ascii="Consolas" w:hAnsi="Consolas" w:eastAsia="Consolas"/>
          <w:color w:val="610107"/>
          <w:sz w:val="18"/>
        </w:rPr>
        <w:t>h1</w:t>
      </w:r>
      <w:r>
        <w:t xml:space="preserve"> - table appeared on </w:t>
      </w:r>
      <w:r>
        <w:rPr>
          <w:b/>
        </w:rPr>
        <w:t>every</w:t>
      </w:r>
      <w:r>
        <w:t xml:space="preserve"> tab.</w:t>
      </w:r>
    </w:p>
    <w:p>
      <w:r>
        <w:rPr>
          <w:i/>
          <w:sz w:val="18"/>
        </w:rPr>
        <w:t>Tickets tab - large gap between New Ticket and table</w:t>
      </w:r>
    </w:p>
    <w:p>
      <w:r>
        <w:drawing>
          <wp:inline xmlns:a="http://schemas.openxmlformats.org/drawingml/2006/main" xmlns:pic="http://schemas.openxmlformats.org/drawingml/2006/picture">
            <wp:extent cx="5303520" cy="2501563"/>
            <wp:docPr id="76" name="Picture 76"/>
            <wp:cNvGraphicFramePr>
              <a:graphicFrameLocks noChangeAspect="1"/>
            </wp:cNvGraphicFramePr>
            <a:graphic>
              <a:graphicData uri="http://schemas.openxmlformats.org/drawingml/2006/picture">
                <pic:pic>
                  <pic:nvPicPr>
                    <pic:cNvPr id="0" name="a029-user-tickets-list-tickets-tab.png"/>
                    <pic:cNvPicPr/>
                  </pic:nvPicPr>
                  <pic:blipFill>
                    <a:blip r:embed="rId15"/>
                    <a:stretch>
                      <a:fillRect/>
                    </a:stretch>
                  </pic:blipFill>
                  <pic:spPr>
                    <a:xfrm>
                      <a:off x="0" y="0"/>
                      <a:ext cx="5303520" cy="2501563"/>
                    </a:xfrm>
                    <a:prstGeom prst="rect"/>
                  </pic:spPr>
                </pic:pic>
              </a:graphicData>
            </a:graphic>
          </wp:inline>
        </w:drawing>
      </w:r>
    </w:p>
    <w:p>
      <w:r>
        <w:rPr>
          <w:i/>
          <w:sz w:val="18"/>
        </w:rPr>
        <w:t>Dashboard - stray table on Dashboard tab</w:t>
      </w:r>
    </w:p>
    <w:p>
      <w:r>
        <w:drawing>
          <wp:inline xmlns:a="http://schemas.openxmlformats.org/drawingml/2006/main" xmlns:pic="http://schemas.openxmlformats.org/drawingml/2006/picture">
            <wp:extent cx="5303520" cy="2501563"/>
            <wp:docPr id="77" name="Picture 77"/>
            <wp:cNvGraphicFramePr>
              <a:graphicFrameLocks noChangeAspect="1"/>
            </wp:cNvGraphicFramePr>
            <a:graphic>
              <a:graphicData uri="http://schemas.openxmlformats.org/drawingml/2006/picture">
                <pic:pic>
                  <pic:nvPicPr>
                    <pic:cNvPr id="0" name="a029-b027-dashboard-stray-table-headers.png"/>
                    <pic:cNvPicPr/>
                  </pic:nvPicPr>
                  <pic:blipFill>
                    <a:blip r:embed="rId16"/>
                    <a:stretch>
                      <a:fillRect/>
                    </a:stretch>
                  </pic:blipFill>
                  <pic:spPr>
                    <a:xfrm>
                      <a:off x="0" y="0"/>
                      <a:ext cx="5303520" cy="2501563"/>
                    </a:xfrm>
                    <a:prstGeom prst="rect"/>
                  </pic:spPr>
                </pic:pic>
              </a:graphicData>
            </a:graphic>
          </wp:inline>
        </w:drawing>
      </w:r>
    </w:p>
    <w:p>
      <w:r>
        <w:rPr>
          <w:i/>
          <w:sz w:val="18"/>
        </w:rPr>
        <w:t>Mailbox - stray table above Mailbox header</w:t>
      </w:r>
    </w:p>
    <w:p>
      <w:r>
        <w:drawing>
          <wp:inline xmlns:a="http://schemas.openxmlformats.org/drawingml/2006/main" xmlns:pic="http://schemas.openxmlformats.org/drawingml/2006/picture">
            <wp:extent cx="5303520" cy="2532638"/>
            <wp:docPr id="78" name="Picture 78"/>
            <wp:cNvGraphicFramePr>
              <a:graphicFrameLocks noChangeAspect="1"/>
            </wp:cNvGraphicFramePr>
            <a:graphic>
              <a:graphicData uri="http://schemas.openxmlformats.org/drawingml/2006/picture">
                <pic:pic>
                  <pic:nvPicPr>
                    <pic:cNvPr id="0" name="a029-b027-stray-table-mailbox-tab.png"/>
                    <pic:cNvPicPr/>
                  </pic:nvPicPr>
                  <pic:blipFill>
                    <a:blip r:embed="rId17"/>
                    <a:stretch>
                      <a:fillRect/>
                    </a:stretch>
                  </pic:blipFill>
                  <pic:spPr>
                    <a:xfrm>
                      <a:off x="0" y="0"/>
                      <a:ext cx="5303520" cy="2532638"/>
                    </a:xfrm>
                    <a:prstGeom prst="rect"/>
                  </pic:spPr>
                </pic:pic>
              </a:graphicData>
            </a:graphic>
          </wp:inline>
        </w:drawing>
      </w:r>
    </w:p>
    <w:p>
      <w:r>
        <w:rPr>
          <w:i/>
          <w:sz w:val="18"/>
        </w:rPr>
        <w:t>Settings - stray table above Settings header</w:t>
      </w:r>
    </w:p>
    <w:p>
      <w:r>
        <w:drawing>
          <wp:inline xmlns:a="http://schemas.openxmlformats.org/drawingml/2006/main" xmlns:pic="http://schemas.openxmlformats.org/drawingml/2006/picture">
            <wp:extent cx="5303520" cy="2496383"/>
            <wp:docPr id="79" name="Picture 79"/>
            <wp:cNvGraphicFramePr>
              <a:graphicFrameLocks noChangeAspect="1"/>
            </wp:cNvGraphicFramePr>
            <a:graphic>
              <a:graphicData uri="http://schemas.openxmlformats.org/drawingml/2006/picture">
                <pic:pic>
                  <pic:nvPicPr>
                    <pic:cNvPr id="0" name="a029-b027-stray-table-settings-tab.png"/>
                    <pic:cNvPicPr/>
                  </pic:nvPicPr>
                  <pic:blipFill>
                    <a:blip r:embed="rId18"/>
                    <a:stretch>
                      <a:fillRect/>
                    </a:stretch>
                  </pic:blipFill>
                  <pic:spPr>
                    <a:xfrm>
                      <a:off x="0" y="0"/>
                      <a:ext cx="5303520" cy="2496383"/>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.tickets-list</w:t>
      </w:r>
      <w:r>
        <w:t xml:space="preserve"> was a </w:t>
      </w:r>
      <w:r>
        <w:rPr>
          <w:b/>
        </w:rPr>
        <w:t>sibling</w:t>
      </w:r>
      <w:r>
        <w:t xml:space="preserve"> of </w:t>
      </w:r>
      <w:r>
        <w:rPr>
          <w:rFonts w:ascii="Consolas" w:hAnsi="Consolas" w:eastAsia="Consolas"/>
          <w:color w:val="610107"/>
          <w:sz w:val="18"/>
        </w:rPr>
        <w:t>#page-tickets</w:t>
      </w:r>
      <w:r>
        <w:t xml:space="preserve">, not inside it. </w:t>
      </w:r>
      <w:r>
        <w:rPr>
          <w:rFonts w:ascii="Consolas" w:hAnsi="Consolas" w:eastAsia="Consolas"/>
          <w:color w:val="610107"/>
          <w:sz w:val="18"/>
        </w:rPr>
        <w:t>#page-tickets</w:t>
      </w:r>
      <w:r>
        <w:t xml:space="preserve"> closed after </w:t>
      </w:r>
      <w:r>
        <w:rPr>
          <w:rFonts w:ascii="Consolas" w:hAnsi="Consolas" w:eastAsia="Consolas"/>
          <w:color w:val="610107"/>
          <w:sz w:val="18"/>
        </w:rPr>
        <w:t>.tickets-toolbar</w:t>
      </w:r>
      <w:r>
        <w:t xml:space="preserve">. CSS only hides </w:t>
      </w:r>
      <w:r>
        <w:rPr>
          <w:rFonts w:ascii="Consolas" w:hAnsi="Consolas" w:eastAsia="Consolas"/>
          <w:color w:val="610107"/>
          <w:sz w:val="18"/>
        </w:rPr>
        <w:t>.page-content</w:t>
      </w:r>
      <w:r>
        <w:t xml:space="preserve"> blocks per tab - the orphan </w:t>
      </w:r>
      <w:r>
        <w:rPr>
          <w:rFonts w:ascii="Consolas" w:hAnsi="Consolas" w:eastAsia="Consolas"/>
          <w:color w:val="610107"/>
          <w:sz w:val="18"/>
        </w:rPr>
        <w:t>.tickets-list</w:t>
      </w:r>
      <w:r>
        <w:t xml:space="preserve"> stayed visible everywhere. Same class of mistake as B-017 (control outside its panel).</w:t>
      </w:r>
    </w:p>
    <w:p>
      <w:pPr>
        <w:pStyle w:val="ListBullet"/>
      </w:pPr>
      <w:r>
        <w:rPr>
          <w:b/>
        </w:rPr>
        <w:t>Causing snippet</w:t>
      </w:r>
      <w:r>
        <w:t xml:space="preserve"> (</w:t>
      </w:r>
      <w:r>
        <w:rPr>
          <w:rFonts w:ascii="Consolas" w:hAnsi="Consolas" w:eastAsia="Consolas"/>
          <w:color w:val="610107"/>
          <w:sz w:val="18"/>
        </w:rPr>
        <w:t>pages/user.php</w:t>
      </w:r>
      <w:r>
        <w:t>):</w:t>
      </w:r>
    </w:p>
    <w:p>
      <w:pPr>
        <w:spacing w:before="80" w:after="80"/>
        <w:ind w:left="216"/>
      </w:pPr>
      <w:r>
        <w:rPr>
          <w:rFonts w:ascii="Consolas" w:hAnsi="Consolas" w:eastAsia="Consolas"/>
          <w:sz w:val="18"/>
        </w:rPr>
        <w:t xml:space="preserve">                &lt;div class="tickets-toolbar"&gt;</w:t>
        <w:br/>
        <w:t xml:space="preserve">                    ...</w:t>
        <w:br/>
        <w:t xml:space="preserve">                &lt;/div&gt;</w:t>
        <w:br/>
        <w:t xml:space="preserve">            &lt;/div&gt;</w:t>
        <w:br/>
        <w:t xml:space="preserve">            &lt;div class="tickets-list"&gt;</w:t>
      </w:r>
    </w:p>
    <w:p>
      <w:r>
        <w:rPr>
          <w:i/>
          <w:color w:val="888888"/>
          <w:sz w:val="16"/>
        </w:rPr>
        <w:t>code (html)</w:t>
      </w:r>
    </w:p>
    <w:p>
      <w:r>
        <w:t xml:space="preserve">The first </w:t>
      </w:r>
      <w:r>
        <w:rPr>
          <w:rFonts w:ascii="Consolas" w:hAnsi="Consolas" w:eastAsia="Consolas"/>
          <w:color w:val="610107"/>
          <w:sz w:val="18"/>
        </w:rPr>
        <w:t>&lt;/div&gt;</w:t>
      </w:r>
      <w:r>
        <w:t xml:space="preserve"> ends </w:t>
      </w:r>
      <w:r>
        <w:rPr>
          <w:rFonts w:ascii="Consolas" w:hAnsi="Consolas" w:eastAsia="Consolas"/>
          <w:color w:val="610107"/>
          <w:sz w:val="18"/>
        </w:rPr>
        <w:t>#page-tickets</w:t>
      </w:r>
      <w:r>
        <w:t xml:space="preserve">. </w:t>
      </w:r>
      <w:r>
        <w:rPr>
          <w:rFonts w:ascii="Consolas" w:hAnsi="Consolas" w:eastAsia="Consolas"/>
          <w:color w:val="610107"/>
          <w:sz w:val="18"/>
        </w:rPr>
        <w:t>.tickets-list</w:t>
      </w:r>
      <w:r>
        <w:t xml:space="preserve"> follows as the next sibling in </w:t>
      </w:r>
      <w:r>
        <w:rPr>
          <w:rFonts w:ascii="Consolas" w:hAnsi="Consolas" w:eastAsia="Consolas"/>
          <w:color w:val="610107"/>
          <w:sz w:val="18"/>
        </w:rPr>
        <w:t>.showcase</w:t>
      </w:r>
      <w:r>
        <w:t>.</w:t>
      </w:r>
    </w:p>
    <w:p>
      <w:pPr>
        <w:pStyle w:val="ListBullet"/>
      </w:pPr>
      <w:r>
        <w:rPr>
          <w:b/>
        </w:rPr>
        <w:t>In plain language:</w:t>
      </w:r>
      <w:r>
        <w:t xml:space="preserve"> The table lived outside the Tickets panel, so the site could not hide it when you switched tabs. On Tickets, flex layout could not attach the card to the toolbar, so a big empty gap appeared.</w:t>
      </w:r>
    </w:p>
    <w:p>
      <w:pPr>
        <w:pStyle w:val="ListBullet"/>
      </w:pPr>
      <w:r>
        <w:rPr>
          <w:b/>
        </w:rPr>
        <w:t>Queued fix:</w:t>
      </w:r>
      <w:r>
        <w:t xml:space="preserve"> Move the entire </w:t>
      </w:r>
      <w:r>
        <w:rPr>
          <w:rFonts w:ascii="Consolas" w:hAnsi="Consolas" w:eastAsia="Consolas"/>
          <w:color w:val="610107"/>
          <w:sz w:val="18"/>
        </w:rPr>
        <w:t>.tickets-list</w:t>
      </w:r>
      <w:r>
        <w:t xml:space="preserve"> block inside </w:t>
      </w:r>
      <w:r>
        <w:rPr>
          <w:rFonts w:ascii="Consolas" w:hAnsi="Consolas" w:eastAsia="Consolas"/>
          <w:color w:val="610107"/>
          <w:sz w:val="18"/>
        </w:rPr>
        <w:t>#page-tickets</w:t>
      </w:r>
      <w:r>
        <w:t xml:space="preserve">, after </w:t>
      </w:r>
      <w:r>
        <w:rPr>
          <w:rFonts w:ascii="Consolas" w:hAnsi="Consolas" w:eastAsia="Consolas"/>
          <w:color w:val="610107"/>
          <w:sz w:val="18"/>
        </w:rPr>
        <w:t>.tickets-toolbar</w:t>
      </w:r>
      <w:r>
        <w:t xml:space="preserve">, before that panel's closing </w:t>
      </w:r>
      <w:r>
        <w:rPr>
          <w:rFonts w:ascii="Consolas" w:hAnsi="Consolas" w:eastAsia="Consolas"/>
          <w:color w:val="610107"/>
          <w:sz w:val="18"/>
        </w:rPr>
        <w:t>&lt;/div&gt;</w:t>
      </w:r>
      <w:r>
        <w:t>. No CSS changes.</w:t>
      </w:r>
    </w:p>
    <w:p>
      <w:pPr>
        <w:pStyle w:val="ListBullet"/>
      </w:pPr>
      <w:r>
        <w:rPr>
          <w:b/>
        </w:rPr>
        <w:t>Solution executed:</w:t>
      </w:r>
      <w:r>
        <w:t xml:space="preserve"> Reparented </w:t>
      </w:r>
      <w:r>
        <w:rPr>
          <w:rFonts w:ascii="Consolas" w:hAnsi="Consolas" w:eastAsia="Consolas"/>
          <w:color w:val="610107"/>
          <w:sz w:val="18"/>
        </w:rPr>
        <w:t>.tickets-list</w:t>
      </w:r>
      <w:r>
        <w:t xml:space="preserve"> inside </w:t>
      </w:r>
      <w:r>
        <w:rPr>
          <w:rFonts w:ascii="Consolas" w:hAnsi="Consolas" w:eastAsia="Consolas"/>
          <w:color w:val="610107"/>
          <w:sz w:val="18"/>
        </w:rPr>
        <w:t>#page-tickets</w:t>
      </w:r>
      <w:r>
        <w:t xml:space="preserve">. Retest: table only on </w:t>
      </w:r>
      <w:r>
        <w:rPr>
          <w:b/>
        </w:rPr>
        <w:t>Tickets</w:t>
      </w:r>
      <w:r>
        <w:t xml:space="preserve">; card sits directly under </w:t>
      </w:r>
      <w:r>
        <w:rPr>
          <w:b/>
        </w:rPr>
        <w:t>New Ticket</w:t>
      </w:r>
      <w:r>
        <w:t>; Dashboard / Mailbox / Settings clean.</w:t>
      </w:r>
    </w:p>
    <w:p>
      <w:pPr>
        <w:spacing w:before="80" w:after="80"/>
        <w:ind w:left="216"/>
      </w:pPr>
      <w:r>
        <w:rPr>
          <w:rFonts w:ascii="Consolas" w:hAnsi="Consolas" w:eastAsia="Consolas"/>
          <w:sz w:val="18"/>
        </w:rPr>
        <w:t xml:space="preserve">                &lt;div class="tickets-toolbar"&gt;...&lt;/div&gt;</w:t>
        <w:br/>
        <w:t xml:space="preserve">                &lt;div class="tickets-list"&gt;...&lt;/div&gt;</w:t>
        <w:br/>
        <w:t xml:space="preserve">            &lt;/div&gt;</w:t>
      </w:r>
    </w:p>
    <w:p>
      <w:r>
        <w:rPr>
          <w:i/>
          <w:color w:val="888888"/>
          <w:sz w:val="16"/>
        </w:rPr>
        <w:t>code (html)</w:t>
      </w:r>
    </w:p>
    <w:p>
      <w:r>
        <w:rPr>
          <w:i/>
          <w:color w:val="666666"/>
          <w:sz w:val="18"/>
        </w:rPr>
        <w:t>[Mermaid diagram - see source .md]</w:t>
      </w:r>
    </w:p>
    <w:p>
      <w:pPr>
        <w:pStyle w:val="Heading3"/>
      </w:pPr>
      <w:r>
        <w:t>B-028 - Admin Tickets: columns compressed (wrong class names)</w:t>
      </w:r>
    </w:p>
    <w:p>
      <w:pPr>
        <w:pStyle w:val="ListBullet"/>
      </w:pPr>
      <w:r>
        <w:rPr>
          <w:b/>
        </w:rPr>
        <w:t>When:</w:t>
      </w:r>
      <w:r>
        <w:t xml:space="preserve"> 4 September 2026 (A-031)</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http://localhost/CP2_V1.1.2/pages/admin.php</w:t>
      </w:r>
      <w:r>
        <w:t xml:space="preserve"> -&gt; </w:t>
      </w:r>
      <w:r>
        <w:rPr>
          <w:b/>
        </w:rPr>
        <w:t>Tickets</w:t>
      </w:r>
      <w:r>
        <w:t xml:space="preserve"> tab. Data loaded (#4, #1, subjects, descriptions, </w:t>
      </w:r>
      <w:r>
        <w:rPr>
          <w:b/>
        </w:rPr>
        <w:t>Pending</w:t>
      </w:r>
      <w:r>
        <w:t xml:space="preserve"> badges) but ID / Subject / Description / Status ran together in one tight line - not the spaced card columns on </w:t>
      </w:r>
      <w:r>
        <w:rPr>
          <w:rFonts w:ascii="Consolas" w:hAnsi="Consolas" w:eastAsia="Consolas"/>
          <w:color w:val="610107"/>
          <w:sz w:val="18"/>
        </w:rPr>
        <w:t>user.php</w:t>
      </w:r>
      <w:r>
        <w:t>.</w:t>
      </w:r>
    </w:p>
    <w:p>
      <w:r>
        <w:rPr>
          <w:i/>
          <w:sz w:val="18"/>
        </w:rPr>
        <w:t>Admin Tickets - compressed columns</w:t>
      </w:r>
    </w:p>
    <w:p>
      <w:r>
        <w:drawing>
          <wp:inline xmlns:a="http://schemas.openxmlformats.org/drawingml/2006/main" xmlns:pic="http://schemas.openxmlformats.org/drawingml/2006/picture">
            <wp:extent cx="5303520" cy="2522280"/>
            <wp:docPr id="80" name="Picture 80"/>
            <wp:cNvGraphicFramePr>
              <a:graphicFrameLocks noChangeAspect="1"/>
            </wp:cNvGraphicFramePr>
            <a:graphic>
              <a:graphicData uri="http://schemas.openxmlformats.org/drawingml/2006/picture">
                <pic:pic>
                  <pic:nvPicPr>
                    <pic:cNvPr id="0" name="b028-admin-tickets-compressed-columns.png"/>
                    <pic:cNvPicPr/>
                  </pic:nvPicPr>
                  <pic:blipFill>
                    <a:blip r:embed="rId80"/>
                    <a:stretch>
                      <a:fillRect/>
                    </a:stretch>
                  </pic:blipFill>
                  <pic:spPr>
                    <a:xfrm>
                      <a:off x="0" y="0"/>
                      <a:ext cx="5303520" cy="2522280"/>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main_interface.css</w:t>
      </w:r>
      <w:r>
        <w:t xml:space="preserve"> grid rules target **</w:t>
      </w:r>
      <w:r>
        <w:rPr>
          <w:rFonts w:ascii="Consolas" w:hAnsi="Consolas" w:eastAsia="Consolas"/>
          <w:color w:val="610107"/>
          <w:sz w:val="18"/>
        </w:rPr>
        <w:t>.tickets-col-*</w:t>
      </w:r>
      <w:r>
        <w:rPr>
          <w:b/>
        </w:rPr>
        <w:t xml:space="preserve"> (with an </w:t>
      </w:r>
      <w:r>
        <w:t>s</w:t>
      </w:r>
      <w:r>
        <w:rPr>
          <w:b/>
        </w:rPr>
        <w:t xml:space="preserve">). A-031 markup used </w:t>
      </w:r>
      <w:r>
        <w:rPr>
          <w:rFonts w:ascii="Consolas" w:hAnsi="Consolas" w:eastAsia="Consolas"/>
          <w:color w:val="610107"/>
          <w:sz w:val="18"/>
        </w:rPr>
        <w:t>.ticket-col-*</w:t>
      </w:r>
      <w:r>
        <w:rPr>
          <w:b/>
        </w:rPr>
        <w:t xml:space="preserve"> (no </w:t>
      </w:r>
      <w:r>
        <w:t>s**). CSS never applied column widths, so spans stacked with no grid.</w:t>
      </w:r>
    </w:p>
    <w:p>
      <w:pPr>
        <w:pStyle w:val="ListBullet"/>
      </w:pPr>
      <w:r>
        <w:rPr>
          <w:b/>
        </w:rPr>
        <w:t>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&lt;span class="ticket-col-id"&gt;ID&lt;/span&gt;</w:t>
        <w:br/>
        <w:t>&lt;span class="ticket-col-subject"&gt;Subject&lt;/span&gt;</w:t>
      </w:r>
    </w:p>
    <w:p>
      <w:r>
        <w:rPr>
          <w:i/>
          <w:color w:val="888888"/>
          <w:sz w:val="16"/>
        </w:rPr>
        <w:t>code (html)</w:t>
      </w:r>
    </w:p>
    <w:p>
      <w:r>
        <w:t>(</w:t>
      </w:r>
      <w:r>
        <w:rPr>
          <w:rFonts w:ascii="Consolas" w:hAnsi="Consolas" w:eastAsia="Consolas"/>
          <w:color w:val="610107"/>
          <w:sz w:val="18"/>
        </w:rPr>
        <w:t>user.php</w:t>
      </w:r>
      <w:r>
        <w:t xml:space="preserve"> uses </w:t>
      </w:r>
      <w:r>
        <w:rPr>
          <w:rFonts w:ascii="Consolas" w:hAnsi="Consolas" w:eastAsia="Consolas"/>
          <w:color w:val="610107"/>
          <w:sz w:val="18"/>
        </w:rPr>
        <w:t>tickets-col-id</w:t>
      </w:r>
      <w:r>
        <w:t xml:space="preserve">, </w:t>
      </w:r>
      <w:r>
        <w:rPr>
          <w:rFonts w:ascii="Consolas" w:hAnsi="Consolas" w:eastAsia="Consolas"/>
          <w:color w:val="610107"/>
          <w:sz w:val="18"/>
        </w:rPr>
        <w:t>tickets-col-subject</w:t>
      </w:r>
      <w:r>
        <w:t>, etc.)</w:t>
      </w:r>
    </w:p>
    <w:p>
      <w:pPr>
        <w:pStyle w:val="ListBullet"/>
      </w:pPr>
      <w:r>
        <w:rPr>
          <w:b/>
        </w:rPr>
        <w:t>In plain language:</w:t>
      </w:r>
      <w:r>
        <w:t xml:space="preserve"> The HTML class names did not match the CSS file. The browser had no rules for </w:t>
      </w:r>
      <w:r>
        <w:rPr>
          <w:rFonts w:ascii="Consolas" w:hAnsi="Consolas" w:eastAsia="Consolas"/>
          <w:color w:val="610107"/>
          <w:sz w:val="18"/>
        </w:rPr>
        <w:t>ticket-col-id</w:t>
      </w:r>
      <w:r>
        <w:t>, so columns did not get their widths. Same data, wrong labels on the classes - like calling a CSS hook by the wrong name.</w:t>
      </w:r>
    </w:p>
    <w:p>
      <w:pPr>
        <w:pStyle w:val="ListBullet"/>
      </w:pPr>
      <w:r>
        <w:rPr>
          <w:b/>
        </w:rPr>
        <w:t>Queued fix:</w:t>
      </w:r>
      <w:r>
        <w:t xml:space="preserve"> In </w:t>
      </w:r>
      <w:r>
        <w:rPr>
          <w:rFonts w:ascii="Consolas" w:hAnsi="Consolas" w:eastAsia="Consolas"/>
          <w:color w:val="610107"/>
          <w:sz w:val="18"/>
        </w:rPr>
        <w:t>#page-tickets</w:t>
      </w:r>
      <w:r>
        <w:t xml:space="preserve"> only, rename every </w:t>
      </w:r>
      <w:r>
        <w:rPr>
          <w:rFonts w:ascii="Consolas" w:hAnsi="Consolas" w:eastAsia="Consolas"/>
          <w:color w:val="610107"/>
          <w:sz w:val="18"/>
        </w:rPr>
        <w:t>ticket-col-</w:t>
      </w:r>
      <w:r>
        <w:t xml:space="preserve"> -&gt; </w:t>
      </w:r>
      <w:r>
        <w:rPr>
          <w:rFonts w:ascii="Consolas" w:hAnsi="Consolas" w:eastAsia="Consolas"/>
          <w:color w:val="610107"/>
          <w:sz w:val="18"/>
        </w:rPr>
        <w:t>tickets-col-</w:t>
      </w:r>
      <w:r>
        <w:t xml:space="preserve"> (header + each row). No CSS changes.</w:t>
      </w:r>
    </w:p>
    <w:p>
      <w:pPr>
        <w:spacing w:before="80" w:after="80"/>
        <w:ind w:left="216"/>
      </w:pPr>
      <w:r>
        <w:rPr>
          <w:rFonts w:ascii="Consolas" w:hAnsi="Consolas" w:eastAsia="Consolas"/>
          <w:sz w:val="18"/>
        </w:rPr>
        <w:t>&lt;span class="tickets-col-id"&gt;ID&lt;/span&gt;</w:t>
        <w:br/>
        <w:t>&lt;span class="tickets-col-subject"&gt;Subject&lt;/span&gt;</w:t>
        <w:br/>
        <w:t>&lt;span class="tickets-col-description"&gt;Description&lt;/span&gt;</w:t>
        <w:br/>
        <w:t>&lt;span class="tickets-col-status"&gt;Status&lt;/span&gt;</w:t>
      </w:r>
    </w:p>
    <w:p>
      <w:r>
        <w:rPr>
          <w:i/>
          <w:color w:val="888888"/>
          <w:sz w:val="16"/>
        </w:rPr>
        <w:t>code (html)</w:t>
      </w:r>
    </w:p>
    <w:p>
      <w:r>
        <w:t xml:space="preserve">(Rename the same four classes on each </w:t>
      </w:r>
      <w:r>
        <w:rPr>
          <w:rFonts w:ascii="Consolas" w:hAnsi="Consolas" w:eastAsia="Consolas"/>
          <w:color w:val="610107"/>
          <w:sz w:val="18"/>
        </w:rPr>
        <w:t>.ticket-row</w:t>
      </w:r>
      <w:r>
        <w:t xml:space="preserve"> span.)</w:t>
      </w:r>
    </w:p>
    <w:p>
      <w:pPr>
        <w:pStyle w:val="ListBullet"/>
      </w:pPr>
      <w:r>
        <w:rPr>
          <w:b/>
        </w:rPr>
        <w:t>Solution executed:</w:t>
      </w:r>
      <w:r>
        <w:t xml:space="preserve"> Find/replace </w:t>
      </w:r>
      <w:r>
        <w:rPr>
          <w:rFonts w:ascii="Consolas" w:hAnsi="Consolas" w:eastAsia="Consolas"/>
          <w:color w:val="610107"/>
          <w:sz w:val="18"/>
        </w:rPr>
        <w:t>ticket-col-</w:t>
      </w:r>
      <w:r>
        <w:t xml:space="preserve"> -&gt; </w:t>
      </w:r>
      <w:r>
        <w:rPr>
          <w:rFonts w:ascii="Consolas" w:hAnsi="Consolas" w:eastAsia="Consolas"/>
          <w:color w:val="610107"/>
          <w:sz w:val="18"/>
        </w:rPr>
        <w:t>tickets-col-</w:t>
      </w:r>
      <w:r>
        <w:t xml:space="preserve"> in </w:t>
      </w:r>
      <w:r>
        <w:rPr>
          <w:rFonts w:ascii="Consolas" w:hAnsi="Consolas" w:eastAsia="Consolas"/>
          <w:color w:val="610107"/>
          <w:sz w:val="18"/>
        </w:rPr>
        <w:t>#page-tickets</w:t>
      </w:r>
      <w:r>
        <w:t xml:space="preserve"> header and rows. Retest: columns align like </w:t>
      </w:r>
      <w:r>
        <w:rPr>
          <w:rFonts w:ascii="Consolas" w:hAnsi="Consolas" w:eastAsia="Consolas"/>
          <w:color w:val="610107"/>
          <w:sz w:val="18"/>
        </w:rPr>
        <w:t>user.php</w:t>
      </w:r>
      <w:r>
        <w:t xml:space="preserve"> (#4 FK test ticket, #1 monitor ticket, </w:t>
      </w:r>
      <w:r>
        <w:rPr>
          <w:b/>
        </w:rPr>
        <w:t>Pending</w:t>
      </w:r>
      <w:r>
        <w:t xml:space="preserve"> badges).</w:t>
      </w:r>
    </w:p>
    <w:p>
      <w:r>
        <w:rPr>
          <w:i/>
          <w:sz w:val="18"/>
        </w:rPr>
        <w:t>Admin Tickets - after fix</w:t>
      </w:r>
    </w:p>
    <w:p>
      <w:r>
        <w:drawing>
          <wp:inline xmlns:a="http://schemas.openxmlformats.org/drawingml/2006/main" xmlns:pic="http://schemas.openxmlformats.org/drawingml/2006/picture">
            <wp:extent cx="5303520" cy="2527459"/>
            <wp:docPr id="81" name="Picture 81"/>
            <wp:cNvGraphicFramePr>
              <a:graphicFrameLocks noChangeAspect="1"/>
            </wp:cNvGraphicFramePr>
            <a:graphic>
              <a:graphicData uri="http://schemas.openxmlformats.org/drawingml/2006/picture">
                <pic:pic>
                  <pic:nvPicPr>
                    <pic:cNvPr id="0" name="a031-admin-tickets-list.png"/>
                    <pic:cNvPicPr/>
                  </pic:nvPicPr>
                  <pic:blipFill>
                    <a:blip r:embed="rId25"/>
                    <a:stretch>
                      <a:fillRect/>
                    </a:stretch>
                  </pic:blipFill>
                  <pic:spPr>
                    <a:xfrm>
                      <a:off x="0" y="0"/>
                      <a:ext cx="5303520" cy="2527459"/>
                    </a:xfrm>
                    <a:prstGeom prst="rect"/>
                  </pic:spPr>
                </pic:pic>
              </a:graphicData>
            </a:graphic>
          </wp:inline>
        </w:drawing>
      </w:r>
    </w:p>
    <w:p>
      <w:pPr>
        <w:pStyle w:val="Heading3"/>
      </w:pPr>
      <w:r>
        <w:t>B-029 - Admin Tickets: Status + Assigned To compressed (5 columns, flex only)</w:t>
      </w:r>
    </w:p>
    <w:p>
      <w:pPr>
        <w:pStyle w:val="ListBullet"/>
      </w:pPr>
      <w:r>
        <w:rPr>
          <w:b/>
        </w:rPr>
        <w:t>When:</w:t>
      </w:r>
      <w:r>
        <w:t xml:space="preserve"> 6-7 September 2026 (A-033 Part 2)</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admin.php</w:t>
      </w:r>
      <w:r>
        <w:t xml:space="preserve"> -&gt; </w:t>
      </w:r>
      <w:r>
        <w:rPr>
          <w:b/>
        </w:rPr>
        <w:t>Tickets</w:t>
      </w:r>
      <w:r>
        <w:t xml:space="preserve"> tab. Five columns present (ID, Subject, Description, Status, </w:t>
      </w:r>
      <w:r>
        <w:rPr>
          <w:b/>
        </w:rPr>
        <w:t>Assigned To</w:t>
      </w:r>
      <w:r>
        <w:t>). Dropdown works (</w:t>
      </w:r>
      <w:r>
        <w:rPr>
          <w:b/>
        </w:rPr>
        <w:t>Unassigned</w:t>
      </w:r>
      <w:r>
        <w:t xml:space="preserve"> + technician name), but </w:t>
      </w:r>
      <w:r>
        <w:rPr>
          <w:b/>
        </w:rPr>
        <w:t>Status</w:t>
      </w:r>
      <w:r>
        <w:t xml:space="preserve"> and </w:t>
      </w:r>
      <w:r>
        <w:rPr>
          <w:b/>
        </w:rPr>
        <w:t>Assigned To</w:t>
      </w:r>
      <w:r>
        <w:t xml:space="preserve"> headers overlap on the right; badges and dropdowns are squeezed into a narrow strip.</w:t>
      </w:r>
    </w:p>
    <w:p>
      <w:r>
        <w:rPr>
          <w:i/>
          <w:sz w:val="18"/>
        </w:rPr>
        <w:t>Status and Assigned To compressed</w:t>
      </w:r>
    </w:p>
    <w:p>
      <w:r>
        <w:drawing>
          <wp:inline xmlns:a="http://schemas.openxmlformats.org/drawingml/2006/main" xmlns:pic="http://schemas.openxmlformats.org/drawingml/2006/picture">
            <wp:extent cx="5303520" cy="2506742"/>
            <wp:docPr id="82" name="Picture 82"/>
            <wp:cNvGraphicFramePr>
              <a:graphicFrameLocks noChangeAspect="1"/>
            </wp:cNvGraphicFramePr>
            <a:graphic>
              <a:graphicData uri="http://schemas.openxmlformats.org/drawingml/2006/picture">
                <pic:pic>
                  <pic:nvPicPr>
                    <pic:cNvPr id="0" name="b029-status-assigned-compressed.png"/>
                    <pic:cNvPicPr/>
                  </pic:nvPicPr>
                  <pic:blipFill>
                    <a:blip r:embed="rId81"/>
                    <a:stretch>
                      <a:fillRect/>
                    </a:stretch>
                  </pic:blipFill>
                  <pic:spPr>
                    <a:xfrm>
                      <a:off x="0" y="0"/>
                      <a:ext cx="5303520" cy="2506742"/>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main_interface.css</w:t>
      </w:r>
      <w:r>
        <w:t xml:space="preserve"> column widths (</w:t>
      </w:r>
      <w:r>
        <w:rPr>
          <w:rFonts w:ascii="Consolas" w:hAnsi="Consolas" w:eastAsia="Consolas"/>
          <w:color w:val="610107"/>
          <w:sz w:val="18"/>
        </w:rPr>
        <w:t>.tickets-col-*</w:t>
      </w:r>
      <w:r>
        <w:t xml:space="preserve"> </w:t>
      </w:r>
      <w:r>
        <w:rPr>
          <w:b/>
        </w:rPr>
        <w:t>flex</w:t>
      </w:r>
      <w:r>
        <w:t xml:space="preserve"> rules) were written for </w:t>
      </w:r>
      <w:r>
        <w:rPr>
          <w:b/>
        </w:rPr>
        <w:t>four</w:t>
      </w:r>
      <w:r>
        <w:t xml:space="preserve"> columns. Adding a fifth (</w:t>
      </w:r>
      <w:r>
        <w:rPr>
          <w:rFonts w:ascii="Consolas" w:hAnsi="Consolas" w:eastAsia="Consolas"/>
          <w:color w:val="610107"/>
          <w:sz w:val="18"/>
        </w:rPr>
        <w:t>.tickets-col-assigned</w:t>
      </w:r>
      <w:r>
        <w:t xml:space="preserve">) without a </w:t>
      </w:r>
      <w:r>
        <w:rPr>
          <w:b/>
        </w:rPr>
        <w:t>grid</w:t>
      </w:r>
      <w:r>
        <w:t xml:space="preserve"> layout leaves Subject/Description taking most of the row; the last two columns fight for leftover space.</w:t>
      </w:r>
    </w:p>
    <w:p>
      <w:pPr>
        <w:pStyle w:val="ListBullet"/>
      </w:pPr>
      <w:r>
        <w:rPr>
          <w:b/>
        </w:rPr>
        <w:t>Causing snippet</w:t>
      </w:r>
      <w:r>
        <w:t xml:space="preserve"> (</w:t>
      </w:r>
      <w:r>
        <w:rPr>
          <w:rFonts w:ascii="Consolas" w:hAnsi="Consolas" w:eastAsia="Consolas"/>
          <w:color w:val="610107"/>
          <w:sz w:val="18"/>
        </w:rPr>
        <w:t>css/main_interface.css</w:t>
      </w:r>
      <w:r>
        <w:t xml:space="preserve"> - flex-only, no 5-column grid):</w:t>
      </w:r>
    </w:p>
    <w:p>
      <w:pPr>
        <w:spacing w:before="80" w:after="80"/>
        <w:ind w:left="216"/>
      </w:pPr>
      <w:r>
        <w:rPr>
          <w:rFonts w:ascii="Consolas" w:hAnsi="Consolas" w:eastAsia="Consolas"/>
          <w:sz w:val="18"/>
        </w:rPr>
        <w:t>.tickets-col-id          { flex: 0 0 10%; }</w:t>
        <w:br/>
        <w:t>.tickets-col-subject     { flex: 1 1 30%; }</w:t>
        <w:br/>
        <w:t>.tickets-col-description { flex: 1 1 30%; }</w:t>
        <w:br/>
        <w:t>.tickets-col-status      { flex: 0 0 12%; }</w:t>
        <w:br/>
        <w:t>.tickets-col-assigned    { flex: 0 0 18%; }</w:t>
      </w:r>
    </w:p>
    <w:p>
      <w:r>
        <w:rPr>
          <w:i/>
          <w:color w:val="888888"/>
          <w:sz w:val="16"/>
        </w:rPr>
        <w:t>code (css)</w:t>
      </w:r>
    </w:p>
    <w:p>
      <w:r>
        <w:t>(</w:t>
      </w:r>
      <w:r>
        <w:rPr>
          <w:rFonts w:ascii="Consolas" w:hAnsi="Consolas" w:eastAsia="Consolas"/>
          <w:color w:val="610107"/>
          <w:sz w:val="18"/>
        </w:rPr>
        <w:t>pages/admin.php</w:t>
      </w:r>
      <w:r>
        <w:t xml:space="preserve"> uses </w:t>
      </w:r>
      <w:r>
        <w:rPr>
          <w:rFonts w:ascii="Consolas" w:hAnsi="Consolas" w:eastAsia="Consolas"/>
          <w:color w:val="610107"/>
          <w:sz w:val="18"/>
        </w:rPr>
        <w:t>&lt;div class="tickets-list"&gt;</w:t>
      </w:r>
      <w:r>
        <w:t xml:space="preserve"> with no admin 5-column grid hook.)</w:t>
      </w:r>
    </w:p>
    <w:p>
      <w:pPr>
        <w:pStyle w:val="ListBullet"/>
      </w:pPr>
      <w:r>
        <w:rPr>
          <w:b/>
        </w:rPr>
        <w:t>In plain language:</w:t>
      </w:r>
      <w:r>
        <w:t xml:space="preserve"> Flex percentages alone do not reserve enough fixed space for Status and Assigned To when Description text is long. The last columns get crushed and header labels stack on top of each other.</w:t>
      </w:r>
    </w:p>
    <w:p>
      <w:pPr>
        <w:pStyle w:val="ListBullet"/>
      </w:pPr>
      <w:r>
        <w:rPr>
          <w:b/>
        </w:rPr>
        <w:t>Queued fix (attempt 1):</w:t>
      </w:r>
      <w:r>
        <w:t xml:space="preserve"> Add class </w:t>
      </w:r>
      <w:r>
        <w:rPr>
          <w:b/>
        </w:rPr>
        <w:t>`tickets-list-admin-five`</w:t>
      </w:r>
      <w:r>
        <w:t xml:space="preserve"> on the admin </w:t>
      </w:r>
      <w:r>
        <w:rPr>
          <w:rFonts w:ascii="Consolas" w:hAnsi="Consolas" w:eastAsia="Consolas"/>
          <w:color w:val="610107"/>
          <w:sz w:val="18"/>
        </w:rPr>
        <w:t>.tickets-list</w:t>
      </w:r>
      <w:r>
        <w:t xml:space="preserve"> div. In CSS, use </w:t>
      </w:r>
      <w:r>
        <w:rPr>
          <w:b/>
        </w:rPr>
        <w:t>`display: grid`</w:t>
      </w:r>
      <w:r>
        <w:t xml:space="preserve"> with </w:t>
      </w:r>
      <w:r>
        <w:rPr>
          <w:b/>
        </w:rPr>
        <w:t>five explicit tracks</w:t>
      </w:r>
      <w:r>
        <w:t xml:space="preserve"> for that class only (does not change </w:t>
      </w:r>
      <w:r>
        <w:rPr>
          <w:rFonts w:ascii="Consolas" w:hAnsi="Consolas" w:eastAsia="Consolas"/>
          <w:color w:val="610107"/>
          <w:sz w:val="18"/>
        </w:rPr>
        <w:t>user.php</w:t>
      </w:r>
      <w:r>
        <w:t xml:space="preserve"> four-column list). Retest: Status and Assigned To each have their own column; long descriptions truncate with ellipsis.</w:t>
      </w:r>
    </w:p>
    <w:p>
      <w:r>
        <w:rPr>
          <w:b/>
        </w:rPr>
        <w:t>Retest (same day) - worse layout:</w:t>
      </w:r>
      <w:r>
        <w:t xml:space="preserve"> After adding </w:t>
      </w:r>
      <w:r>
        <w:rPr>
          <w:rFonts w:ascii="Consolas" w:hAnsi="Consolas" w:eastAsia="Consolas"/>
          <w:color w:val="610107"/>
          <w:sz w:val="18"/>
        </w:rPr>
        <w:t>tickets-list-admin-five</w:t>
      </w:r>
      <w:r>
        <w:t xml:space="preserve"> + grid CSS, headers </w:t>
      </w:r>
      <w:r>
        <w:rPr>
          <w:b/>
        </w:rPr>
        <w:t>ID / Subject / Description</w:t>
      </w:r>
      <w:r>
        <w:t xml:space="preserve"> stack vertically on the left; </w:t>
      </w:r>
      <w:r>
        <w:rPr>
          <w:b/>
        </w:rPr>
        <w:t>Status / Assigned To</w:t>
      </w:r>
      <w:r>
        <w:t xml:space="preserve"> stack on the right; dropdown missing on rows.</w:t>
      </w:r>
    </w:p>
    <w:p>
      <w:r>
        <w:rPr>
          <w:i/>
          <w:sz w:val="18"/>
        </w:rPr>
        <w:t>Grid collapsed - vertical stack</w:t>
      </w:r>
    </w:p>
    <w:p>
      <w:r>
        <w:drawing>
          <wp:inline xmlns:a="http://schemas.openxmlformats.org/drawingml/2006/main" xmlns:pic="http://schemas.openxmlformats.org/drawingml/2006/picture">
            <wp:extent cx="5303520" cy="2506742"/>
            <wp:docPr id="83" name="Picture 83"/>
            <wp:cNvGraphicFramePr>
              <a:graphicFrameLocks noChangeAspect="1"/>
            </wp:cNvGraphicFramePr>
            <a:graphic>
              <a:graphicData uri="http://schemas.openxmlformats.org/drawingml/2006/picture">
                <pic:pic>
                  <pic:nvPicPr>
                    <pic:cNvPr id="0" name="b029-grid-collapsed-vertical-stack.png"/>
                    <pic:cNvPicPr/>
                  </pic:nvPicPr>
                  <pic:blipFill>
                    <a:blip r:embed="rId82"/>
                    <a:stretch>
                      <a:fillRect/>
                    </a:stretch>
                  </pic:blipFill>
                  <pic:spPr>
                    <a:xfrm>
                      <a:off x="0" y="0"/>
                      <a:ext cx="5303520" cy="2506742"/>
                    </a:xfrm>
                    <a:prstGeom prst="rect"/>
                  </pic:spPr>
                </pic:pic>
              </a:graphicData>
            </a:graphic>
          </wp:inline>
        </w:drawing>
      </w:r>
    </w:p>
    <w:p>
      <w:pPr>
        <w:pStyle w:val="ListBullet"/>
      </w:pPr>
      <w:r>
        <w:rPr>
          <w:b/>
        </w:rPr>
        <w:t>Cause (two bugs):</w:t>
      </w:r>
    </w:p>
    <w:p>
      <w:r>
        <w:t xml:space="preserve">  1. </w:t>
      </w:r>
      <w:r>
        <w:rPr>
          <w:b/>
        </w:rPr>
        <w:t>Invalid `grid-template-columns`</w:t>
      </w:r>
      <w:r>
        <w:t xml:space="preserve"> - </w:t>
      </w:r>
      <w:r>
        <w:rPr>
          <w:rFonts w:ascii="Consolas" w:hAnsi="Consolas" w:eastAsia="Consolas"/>
          <w:color w:val="610107"/>
          <w:sz w:val="18"/>
        </w:rPr>
        <w:t>minmax(140, 1fr)</w:t>
      </w:r>
      <w:r>
        <w:t xml:space="preserve"> is missing </w:t>
      </w:r>
      <w:r>
        <w:rPr>
          <w:b/>
        </w:rPr>
        <w:t>`px`</w:t>
      </w:r>
      <w:r>
        <w:t xml:space="preserve"> on </w:t>
      </w:r>
      <w:r>
        <w:rPr>
          <w:rFonts w:ascii="Consolas" w:hAnsi="Consolas" w:eastAsia="Consolas"/>
          <w:color w:val="610107"/>
          <w:sz w:val="18"/>
        </w:rPr>
        <w:t>140</w:t>
      </w:r>
      <w:r>
        <w:t xml:space="preserve">. Browser drops the whole column rule; </w:t>
      </w:r>
      <w:r>
        <w:rPr>
          <w:rFonts w:ascii="Consolas" w:hAnsi="Consolas" w:eastAsia="Consolas"/>
          <w:color w:val="610107"/>
          <w:sz w:val="18"/>
        </w:rPr>
        <w:t>display: grid</w:t>
      </w:r>
      <w:r>
        <w:t xml:space="preserve"> stays but flows as </w:t>
      </w:r>
      <w:r>
        <w:rPr>
          <w:b/>
        </w:rPr>
        <w:t>one column</w:t>
      </w:r>
      <w:r>
        <w:t>, so every header stacks vertically.</w:t>
      </w:r>
    </w:p>
    <w:p>
      <w:r>
        <w:t xml:space="preserve">  2. </w:t>
      </w:r>
      <w:r>
        <w:rPr>
          <w:b/>
        </w:rPr>
        <w:t>Row has 4 cells, header has 5</w:t>
      </w:r>
      <w:r>
        <w:t xml:space="preserve"> - Part 2 dropdown </w:t>
      </w:r>
      <w:r>
        <w:rPr>
          <w:rFonts w:ascii="Consolas" w:hAnsi="Consolas" w:eastAsia="Consolas"/>
          <w:color w:val="610107"/>
          <w:sz w:val="18"/>
        </w:rPr>
        <w:t>&lt;span class="tickets-col-assigned"&gt;</w:t>
      </w:r>
      <w:r>
        <w:t xml:space="preserve"> was never saved inside the </w:t>
      </w:r>
      <w:r>
        <w:rPr>
          <w:rFonts w:ascii="Consolas" w:hAnsi="Consolas" w:eastAsia="Consolas"/>
          <w:color w:val="610107"/>
          <w:sz w:val="18"/>
        </w:rPr>
        <w:t>foreach</w:t>
      </w:r>
      <w:r>
        <w:t xml:space="preserve"> loop. Grid cannot align rows to headers.</w:t>
      </w:r>
    </w:p>
    <w:p>
      <w:pPr>
        <w:pStyle w:val="ListBullet"/>
      </w:pPr>
      <w:r>
        <w:rPr>
          <w:b/>
        </w:rPr>
        <w:t>Causing snippet 1</w:t>
      </w:r>
      <w:r>
        <w:t xml:space="preserve"> (</w:t>
      </w:r>
      <w:r>
        <w:rPr>
          <w:rFonts w:ascii="Consolas" w:hAnsi="Consolas" w:eastAsia="Consolas"/>
          <w:color w:val="610107"/>
          <w:sz w:val="18"/>
        </w:rPr>
        <w:t>css/main_interface.css</w:t>
      </w:r>
      <w:r>
        <w:t>):</w:t>
      </w:r>
    </w:p>
    <w:p>
      <w:pPr>
        <w:spacing w:before="80" w:after="80"/>
        <w:ind w:left="216"/>
      </w:pPr>
      <w:r>
        <w:rPr>
          <w:rFonts w:ascii="Consolas" w:hAnsi="Consolas" w:eastAsia="Consolas"/>
          <w:sz w:val="18"/>
        </w:rPr>
        <w:t>minmax(140, 1fr);   /* invalid - needs 140px */</w:t>
      </w:r>
    </w:p>
    <w:p>
      <w:r>
        <w:rPr>
          <w:i/>
          <w:color w:val="888888"/>
          <w:sz w:val="16"/>
        </w:rPr>
        <w:t>code (css)</w:t>
      </w:r>
    </w:p>
    <w:p>
      <w:pPr>
        <w:pStyle w:val="ListBullet"/>
      </w:pPr>
      <w:r>
        <w:rPr>
          <w:b/>
        </w:rPr>
        <w:t>Causing snippet 2</w:t>
      </w:r>
      <w:r>
        <w:t xml:space="preserve"> (</w:t>
      </w:r>
      <w:r>
        <w:rPr>
          <w:rFonts w:ascii="Consolas" w:hAnsi="Consolas" w:eastAsia="Consolas"/>
          <w:color w:val="610107"/>
          <w:sz w:val="18"/>
        </w:rPr>
        <w:t>pages/admin.php</w:t>
      </w:r>
      <w:r>
        <w:t xml:space="preserve"> - row ends after Status, no Assigned To cell):</w:t>
      </w:r>
    </w:p>
    <w:p>
      <w:pPr>
        <w:spacing w:before="80" w:after="80"/>
        <w:ind w:left="216"/>
      </w:pPr>
      <w:r>
        <w:rPr>
          <w:rFonts w:ascii="Consolas" w:hAnsi="Consolas" w:eastAsia="Consolas"/>
          <w:sz w:val="18"/>
        </w:rPr>
        <w:t>&lt;span class="tickets-col-status"&gt;...&lt;/span&gt;</w:t>
        <w:br/>
        <w:t>&lt;/div&gt;   &lt;!-- ticket-row closes - missing tickets-col-assigned --&gt;</w:t>
      </w:r>
    </w:p>
    <w:p>
      <w:r>
        <w:rPr>
          <w:i/>
          <w:color w:val="888888"/>
          <w:sz w:val="16"/>
        </w:rPr>
        <w:t>code (html)</w:t>
      </w:r>
    </w:p>
    <w:p>
      <w:pPr>
        <w:pStyle w:val="ListBullet"/>
      </w:pPr>
      <w:r>
        <w:rPr>
          <w:b/>
        </w:rPr>
        <w:t>In plain language:</w:t>
      </w:r>
      <w:r>
        <w:t xml:space="preserve"> The grid recipe had a typo, so the browser ignored the column widths and stacked everything in one vertical line. Even with a fixed grid, each data row must have the same five cells as the header - including the assign dropdown.</w:t>
      </w:r>
    </w:p>
    <w:p>
      <w:pPr>
        <w:pStyle w:val="ListBullet"/>
      </w:pPr>
      <w:r>
        <w:rPr>
          <w:b/>
        </w:rPr>
        <w:t>Solution executed (attempt 2):</w:t>
      </w:r>
      <w:r>
        <w:t xml:space="preserve"> </w:t>
      </w:r>
      <w:r>
        <w:rPr>
          <w:rFonts w:ascii="Consolas" w:hAnsi="Consolas" w:eastAsia="Consolas"/>
          <w:color w:val="610107"/>
          <w:sz w:val="18"/>
        </w:rPr>
        <w:t>minmax(140px, 1fr)</w:t>
      </w:r>
      <w:r>
        <w:t xml:space="preserve"> in </w:t>
      </w:r>
      <w:r>
        <w:rPr>
          <w:rFonts w:ascii="Consolas" w:hAnsi="Consolas" w:eastAsia="Consolas"/>
          <w:color w:val="610107"/>
          <w:sz w:val="18"/>
        </w:rPr>
        <w:t>main_interface.css</w:t>
      </w:r>
      <w:r>
        <w:t xml:space="preserve">; </w:t>
      </w:r>
      <w:r>
        <w:rPr>
          <w:b/>
        </w:rPr>
        <w:t>`tickets-list-admin-five`</w:t>
      </w:r>
      <w:r>
        <w:t xml:space="preserve"> on admin </w:t>
      </w:r>
      <w:r>
        <w:rPr>
          <w:rFonts w:ascii="Consolas" w:hAnsi="Consolas" w:eastAsia="Consolas"/>
          <w:color w:val="610107"/>
          <w:sz w:val="18"/>
        </w:rPr>
        <w:t>.tickets-list</w:t>
      </w:r>
      <w:r>
        <w:t xml:space="preserve">; </w:t>
      </w:r>
      <w:r>
        <w:rPr>
          <w:b/>
        </w:rPr>
        <w:t>Assigned To</w:t>
      </w:r>
      <w:r>
        <w:t xml:space="preserve"> </w:t>
      </w:r>
      <w:r>
        <w:rPr>
          <w:rFonts w:ascii="Consolas" w:hAnsi="Consolas" w:eastAsia="Consolas"/>
          <w:color w:val="610107"/>
          <w:sz w:val="18"/>
        </w:rPr>
        <w:t>&lt;select&gt;</w:t>
      </w:r>
      <w:r>
        <w:t xml:space="preserve"> inside each </w:t>
      </w:r>
      <w:r>
        <w:rPr>
          <w:rFonts w:ascii="Consolas" w:hAnsi="Consolas" w:eastAsia="Consolas"/>
          <w:color w:val="610107"/>
          <w:sz w:val="18"/>
        </w:rPr>
        <w:t>.ticket-row</w:t>
      </w:r>
      <w:r>
        <w:t xml:space="preserve"> (5 cells match 5 headers).</w:t>
      </w:r>
    </w:p>
    <w:p>
      <w:r>
        <w:rPr>
          <w:i/>
          <w:sz w:val="18"/>
        </w:rPr>
        <w:t>Admin Tickets - five columns aligned</w:t>
      </w:r>
    </w:p>
    <w:p>
      <w:r>
        <w:drawing>
          <wp:inline xmlns:a="http://schemas.openxmlformats.org/drawingml/2006/main" xmlns:pic="http://schemas.openxmlformats.org/drawingml/2006/picture">
            <wp:extent cx="5303520" cy="2491204"/>
            <wp:docPr id="84" name="Picture 84"/>
            <wp:cNvGraphicFramePr>
              <a:graphicFrameLocks noChangeAspect="1"/>
            </wp:cNvGraphicFramePr>
            <a:graphic>
              <a:graphicData uri="http://schemas.openxmlformats.org/drawingml/2006/picture">
                <pic:pic>
                  <pic:nvPicPr>
                    <pic:cNvPr id="0" name="b029-admin-tickets-five-columns-fixed.png"/>
                    <pic:cNvPicPr/>
                  </pic:nvPicPr>
                  <pic:blipFill>
                    <a:blip r:embed="rId83"/>
                    <a:stretch>
                      <a:fillRect/>
                    </a:stretch>
                  </pic:blipFill>
                  <pic:spPr>
                    <a:xfrm>
                      <a:off x="0" y="0"/>
                      <a:ext cx="5303520" cy="2491204"/>
                    </a:xfrm>
                    <a:prstGeom prst="rect"/>
                  </pic:spPr>
                </pic:pic>
              </a:graphicData>
            </a:graphic>
          </wp:inline>
        </w:drawing>
      </w:r>
    </w:p>
    <w:p>
      <w:pPr>
        <w:pStyle w:val="ListBullet"/>
      </w:pPr>
      <w:r>
        <w:rPr>
          <w:b/>
        </w:rPr>
        <w:t>Fix snippet</w:t>
      </w:r>
      <w:r>
        <w:t xml:space="preserve"> (</w:t>
      </w:r>
      <w:r>
        <w:rPr>
          <w:rFonts w:ascii="Consolas" w:hAnsi="Consolas" w:eastAsia="Consolas"/>
          <w:color w:val="610107"/>
          <w:sz w:val="18"/>
        </w:rPr>
        <w:t>css/main_interface.css</w:t>
      </w:r>
      <w:r>
        <w:t>):</w:t>
      </w:r>
    </w:p>
    <w:p>
      <w:pPr>
        <w:spacing w:before="80" w:after="80"/>
        <w:ind w:left="216"/>
      </w:pPr>
      <w:r>
        <w:rPr>
          <w:rFonts w:ascii="Consolas" w:hAnsi="Consolas" w:eastAsia="Consolas"/>
          <w:sz w:val="18"/>
        </w:rPr>
        <w:t>.tickets-list-admin-five .tickets-list-header,</w:t>
        <w:br/>
        <w:t>.tickets-list-admin-five .ticket-row {</w:t>
        <w:br/>
        <w:t xml:space="preserve">    display: grid;</w:t>
        <w:br/>
        <w:t xml:space="preserve">    grid-template-columns:</w:t>
        <w:br/>
        <w:t xml:space="preserve">        72px</w:t>
        <w:br/>
        <w:t xml:space="preserve">        minmax(0, 1.1fr)</w:t>
        <w:br/>
        <w:t xml:space="preserve">        minmax(0, 2fr)</w:t>
        <w:br/>
        <w:t xml:space="preserve">        110px</w:t>
        <w:br/>
        <w:t xml:space="preserve">        minmax(140px, 1fr);</w:t>
        <w:br/>
        <w:t xml:space="preserve">    column-gap: 10px;</w:t>
        <w:br/>
        <w:t xml:space="preserve">    align-items: center;</w:t>
        <w:br/>
        <w:t>}</w:t>
      </w:r>
    </w:p>
    <w:p>
      <w:r>
        <w:rPr>
          <w:i/>
          <w:color w:val="888888"/>
          <w:sz w:val="16"/>
        </w:rPr>
        <w:t>code (css)</w:t>
      </w:r>
    </w:p>
    <w:p>
      <w:pPr>
        <w:pStyle w:val="ListBullet"/>
      </w:pPr>
      <w:r>
        <w:rPr>
          <w:b/>
        </w:rPr>
        <w:t>In plain language:</w:t>
      </w:r>
      <w:r>
        <w:t xml:space="preserve"> Grid gives each column a fixed “slot” on the row. Status and Assigned To no longer share one crushed strip; long descriptions ellipsize instead of pushing the right columns off-screen. Retest: #4 and #1 show </w:t>
      </w:r>
      <w:r>
        <w:rPr>
          <w:b/>
        </w:rPr>
        <w:t>Pending</w:t>
      </w:r>
      <w:r>
        <w:t xml:space="preserve"> + </w:t>
      </w:r>
      <w:r>
        <w:rPr>
          <w:b/>
        </w:rPr>
        <w:t>Unassigned</w:t>
      </w:r>
      <w:r>
        <w:t xml:space="preserve"> dropdown in separate columns.</w:t>
      </w:r>
    </w:p>
    <w:p>
      <w:pPr>
        <w:pStyle w:val="Heading3"/>
      </w:pPr>
      <w:r>
        <w:t>B-030 - Admin Tickets: Save clipped / assign did not persist</w:t>
      </w:r>
    </w:p>
    <w:p>
      <w:pPr>
        <w:pStyle w:val="ListBullet"/>
      </w:pPr>
      <w:r>
        <w:rPr>
          <w:b/>
        </w:rPr>
        <w:t>When:</w:t>
      </w:r>
      <w:r>
        <w:t xml:space="preserve"> 6-7 September 2026 (A-033 Part 3)</w:t>
      </w:r>
    </w:p>
    <w:p>
      <w:pPr>
        <w:pStyle w:val="ListBullet"/>
      </w:pPr>
      <w:r>
        <w:rPr>
          <w:b/>
        </w:rPr>
        <w:t>Status:</w:t>
      </w:r>
      <w:r>
        <w:t xml:space="preserve"> fixed</w:t>
      </w:r>
    </w:p>
    <w:p>
      <w:pPr>
        <w:pStyle w:val="ListBullet"/>
      </w:pPr>
      <w:r>
        <w:rPr>
          <w:b/>
        </w:rPr>
        <w:t>What I saw:</w:t>
      </w:r>
      <w:r>
        <w:t xml:space="preserve"> Dropdown worked; no visible </w:t>
      </w:r>
      <w:r>
        <w:rPr>
          <w:b/>
        </w:rPr>
        <w:t>Save</w:t>
      </w:r>
      <w:r>
        <w:t>; refresh returned to Unassigned.</w:t>
      </w:r>
    </w:p>
    <w:p>
      <w:pPr>
        <w:pStyle w:val="ListBullet"/>
      </w:pPr>
      <w:r>
        <w:rPr>
          <w:b/>
        </w:rPr>
        <w:t>Cause:</w:t>
      </w:r>
      <w:r>
        <w:t xml:space="preserve"> Assigned To track </w:t>
      </w:r>
      <w:r>
        <w:rPr>
          <w:rFonts w:ascii="Consolas" w:hAnsi="Consolas" w:eastAsia="Consolas"/>
          <w:color w:val="610107"/>
          <w:sz w:val="18"/>
        </w:rPr>
        <w:t>minmax(140px, 1fr)</w:t>
      </w:r>
      <w:r>
        <w:t xml:space="preserve"> + </w:t>
      </w:r>
      <w:r>
        <w:rPr>
          <w:rFonts w:ascii="Consolas" w:hAnsi="Consolas" w:eastAsia="Consolas"/>
          <w:color w:val="610107"/>
          <w:sz w:val="18"/>
        </w:rPr>
        <w:t>flex-wrap: nowrap</w:t>
      </w:r>
      <w:r>
        <w:t xml:space="preserve"> hid the Save button. Dropdown change does not POST.</w:t>
      </w:r>
    </w:p>
    <w:p>
      <w:pPr>
        <w:pStyle w:val="ListBullet"/>
      </w:pPr>
      <w:r>
        <w:rPr>
          <w:b/>
        </w:rPr>
        <w:t>Causing snippet:</w:t>
      </w:r>
      <w:r>
        <w:t xml:space="preserve"> </w:t>
      </w:r>
      <w:r>
        <w:rPr>
          <w:rFonts w:ascii="Consolas" w:hAnsi="Consolas" w:eastAsia="Consolas"/>
          <w:color w:val="610107"/>
          <w:sz w:val="18"/>
        </w:rPr>
        <w:t>minmax(140px, 1fr)</w:t>
      </w:r>
      <w:r>
        <w:t xml:space="preserve"> and a </w:t>
      </w:r>
      <w:r>
        <w:rPr>
          <w:rFonts w:ascii="Consolas" w:hAnsi="Consolas" w:eastAsia="Consolas"/>
          <w:color w:val="610107"/>
          <w:sz w:val="18"/>
        </w:rPr>
        <w:t>&lt;select&gt;</w:t>
      </w:r>
      <w:r>
        <w:t xml:space="preserve"> with no form in Part 2.</w:t>
      </w:r>
    </w:p>
    <w:p>
      <w:pPr>
        <w:pStyle w:val="ListBullet"/>
      </w:pPr>
      <w:r>
        <w:rPr>
          <w:b/>
        </w:rPr>
        <w:t>In plain language:</w:t>
      </w:r>
      <w:r>
        <w:t xml:space="preserve"> The save control existed in code but sat off the edge of the column. Changing the list without submitting never updated MySQL.</w:t>
      </w:r>
    </w:p>
    <w:p>
      <w:pPr>
        <w:pStyle w:val="ListBullet"/>
      </w:pPr>
      <w:r>
        <w:rPr>
          <w:b/>
        </w:rPr>
        <w:t>Solution executed:</w:t>
      </w:r>
      <w:r>
        <w:t xml:space="preserve"> Row is a POST form; column </w:t>
      </w:r>
      <w:r>
        <w:rPr>
          <w:rFonts w:ascii="Consolas" w:hAnsi="Consolas" w:eastAsia="Consolas"/>
          <w:color w:val="610107"/>
          <w:sz w:val="18"/>
        </w:rPr>
        <w:t>minmax(240px, 1fr)</w:t>
      </w:r>
      <w:r>
        <w:t xml:space="preserve">; </w:t>
      </w:r>
      <w:r>
        <w:rPr>
          <w:rFonts w:ascii="Consolas" w:hAnsi="Consolas" w:eastAsia="Consolas"/>
          <w:color w:val="610107"/>
          <w:sz w:val="18"/>
        </w:rPr>
        <w:t>overflow: visible</w:t>
      </w:r>
      <w:r>
        <w:t>.</w:t>
      </w:r>
    </w:p>
    <w:p>
      <w:pPr>
        <w:pStyle w:val="Heading3"/>
      </w:pPr>
      <w:r>
        <w:t>B-031 - Technician Tickets: columns compressed (wrong class names)</w:t>
      </w:r>
    </w:p>
    <w:p>
      <w:pPr>
        <w:pStyle w:val="ListBullet"/>
      </w:pPr>
      <w:r>
        <w:rPr>
          <w:b/>
        </w:rPr>
        <w:t>When:</w:t>
      </w:r>
      <w:r>
        <w:t xml:space="preserve"> 8 September 2026 (A-034)</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techn.php</w:t>
      </w:r>
      <w:r>
        <w:t xml:space="preserve"> -&gt; </w:t>
      </w:r>
      <w:r>
        <w:rPr>
          <w:b/>
        </w:rPr>
        <w:t>Tickets</w:t>
      </w:r>
      <w:r>
        <w:t xml:space="preserve">. Headers ran as </w:t>
      </w:r>
      <w:r>
        <w:rPr>
          <w:b/>
        </w:rPr>
        <w:t>IDSubjectDescriptionStatus</w:t>
      </w:r>
      <w:r>
        <w:t xml:space="preserve">. Rows #4 and #1 packed into one line with </w:t>
      </w:r>
      <w:r>
        <w:rPr>
          <w:b/>
        </w:rPr>
        <w:t>Pending</w:t>
      </w:r>
      <w:r>
        <w:t xml:space="preserve"> badges. Same class of failure as B-028.</w:t>
      </w:r>
    </w:p>
    <w:p>
      <w:r>
        <w:rPr>
          <w:i/>
          <w:sz w:val="18"/>
        </w:rPr>
        <w:t>Techn Tickets - compressed columns</w:t>
      </w:r>
    </w:p>
    <w:p>
      <w:r>
        <w:drawing>
          <wp:inline xmlns:a="http://schemas.openxmlformats.org/drawingml/2006/main" xmlns:pic="http://schemas.openxmlformats.org/drawingml/2006/picture">
            <wp:extent cx="5303520" cy="2522280"/>
            <wp:docPr id="85" name="Picture 85"/>
            <wp:cNvGraphicFramePr>
              <a:graphicFrameLocks noChangeAspect="1"/>
            </wp:cNvGraphicFramePr>
            <a:graphic>
              <a:graphicData uri="http://schemas.openxmlformats.org/drawingml/2006/picture">
                <pic:pic>
                  <pic:nvPicPr>
                    <pic:cNvPr id="0" name="b031-techn-tickets-compressed-columns.png"/>
                    <pic:cNvPicPr/>
                  </pic:nvPicPr>
                  <pic:blipFill>
                    <a:blip r:embed="rId84"/>
                    <a:stretch>
                      <a:fillRect/>
                    </a:stretch>
                  </pic:blipFill>
                  <pic:spPr>
                    <a:xfrm>
                      <a:off x="0" y="0"/>
                      <a:ext cx="5303520" cy="2522280"/>
                    </a:xfrm>
                    <a:prstGeom prst="rect"/>
                  </pic:spPr>
                </pic:pic>
              </a:graphicData>
            </a:graphic>
          </wp:inline>
        </w:drawing>
      </w:r>
    </w:p>
    <w:p>
      <w:pPr>
        <w:pStyle w:val="ListBullet"/>
      </w:pPr>
      <w:r>
        <w:rPr>
          <w:b/>
        </w:rPr>
        <w:t>Cause:</w:t>
      </w:r>
      <w:r>
        <w:t xml:space="preserve"> CSS targets </w:t>
      </w:r>
      <w:r>
        <w:rPr>
          <w:rFonts w:ascii="Consolas" w:hAnsi="Consolas" w:eastAsia="Consolas"/>
          <w:color w:val="610107"/>
          <w:sz w:val="18"/>
        </w:rPr>
        <w:t>.tickets-col-*</w:t>
      </w:r>
      <w:r>
        <w:t xml:space="preserve">. Techn markup used </w:t>
      </w:r>
      <w:r>
        <w:rPr>
          <w:rFonts w:ascii="Consolas" w:hAnsi="Consolas" w:eastAsia="Consolas"/>
          <w:color w:val="610107"/>
          <w:sz w:val="18"/>
        </w:rPr>
        <w:t>.ticket-col-*</w:t>
      </w:r>
      <w:r>
        <w:t xml:space="preserve"> (no </w:t>
      </w:r>
      <w:r>
        <w:rPr>
          <w:b/>
        </w:rPr>
        <w:t>s</w:t>
      </w:r>
      <w:r>
        <w:t>).</w:t>
      </w:r>
    </w:p>
    <w:p>
      <w:pPr>
        <w:pStyle w:val="ListBullet"/>
      </w:pPr>
      <w:r>
        <w:rPr>
          <w:b/>
        </w:rPr>
        <w:t>Causing snippet</w:t>
      </w:r>
      <w:r>
        <w:t xml:space="preserve"> (</w:t>
      </w:r>
      <w:r>
        <w:rPr>
          <w:rFonts w:ascii="Consolas" w:hAnsi="Consolas" w:eastAsia="Consolas"/>
          <w:color w:val="610107"/>
          <w:sz w:val="18"/>
        </w:rPr>
        <w:t>pages/techn.php</w:t>
      </w:r>
      <w:r>
        <w:t>):</w:t>
      </w:r>
    </w:p>
    <w:p>
      <w:pPr>
        <w:spacing w:before="80" w:after="80"/>
        <w:ind w:left="216"/>
      </w:pPr>
      <w:r>
        <w:rPr>
          <w:rFonts w:ascii="Consolas" w:hAnsi="Consolas" w:eastAsia="Consolas"/>
          <w:sz w:val="18"/>
        </w:rPr>
        <w:t>&lt;span class="ticket-col-id"&gt;ID&lt;/span&gt;</w:t>
        <w:br/>
        <w:t>&lt;span class="ticket-col-subject"&gt;Subject&lt;/span&gt;</w:t>
      </w:r>
    </w:p>
    <w:p>
      <w:r>
        <w:rPr>
          <w:i/>
          <w:color w:val="888888"/>
          <w:sz w:val="16"/>
        </w:rPr>
        <w:t>code (html)</w:t>
      </w:r>
    </w:p>
    <w:p>
      <w:pPr>
        <w:pStyle w:val="ListBullet"/>
      </w:pPr>
      <w:r>
        <w:rPr>
          <w:b/>
        </w:rPr>
        <w:t>In plain language:</w:t>
      </w:r>
      <w:r>
        <w:t xml:space="preserve"> The class names do not match the stylesheet, so the browser never applies column widths.</w:t>
      </w:r>
    </w:p>
    <w:p>
      <w:pPr>
        <w:pStyle w:val="ListBullet"/>
      </w:pPr>
      <w:r>
        <w:rPr>
          <w:b/>
        </w:rPr>
        <w:t>Solution executed:</w:t>
      </w:r>
      <w:r>
        <w:t xml:space="preserve"> Find/replace </w:t>
      </w:r>
      <w:r>
        <w:rPr>
          <w:rFonts w:ascii="Consolas" w:hAnsi="Consolas" w:eastAsia="Consolas"/>
          <w:color w:val="610107"/>
          <w:sz w:val="18"/>
        </w:rPr>
        <w:t>ticket-col-</w:t>
      </w:r>
      <w:r>
        <w:t xml:space="preserve"> -&gt; </w:t>
      </w:r>
      <w:r>
        <w:rPr>
          <w:rFonts w:ascii="Consolas" w:hAnsi="Consolas" w:eastAsia="Consolas"/>
          <w:color w:val="610107"/>
          <w:sz w:val="18"/>
        </w:rPr>
        <w:t>tickets-col-</w:t>
      </w:r>
      <w:r>
        <w:t xml:space="preserve"> on the techn Tickets header and rows.</w:t>
      </w:r>
    </w:p>
    <w:p>
      <w:r>
        <w:rPr>
          <w:i/>
          <w:sz w:val="18"/>
        </w:rPr>
        <w:t>Techn Tickets - four columns after fix</w:t>
      </w:r>
    </w:p>
    <w:p>
      <w:r>
        <w:drawing>
          <wp:inline xmlns:a="http://schemas.openxmlformats.org/drawingml/2006/main" xmlns:pic="http://schemas.openxmlformats.org/drawingml/2006/picture">
            <wp:extent cx="5303520" cy="2496383"/>
            <wp:docPr id="86" name="Picture 86"/>
            <wp:cNvGraphicFramePr>
              <a:graphicFrameLocks noChangeAspect="1"/>
            </wp:cNvGraphicFramePr>
            <a:graphic>
              <a:graphicData uri="http://schemas.openxmlformats.org/drawingml/2006/picture">
                <pic:pic>
                  <pic:nvPicPr>
                    <pic:cNvPr id="0" name="b031-techn-tickets-four-columns-fixed.png"/>
                    <pic:cNvPicPr/>
                  </pic:nvPicPr>
                  <pic:blipFill>
                    <a:blip r:embed="rId85"/>
                    <a:stretch>
                      <a:fillRect/>
                    </a:stretch>
                  </pic:blipFill>
                  <pic:spPr>
                    <a:xfrm>
                      <a:off x="0" y="0"/>
                      <a:ext cx="5303520" cy="2496383"/>
                    </a:xfrm>
                    <a:prstGeom prst="rect"/>
                  </pic:spPr>
                </pic:pic>
              </a:graphicData>
            </a:graphic>
          </wp:inline>
        </w:drawing>
      </w:r>
    </w:p>
    <w:p>
      <w:pPr>
        <w:pStyle w:val="ListBullet"/>
      </w:pPr>
      <w:r>
        <w:rPr>
          <w:b/>
        </w:rPr>
        <w:t>Retest (19 Sep 2026):</w:t>
      </w:r>
      <w:r>
        <w:t xml:space="preserve"> ID / Subject / Description / Status spaced. Rows #4 </w:t>
      </w:r>
      <w:r>
        <w:rPr>
          <w:b/>
        </w:rPr>
        <w:t>FK Test Ticket</w:t>
      </w:r>
      <w:r>
        <w:t xml:space="preserve"> and #1 </w:t>
      </w:r>
      <w:r>
        <w:rPr>
          <w:b/>
        </w:rPr>
        <w:t>Computer monitor...</w:t>
      </w:r>
      <w:r>
        <w:t xml:space="preserve"> with </w:t>
      </w:r>
      <w:r>
        <w:rPr>
          <w:b/>
        </w:rPr>
        <w:t>Pending</w:t>
      </w:r>
      <w:r>
        <w:t xml:space="preserve"> badges. </w:t>
      </w:r>
      <w:r>
        <w:rPr>
          <w:b/>
        </w:rPr>
        <w:t>B-031 closed.</w:t>
      </w:r>
    </w:p>
    <w:p>
      <w:pPr>
        <w:pStyle w:val="Heading3"/>
      </w:pPr>
      <w:r>
        <w:t>B-032 - Mailbox poll never runs (`data-page` typo)</w:t>
      </w:r>
    </w:p>
    <w:p>
      <w:pPr>
        <w:pStyle w:val="ListBullet"/>
      </w:pPr>
      <w:r>
        <w:rPr>
          <w:b/>
        </w:rPr>
        <w:t>When:</w:t>
      </w:r>
      <w:r>
        <w:t xml:space="preserve"> 8-9 September 2026 (A-035)</w:t>
      </w:r>
    </w:p>
    <w:p>
      <w:pPr>
        <w:pStyle w:val="ListBullet"/>
      </w:pPr>
      <w:r>
        <w:rPr>
          <w:b/>
        </w:rPr>
        <w:t>Status:</w:t>
      </w:r>
      <w:r>
        <w:t xml:space="preserve"> fixed (poll typo). Send unblocked after </w:t>
      </w:r>
      <w:r>
        <w:rPr>
          <w:b/>
        </w:rPr>
        <w:t>B-033</w:t>
      </w:r>
      <w:r>
        <w:t>.</w:t>
      </w:r>
    </w:p>
    <w:p>
      <w:pPr>
        <w:pStyle w:val="ListBullet"/>
      </w:pPr>
      <w:r>
        <w:rPr>
          <w:b/>
        </w:rPr>
        <w:t>What I saw:</w:t>
      </w:r>
      <w:r>
        <w:t xml:space="preserve"> Messages tab - thread </w:t>
      </w:r>
      <w:r>
        <w:rPr>
          <w:b/>
        </w:rPr>
        <w:t>FK Test Ticket</w:t>
      </w:r>
      <w:r>
        <w:t xml:space="preserve"> highlighted, header title set, composer has </w:t>
      </w:r>
      <w:r>
        <w:rPr>
          <w:b/>
        </w:rPr>
        <w:t>Hello</w:t>
      </w:r>
      <w:r>
        <w:t xml:space="preserve">, chat pane still </w:t>
      </w:r>
      <w:r>
        <w:rPr>
          <w:b/>
        </w:rPr>
        <w:t>No conversation selected</w:t>
      </w:r>
      <w:r>
        <w:t>. Live poll never filled the thread.</w:t>
      </w:r>
    </w:p>
    <w:p>
      <w:r>
        <w:rPr>
          <w:i/>
          <w:sz w:val="18"/>
        </w:rPr>
        <w:t>Mailbox - thread selected, chat still empty</w:t>
      </w:r>
    </w:p>
    <w:p>
      <w:r>
        <w:drawing>
          <wp:inline xmlns:a="http://schemas.openxmlformats.org/drawingml/2006/main" xmlns:pic="http://schemas.openxmlformats.org/drawingml/2006/picture">
            <wp:extent cx="5303520" cy="2506742"/>
            <wp:docPr id="87" name="Picture 87"/>
            <wp:cNvGraphicFramePr>
              <a:graphicFrameLocks noChangeAspect="1"/>
            </wp:cNvGraphicFramePr>
            <a:graphic>
              <a:graphicData uri="http://schemas.openxmlformats.org/drawingml/2006/picture">
                <pic:pic>
                  <pic:nvPicPr>
                    <pic:cNvPr id="0" name="b032-mailbox-no-live-update.png"/>
                    <pic:cNvPicPr/>
                  </pic:nvPicPr>
                  <pic:blipFill>
                    <a:blip r:embed="rId86"/>
                    <a:stretch>
                      <a:fillRect/>
                    </a:stretch>
                  </pic:blipFill>
                  <pic:spPr>
                    <a:xfrm>
                      <a:off x="0" y="0"/>
                      <a:ext cx="5303520" cy="2506742"/>
                    </a:xfrm>
                    <a:prstGeom prst="rect"/>
                  </pic:spPr>
                </pic:pic>
              </a:graphicData>
            </a:graphic>
          </wp:inline>
        </w:drawing>
      </w:r>
    </w:p>
    <w:p>
      <w:pPr>
        <w:pStyle w:val="ListBullet"/>
      </w:pPr>
      <w:r>
        <w:rPr>
          <w:b/>
        </w:rPr>
        <w:t>Cause:</w:t>
      </w:r>
      <w:r>
        <w:t xml:space="preserve"> Poll starts only if </w:t>
      </w:r>
      <w:r>
        <w:rPr>
          <w:rFonts w:ascii="Consolas" w:hAnsi="Consolas" w:eastAsia="Consolas"/>
          <w:color w:val="610107"/>
          <w:sz w:val="18"/>
        </w:rPr>
        <w:t>data-page === "message"</w:t>
      </w:r>
      <w:r>
        <w:t xml:space="preserve">. The app sets </w:t>
      </w:r>
      <w:r>
        <w:rPr>
          <w:rFonts w:ascii="Consolas" w:hAnsi="Consolas" w:eastAsia="Consolas"/>
          <w:color w:val="610107"/>
          <w:sz w:val="18"/>
        </w:rPr>
        <w:t>data-page="messages"</w:t>
      </w:r>
      <w:r>
        <w:t xml:space="preserve"> (with </w:t>
      </w:r>
      <w:r>
        <w:rPr>
          <w:b/>
        </w:rPr>
        <w:t>s</w:t>
      </w:r>
      <w:r>
        <w:t xml:space="preserve">). Fetch on click also returned nothing because </w:t>
      </w:r>
      <w:r>
        <w:rPr>
          <w:rFonts w:ascii="Consolas" w:hAnsi="Consolas" w:eastAsia="Consolas"/>
          <w:color w:val="610107"/>
          <w:sz w:val="18"/>
        </w:rPr>
        <w:t>messages</w:t>
      </w:r>
      <w:r>
        <w:t xml:space="preserve"> did not exist yet (B-033).</w:t>
      </w:r>
    </w:p>
    <w:p>
      <w:pPr>
        <w:pStyle w:val="ListBullet"/>
      </w:pPr>
      <w:r>
        <w:rPr>
          <w:b/>
        </w:rPr>
        <w:t>Causing snippet</w:t>
      </w:r>
      <w:r>
        <w:t xml:space="preserve"> (</w:t>
      </w:r>
      <w:r>
        <w:rPr>
          <w:rFonts w:ascii="Consolas" w:hAnsi="Consolas" w:eastAsia="Consolas"/>
          <w:color w:val="610107"/>
          <w:sz w:val="18"/>
        </w:rPr>
        <w:t>js/behavior.js</w:t>
      </w:r>
      <w:r>
        <w:t>):</w:t>
      </w:r>
    </w:p>
    <w:p>
      <w:pPr>
        <w:spacing w:before="80" w:after="80"/>
        <w:ind w:left="216"/>
      </w:pPr>
      <w:r>
        <w:rPr>
          <w:rFonts w:ascii="Consolas" w:hAnsi="Consolas" w:eastAsia="Consolas"/>
          <w:sz w:val="18"/>
        </w:rPr>
        <w:t>if (document.body.getAttribute("data-page") !== "message") {</w:t>
        <w:br/>
        <w:t xml:space="preserve">    return;</w:t>
        <w:br/>
        <w:t>}</w:t>
      </w:r>
    </w:p>
    <w:p>
      <w:r>
        <w:rPr>
          <w:i/>
          <w:color w:val="888888"/>
          <w:sz w:val="16"/>
        </w:rPr>
        <w:t>code (javascript)</w:t>
      </w:r>
    </w:p>
    <w:p>
      <w:pPr>
        <w:pStyle w:val="ListBullet"/>
      </w:pPr>
      <w:r>
        <w:rPr>
          <w:b/>
        </w:rPr>
        <w:t>In plain language:</w:t>
      </w:r>
      <w:r>
        <w:t xml:space="preserve"> The live updater looks for a tab name that does not exist, so it never ticks. Clicking a ticket can set the title without loading bubbles.</w:t>
      </w:r>
    </w:p>
    <w:p>
      <w:pPr>
        <w:pStyle w:val="ListBullet"/>
      </w:pPr>
      <w:r>
        <w:rPr>
          <w:b/>
        </w:rPr>
        <w:t>Solution executed:</w:t>
      </w:r>
      <w:r>
        <w:t xml:space="preserve"> </w:t>
      </w:r>
      <w:r>
        <w:rPr>
          <w:rFonts w:ascii="Consolas" w:hAnsi="Consolas" w:eastAsia="Consolas"/>
          <w:color w:val="610107"/>
          <w:sz w:val="18"/>
        </w:rPr>
        <w:t>"message"</w:t>
      </w:r>
      <w:r>
        <w:t xml:space="preserve"> -&gt; </w:t>
      </w:r>
      <w:r>
        <w:rPr>
          <w:rFonts w:ascii="Consolas" w:hAnsi="Consolas" w:eastAsia="Consolas"/>
          <w:color w:val="610107"/>
          <w:sz w:val="18"/>
        </w:rPr>
        <w:t>"messages"</w:t>
      </w:r>
      <w:r>
        <w:t xml:space="preserve"> in </w:t>
      </w:r>
      <w:r>
        <w:rPr>
          <w:rFonts w:ascii="Consolas" w:hAnsi="Consolas" w:eastAsia="Consolas"/>
          <w:color w:val="610107"/>
          <w:sz w:val="18"/>
        </w:rPr>
        <w:t>startMailboxPoll()</w:t>
      </w:r>
      <w:r>
        <w:t>.</w:t>
      </w:r>
    </w:p>
    <w:p>
      <w:pPr>
        <w:pStyle w:val="Heading3"/>
      </w:pPr>
      <w:r>
        <w:t>B-033 - Send message fatals: `users_db.messages` does not exist</w:t>
      </w:r>
    </w:p>
    <w:p>
      <w:pPr>
        <w:pStyle w:val="ListBullet"/>
      </w:pPr>
      <w:r>
        <w:rPr>
          <w:b/>
        </w:rPr>
        <w:t>When:</w:t>
      </w:r>
      <w:r>
        <w:t xml:space="preserve"> 8-9 September 2026 (A-035)</w:t>
      </w:r>
    </w:p>
    <w:p>
      <w:pPr>
        <w:pStyle w:val="ListBullet"/>
      </w:pPr>
      <w:r>
        <w:rPr>
          <w:b/>
        </w:rPr>
        <w:t>Status:</w:t>
      </w:r>
      <w:r>
        <w:t xml:space="preserve"> fixed</w:t>
      </w:r>
    </w:p>
    <w:p>
      <w:pPr>
        <w:pStyle w:val="ListBullet"/>
      </w:pPr>
      <w:r>
        <w:rPr>
          <w:b/>
        </w:rPr>
        <w:t>What I saw:</w:t>
      </w:r>
      <w:r>
        <w:t xml:space="preserve"> Typed </w:t>
      </w:r>
      <w:r>
        <w:rPr>
          <w:b/>
        </w:rPr>
        <w:t>Hello</w:t>
      </w:r>
      <w:r>
        <w:t xml:space="preserve"> and sent. White page: </w:t>
      </w:r>
      <w:r>
        <w:rPr>
          <w:b/>
        </w:rPr>
        <w:t>Table 'users_db.messages' doesn't exist</w:t>
      </w:r>
      <w:r>
        <w:t xml:space="preserve"> in </w:t>
      </w:r>
      <w:r>
        <w:rPr>
          <w:rFonts w:ascii="Consolas" w:hAnsi="Consolas" w:eastAsia="Consolas"/>
          <w:color w:val="610107"/>
          <w:sz w:val="18"/>
        </w:rPr>
        <w:t>message_mngmnt.php</w:t>
      </w:r>
      <w:r>
        <w:t xml:space="preserve"> line 37 (</w:t>
      </w:r>
      <w:r>
        <w:rPr>
          <w:rFonts w:ascii="Consolas" w:hAnsi="Consolas" w:eastAsia="Consolas"/>
          <w:color w:val="610107"/>
          <w:sz w:val="18"/>
        </w:rPr>
        <w:t>prepare()</w:t>
      </w:r>
      <w:r>
        <w:t xml:space="preserve"> INSERT). Same page on a second send after B-031 retest.</w:t>
      </w:r>
    </w:p>
    <w:p>
      <w:r>
        <w:rPr>
          <w:i/>
          <w:sz w:val="18"/>
        </w:rPr>
        <w:t>Fatal - messages table missing</w:t>
      </w:r>
    </w:p>
    <w:p>
      <w:r>
        <w:drawing>
          <wp:inline xmlns:a="http://schemas.openxmlformats.org/drawingml/2006/main" xmlns:pic="http://schemas.openxmlformats.org/drawingml/2006/picture">
            <wp:extent cx="5303520" cy="2527459"/>
            <wp:docPr id="88" name="Picture 88"/>
            <wp:cNvGraphicFramePr>
              <a:graphicFrameLocks noChangeAspect="1"/>
            </wp:cNvGraphicFramePr>
            <a:graphic>
              <a:graphicData uri="http://schemas.openxmlformats.org/drawingml/2006/picture">
                <pic:pic>
                  <pic:nvPicPr>
                    <pic:cNvPr id="0" name="b033-messages-table-missing-fatal.png"/>
                    <pic:cNvPicPr/>
                  </pic:nvPicPr>
                  <pic:blipFill>
                    <a:blip r:embed="rId87"/>
                    <a:stretch>
                      <a:fillRect/>
                    </a:stretch>
                  </pic:blipFill>
                  <pic:spPr>
                    <a:xfrm>
                      <a:off x="0" y="0"/>
                      <a:ext cx="5303520" cy="2527459"/>
                    </a:xfrm>
                    <a:prstGeom prst="rect"/>
                  </pic:spPr>
                </pic:pic>
              </a:graphicData>
            </a:graphic>
          </wp:inline>
        </w:drawing>
      </w:r>
    </w:p>
    <w:p>
      <w:r>
        <w:rPr>
          <w:i/>
          <w:sz w:val="18"/>
        </w:rPr>
        <w:t>Fatal - send retest, still missing table</w:t>
      </w:r>
    </w:p>
    <w:p>
      <w:r>
        <w:drawing>
          <wp:inline xmlns:a="http://schemas.openxmlformats.org/drawingml/2006/main" xmlns:pic="http://schemas.openxmlformats.org/drawingml/2006/picture">
            <wp:extent cx="5303520" cy="2480846"/>
            <wp:docPr id="89" name="Picture 89"/>
            <wp:cNvGraphicFramePr>
              <a:graphicFrameLocks noChangeAspect="1"/>
            </wp:cNvGraphicFramePr>
            <a:graphic>
              <a:graphicData uri="http://schemas.openxmlformats.org/drawingml/2006/picture">
                <pic:pic>
                  <pic:nvPicPr>
                    <pic:cNvPr id="0" name="b033-messages-table-missing-fatal-retest.png"/>
                    <pic:cNvPicPr/>
                  </pic:nvPicPr>
                  <pic:blipFill>
                    <a:blip r:embed="rId88"/>
                    <a:stretch>
                      <a:fillRect/>
                    </a:stretch>
                  </pic:blipFill>
                  <pic:spPr>
                    <a:xfrm>
                      <a:off x="0" y="0"/>
                      <a:ext cx="5303520" cy="2480846"/>
                    </a:xfrm>
                    <a:prstGeom prst="rect"/>
                  </pic:spPr>
                </pic:pic>
              </a:graphicData>
            </a:graphic>
          </wp:inline>
        </w:drawing>
      </w:r>
    </w:p>
    <w:p>
      <w:pPr>
        <w:pStyle w:val="ListBullet"/>
      </w:pPr>
      <w:r>
        <w:rPr>
          <w:b/>
        </w:rPr>
        <w:t>Cause:</w:t>
      </w:r>
      <w:r>
        <w:t xml:space="preserve"> Mailbox PHP was wired before the table existed. </w:t>
      </w:r>
      <w:r>
        <w:rPr>
          <w:rFonts w:ascii="Consolas" w:hAnsi="Consolas" w:eastAsia="Consolas"/>
          <w:color w:val="610107"/>
          <w:sz w:val="18"/>
        </w:rPr>
        <w:t>INSERT INTO messages</w:t>
      </w:r>
      <w:r>
        <w:t xml:space="preserve"> has nowhere to go.</w:t>
      </w:r>
    </w:p>
    <w:p>
      <w:pPr>
        <w:pStyle w:val="ListBullet"/>
      </w:pPr>
      <w:r>
        <w:rPr>
          <w:b/>
        </w:rPr>
        <w:t>Causing snippet</w:t>
      </w:r>
      <w:r>
        <w:t xml:space="preserve"> (</w:t>
      </w:r>
      <w:r>
        <w:rPr>
          <w:rFonts w:ascii="Consolas" w:hAnsi="Consolas" w:eastAsia="Consolas"/>
          <w:color w:val="610107"/>
          <w:sz w:val="18"/>
        </w:rPr>
        <w:t>logic/message_mngmnt.php</w:t>
      </w:r>
      <w:r>
        <w:t>):</w:t>
      </w:r>
    </w:p>
    <w:p>
      <w:pPr>
        <w:spacing w:before="80" w:after="80"/>
        <w:ind w:left="216"/>
      </w:pPr>
      <w:r>
        <w:rPr>
          <w:rFonts w:ascii="Consolas" w:hAnsi="Consolas" w:eastAsia="Consolas"/>
          <w:sz w:val="18"/>
        </w:rPr>
        <w:t>$stmt = $conn-&gt;prepare(</w:t>
        <w:br/>
        <w:t xml:space="preserve">    'INSERT INTO messages (ticket_id, sender_id, body) VALUES (?, ?, ?)'</w:t>
        <w:br/>
        <w:t>);</w:t>
      </w:r>
    </w:p>
    <w:p>
      <w:r>
        <w:rPr>
          <w:i/>
          <w:color w:val="888888"/>
          <w:sz w:val="16"/>
        </w:rPr>
        <w:t>code (php)</w:t>
      </w:r>
    </w:p>
    <w:p>
      <w:pPr>
        <w:pStyle w:val="ListBullet"/>
      </w:pPr>
      <w:r>
        <w:rPr>
          <w:b/>
        </w:rPr>
        <w:t>In plain language:</w:t>
      </w:r>
      <w:r>
        <w:t xml:space="preserve"> The chat form posts to PHP, but MySQL has no </w:t>
      </w:r>
      <w:r>
        <w:rPr>
          <w:rFonts w:ascii="Consolas" w:hAnsi="Consolas" w:eastAsia="Consolas"/>
          <w:color w:val="610107"/>
          <w:sz w:val="18"/>
        </w:rPr>
        <w:t>messages</w:t>
      </w:r>
      <w:r>
        <w:t xml:space="preserve"> drawer yet, so PHP crashes instead of saving </w:t>
      </w:r>
      <w:r>
        <w:rPr>
          <w:b/>
        </w:rPr>
        <w:t>Hello</w:t>
      </w:r>
      <w:r>
        <w:t>.</w:t>
      </w:r>
    </w:p>
    <w:p>
      <w:pPr>
        <w:pStyle w:val="ListBullet"/>
      </w:pPr>
      <w:r>
        <w:rPr>
          <w:b/>
        </w:rPr>
        <w:t>Solution executed:</w:t>
      </w:r>
      <w:r>
        <w:t xml:space="preserve"> phpMyAdmin -&gt; </w:t>
      </w:r>
      <w:r>
        <w:rPr>
          <w:rFonts w:ascii="Consolas" w:hAnsi="Consolas" w:eastAsia="Consolas"/>
          <w:color w:val="610107"/>
          <w:sz w:val="18"/>
        </w:rPr>
        <w:t>users_db</w:t>
      </w:r>
      <w:r>
        <w:t xml:space="preserve"> -&gt; </w:t>
      </w:r>
      <w:r>
        <w:rPr>
          <w:b/>
        </w:rPr>
        <w:t>SQL</w:t>
      </w:r>
      <w:r>
        <w:t xml:space="preserve"> -&gt; </w:t>
      </w:r>
      <w:r>
        <w:rPr>
          <w:rFonts w:ascii="Consolas" w:hAnsi="Consolas" w:eastAsia="Consolas"/>
          <w:color w:val="610107"/>
          <w:sz w:val="18"/>
        </w:rPr>
        <w:t>CREATE TABLE messages</w:t>
      </w:r>
      <w:r>
        <w:t xml:space="preserve"> (FKs to </w:t>
      </w:r>
      <w:r>
        <w:rPr>
          <w:rFonts w:ascii="Consolas" w:hAnsi="Consolas" w:eastAsia="Consolas"/>
          <w:color w:val="610107"/>
          <w:sz w:val="18"/>
        </w:rPr>
        <w:t>tickets.id</w:t>
      </w:r>
      <w:r>
        <w:t xml:space="preserve"> and </w:t>
      </w:r>
      <w:r>
        <w:rPr>
          <w:rFonts w:ascii="Consolas" w:hAnsi="Consolas" w:eastAsia="Consolas"/>
          <w:color w:val="610107"/>
          <w:sz w:val="18"/>
        </w:rPr>
        <w:t>users.id</w:t>
      </w:r>
      <w:r>
        <w:t xml:space="preserve">). Go returned an empty result (normal for CREATE). Left tree showed </w:t>
      </w:r>
      <w:r>
        <w:rPr>
          <w:b/>
        </w:rPr>
        <w:t>messages</w:t>
      </w:r>
      <w:r>
        <w:t xml:space="preserve">. Browse: columns </w:t>
      </w:r>
      <w:r>
        <w:rPr>
          <w:rFonts w:ascii="Consolas" w:hAnsi="Consolas" w:eastAsia="Consolas"/>
          <w:color w:val="610107"/>
          <w:sz w:val="18"/>
        </w:rPr>
        <w:t>id</w:t>
      </w:r>
      <w:r>
        <w:t xml:space="preserve">, </w:t>
      </w:r>
      <w:r>
        <w:rPr>
          <w:rFonts w:ascii="Consolas" w:hAnsi="Consolas" w:eastAsia="Consolas"/>
          <w:color w:val="610107"/>
          <w:sz w:val="18"/>
        </w:rPr>
        <w:t>ticket_id</w:t>
      </w:r>
      <w:r>
        <w:t xml:space="preserve">, </w:t>
      </w:r>
      <w:r>
        <w:rPr>
          <w:rFonts w:ascii="Consolas" w:hAnsi="Consolas" w:eastAsia="Consolas"/>
          <w:color w:val="610107"/>
          <w:sz w:val="18"/>
        </w:rPr>
        <w:t>sender_id</w:t>
      </w:r>
      <w:r>
        <w:t xml:space="preserve">, </w:t>
      </w:r>
      <w:r>
        <w:rPr>
          <w:rFonts w:ascii="Consolas" w:hAnsi="Consolas" w:eastAsia="Consolas"/>
          <w:color w:val="610107"/>
          <w:sz w:val="18"/>
        </w:rPr>
        <w:t>body</w:t>
      </w:r>
      <w:r>
        <w:t xml:space="preserve">, </w:t>
      </w:r>
      <w:r>
        <w:rPr>
          <w:rFonts w:ascii="Consolas" w:hAnsi="Consolas" w:eastAsia="Consolas"/>
          <w:color w:val="610107"/>
          <w:sz w:val="18"/>
        </w:rPr>
        <w:t>created_at</w:t>
      </w:r>
      <w:r>
        <w:t>, zero rows.</w:t>
      </w:r>
    </w:p>
    <w:p>
      <w:r>
        <w:rPr>
          <w:i/>
          <w:sz w:val="18"/>
        </w:rPr>
        <w:t>CREATE TABLE messages in SQL</w:t>
      </w:r>
    </w:p>
    <w:p>
      <w:r>
        <w:drawing>
          <wp:inline xmlns:a="http://schemas.openxmlformats.org/drawingml/2006/main" xmlns:pic="http://schemas.openxmlformats.org/drawingml/2006/picture">
            <wp:extent cx="5303520" cy="2501563"/>
            <wp:docPr id="90" name="Picture 90"/>
            <wp:cNvGraphicFramePr>
              <a:graphicFrameLocks noChangeAspect="1"/>
            </wp:cNvGraphicFramePr>
            <a:graphic>
              <a:graphicData uri="http://schemas.openxmlformats.org/drawingml/2006/picture">
                <pic:pic>
                  <pic:nvPicPr>
                    <pic:cNvPr id="0" name="a035-create-messages-sql.png"/>
                    <pic:cNvPicPr/>
                  </pic:nvPicPr>
                  <pic:blipFill>
                    <a:blip r:embed="rId89"/>
                    <a:stretch>
                      <a:fillRect/>
                    </a:stretch>
                  </pic:blipFill>
                  <pic:spPr>
                    <a:xfrm>
                      <a:off x="0" y="0"/>
                      <a:ext cx="5303520" cy="2501563"/>
                    </a:xfrm>
                    <a:prstGeom prst="rect"/>
                  </pic:spPr>
                </pic:pic>
              </a:graphicData>
            </a:graphic>
          </wp:inline>
        </w:drawing>
      </w:r>
    </w:p>
    <w:p>
      <w:r>
        <w:rPr>
          <w:i/>
          <w:sz w:val="18"/>
        </w:rPr>
        <w:t>Go - empty result set</w:t>
      </w:r>
    </w:p>
    <w:p>
      <w:r>
        <w:drawing>
          <wp:inline xmlns:a="http://schemas.openxmlformats.org/drawingml/2006/main" xmlns:pic="http://schemas.openxmlformats.org/drawingml/2006/picture">
            <wp:extent cx="5303520" cy="2511921"/>
            <wp:docPr id="91" name="Picture 91"/>
            <wp:cNvGraphicFramePr>
              <a:graphicFrameLocks noChangeAspect="1"/>
            </wp:cNvGraphicFramePr>
            <a:graphic>
              <a:graphicData uri="http://schemas.openxmlformats.org/drawingml/2006/picture">
                <pic:pic>
                  <pic:nvPicPr>
                    <pic:cNvPr id="0" name="a035-create-messages-go-result.png"/>
                    <pic:cNvPicPr/>
                  </pic:nvPicPr>
                  <pic:blipFill>
                    <a:blip r:embed="rId90"/>
                    <a:stretch>
                      <a:fillRect/>
                    </a:stretch>
                  </pic:blipFill>
                  <pic:spPr>
                    <a:xfrm>
                      <a:off x="0" y="0"/>
                      <a:ext cx="5303520" cy="2511921"/>
                    </a:xfrm>
                    <a:prstGeom prst="rect"/>
                  </pic:spPr>
                </pic:pic>
              </a:graphicData>
            </a:graphic>
          </wp:inline>
        </w:drawing>
      </w:r>
    </w:p>
    <w:p>
      <w:r>
        <w:rPr>
          <w:i/>
          <w:sz w:val="18"/>
        </w:rPr>
        <w:t>Browse messages - empty</w:t>
      </w:r>
    </w:p>
    <w:p>
      <w:r>
        <w:drawing>
          <wp:inline xmlns:a="http://schemas.openxmlformats.org/drawingml/2006/main" xmlns:pic="http://schemas.openxmlformats.org/drawingml/2006/picture">
            <wp:extent cx="5303520" cy="2496383"/>
            <wp:docPr id="92" name="Picture 92"/>
            <wp:cNvGraphicFramePr>
              <a:graphicFrameLocks noChangeAspect="1"/>
            </wp:cNvGraphicFramePr>
            <a:graphic>
              <a:graphicData uri="http://schemas.openxmlformats.org/drawingml/2006/picture">
                <pic:pic>
                  <pic:nvPicPr>
                    <pic:cNvPr id="0" name="a035-messages-browse-empty.png"/>
                    <pic:cNvPicPr/>
                  </pic:nvPicPr>
                  <pic:blipFill>
                    <a:blip r:embed="rId91"/>
                    <a:stretch>
                      <a:fillRect/>
                    </a:stretch>
                  </pic:blipFill>
                  <pic:spPr>
                    <a:xfrm>
                      <a:off x="0" y="0"/>
                      <a:ext cx="5303520" cy="2496383"/>
                    </a:xfrm>
                    <a:prstGeom prst="rect"/>
                  </pic:spPr>
                </pic:pic>
              </a:graphicData>
            </a:graphic>
          </wp:inline>
        </w:drawing>
      </w:r>
    </w:p>
    <w:p>
      <w:pPr>
        <w:pStyle w:val="ListBullet"/>
      </w:pPr>
      <w:r>
        <w:rPr>
          <w:b/>
        </w:rPr>
        <w:t>Retest send:</w:t>
      </w:r>
      <w:r>
        <w:t xml:space="preserve"> Mailbox -&gt; </w:t>
      </w:r>
      <w:r>
        <w:rPr>
          <w:b/>
        </w:rPr>
        <w:t>FK Test Ticket</w:t>
      </w:r>
      <w:r>
        <w:t xml:space="preserve"> -&gt; </w:t>
      </w:r>
      <w:r>
        <w:rPr>
          <w:b/>
        </w:rPr>
        <w:t>Hello</w:t>
      </w:r>
      <w:r>
        <w:t>. No fatal. Maroon bubble on the right.</w:t>
      </w:r>
    </w:p>
    <w:p>
      <w:r>
        <w:rPr>
          <w:i/>
          <w:sz w:val="18"/>
        </w:rPr>
        <w:t>Mailbox - Hello after table exists</w:t>
      </w:r>
    </w:p>
    <w:p>
      <w:r>
        <w:drawing>
          <wp:inline xmlns:a="http://schemas.openxmlformats.org/drawingml/2006/main" xmlns:pic="http://schemas.openxmlformats.org/drawingml/2006/picture">
            <wp:extent cx="5303520" cy="2501563"/>
            <wp:docPr id="93" name="Picture 93"/>
            <wp:cNvGraphicFramePr>
              <a:graphicFrameLocks noChangeAspect="1"/>
            </wp:cNvGraphicFramePr>
            <a:graphic>
              <a:graphicData uri="http://schemas.openxmlformats.org/drawingml/2006/picture">
                <pic:pic>
                  <pic:nvPicPr>
                    <pic:cNvPr id="0" name="b033-mailbox-hello-after-table.png"/>
                    <pic:cNvPicPr/>
                  </pic:nvPicPr>
                  <pic:blipFill>
                    <a:blip r:embed="rId92"/>
                    <a:stretch>
                      <a:fillRect/>
                    </a:stretch>
                  </pic:blipFill>
                  <pic:spPr>
                    <a:xfrm>
                      <a:off x="0" y="0"/>
                      <a:ext cx="5303520" cy="2501563"/>
                    </a:xfrm>
                    <a:prstGeom prst="rect"/>
                  </pic:spPr>
                </pic:pic>
              </a:graphicData>
            </a:graphic>
          </wp:inline>
        </w:drawing>
      </w:r>
    </w:p>
    <w:p>
      <w:pPr>
        <w:pStyle w:val="ListBullet"/>
      </w:pPr>
      <w:r>
        <w:rPr>
          <w:b/>
        </w:rPr>
        <w:t>Two-role thread:</w:t>
      </w:r>
      <w:r>
        <w:t xml:space="preserve"> Other account sees </w:t>
      </w:r>
      <w:r>
        <w:rPr>
          <w:b/>
        </w:rPr>
        <w:t>Hello</w:t>
      </w:r>
      <w:r>
        <w:t xml:space="preserve"> (white, left) and replies </w:t>
      </w:r>
      <w:r>
        <w:rPr>
          <w:b/>
        </w:rPr>
        <w:t>Ho</w:t>
      </w:r>
      <w:r>
        <w:t xml:space="preserve"> (maroon, right).</w:t>
      </w:r>
    </w:p>
    <w:p>
      <w:r>
        <w:rPr>
          <w:i/>
          <w:sz w:val="18"/>
        </w:rPr>
        <w:t>Mailbox - Hello and Ho</w:t>
      </w:r>
    </w:p>
    <w:p>
      <w:r>
        <w:drawing>
          <wp:inline xmlns:a="http://schemas.openxmlformats.org/drawingml/2006/main" xmlns:pic="http://schemas.openxmlformats.org/drawingml/2006/picture">
            <wp:extent cx="5303520" cy="2522280"/>
            <wp:docPr id="94" name="Picture 94"/>
            <wp:cNvGraphicFramePr>
              <a:graphicFrameLocks noChangeAspect="1"/>
            </wp:cNvGraphicFramePr>
            <a:graphic>
              <a:graphicData uri="http://schemas.openxmlformats.org/drawingml/2006/picture">
                <pic:pic>
                  <pic:nvPicPr>
                    <pic:cNvPr id="0" name="a035-mailbox-two-role-thread.png"/>
                    <pic:cNvPicPr/>
                  </pic:nvPicPr>
                  <pic:blipFill>
                    <a:blip r:embed="rId93"/>
                    <a:stretch>
                      <a:fillRect/>
                    </a:stretch>
                  </pic:blipFill>
                  <pic:spPr>
                    <a:xfrm>
                      <a:off x="0" y="0"/>
                      <a:ext cx="5303520" cy="2522280"/>
                    </a:xfrm>
                    <a:prstGeom prst="rect"/>
                  </pic:spPr>
                </pic:pic>
              </a:graphicData>
            </a:graphic>
          </wp:inline>
        </w:drawing>
      </w:r>
    </w:p>
    <w:p>
      <w:pPr>
        <w:pStyle w:val="ListBullet"/>
      </w:pPr>
      <w:r>
        <w:rPr>
          <w:b/>
        </w:rPr>
        <w:t>Note:</w:t>
      </w:r>
      <w:r>
        <w:t xml:space="preserve"> SQL tab breadcrumb was </w:t>
      </w:r>
      <w:r>
        <w:rPr>
          <w:rFonts w:ascii="Consolas" w:hAnsi="Consolas" w:eastAsia="Consolas"/>
          <w:color w:val="610107"/>
          <w:sz w:val="18"/>
        </w:rPr>
        <w:t>users_db.users</w:t>
      </w:r>
      <w:r>
        <w:t xml:space="preserve">; CREATE TABLE still built </w:t>
      </w:r>
      <w:r>
        <w:rPr>
          <w:rFonts w:ascii="Consolas" w:hAnsi="Consolas" w:eastAsia="Consolas"/>
          <w:color w:val="610107"/>
          <w:sz w:val="18"/>
        </w:rPr>
        <w:t>messages</w:t>
      </w:r>
      <w:r>
        <w:t xml:space="preserve"> on </w:t>
      </w:r>
      <w:r>
        <w:rPr>
          <w:rFonts w:ascii="Consolas" w:hAnsi="Consolas" w:eastAsia="Consolas"/>
          <w:color w:val="610107"/>
          <w:sz w:val="18"/>
        </w:rPr>
        <w:t>users_db</w:t>
      </w:r>
      <w:r>
        <w:t xml:space="preserve">. Pane title stayed </w:t>
      </w:r>
      <w:r>
        <w:rPr>
          <w:b/>
        </w:rPr>
        <w:t>Select a ticket</w:t>
      </w:r>
      <w:r>
        <w:t xml:space="preserve"> after send.</w:t>
      </w:r>
    </w:p>
    <w:p>
      <w:pPr>
        <w:pStyle w:val="Heading3"/>
      </w:pPr>
      <w:r>
        <w:t>B-034 - Queue board shows 12 slots instead of 9</w:t>
      </w:r>
    </w:p>
    <w:p>
      <w:pPr>
        <w:pStyle w:val="ListBullet"/>
      </w:pPr>
      <w:r>
        <w:rPr>
          <w:b/>
        </w:rPr>
        <w:t>When:</w:t>
      </w:r>
      <w:r>
        <w:t xml:space="preserve"> 10 September 2026 (A-037)</w:t>
      </w:r>
    </w:p>
    <w:p>
      <w:pPr>
        <w:pStyle w:val="ListBullet"/>
      </w:pPr>
      <w:r>
        <w:rPr>
          <w:b/>
        </w:rPr>
        <w:t>Status:</w:t>
      </w:r>
      <w:r>
        <w:t xml:space="preserve"> fixed</w:t>
      </w:r>
    </w:p>
    <w:p>
      <w:pPr>
        <w:pStyle w:val="ListBullet"/>
      </w:pPr>
      <w:r>
        <w:rPr>
          <w:b/>
        </w:rPr>
        <w:t>What I saw:</w:t>
      </w:r>
      <w:r>
        <w:t xml:space="preserve"> </w:t>
      </w:r>
      <w:r>
        <w:rPr>
          <w:rFonts w:ascii="Consolas" w:hAnsi="Consolas" w:eastAsia="Consolas"/>
          <w:color w:val="610107"/>
          <w:sz w:val="18"/>
        </w:rPr>
        <w:t>http://localhost/CP2_V1.3/pages/admin.php</w:t>
      </w:r>
      <w:r>
        <w:t xml:space="preserve"> -&gt; </w:t>
      </w:r>
      <w:r>
        <w:rPr>
          <w:b/>
        </w:rPr>
        <w:t>Tickets</w:t>
      </w:r>
      <w:r>
        <w:t xml:space="preserve">. Grey </w:t>
      </w:r>
      <w:r>
        <w:rPr>
          <w:b/>
        </w:rPr>
        <w:t>Priority queue</w:t>
      </w:r>
      <w:r>
        <w:t xml:space="preserve">. Header </w:t>
      </w:r>
      <w:r>
        <w:rPr>
          <w:b/>
        </w:rPr>
        <w:t>0 / 12</w:t>
      </w:r>
      <w:r>
        <w:t xml:space="preserve">. Critical / Moderate / Low each </w:t>
      </w:r>
      <w:r>
        <w:rPr>
          <w:b/>
        </w:rPr>
        <w:t>0 / 4</w:t>
      </w:r>
      <w:r>
        <w:t xml:space="preserve"> and </w:t>
      </w:r>
      <w:r>
        <w:rPr>
          <w:b/>
        </w:rPr>
        <w:t>used / 4</w:t>
      </w:r>
      <w:r>
        <w:t>.</w:t>
      </w:r>
    </w:p>
    <w:p>
      <w:pPr>
        <w:pStyle w:val="ListBullet"/>
      </w:pPr>
      <w:r>
        <w:rPr>
          <w:b/>
        </w:rPr>
        <w:t>Cause:</w:t>
      </w:r>
      <w:r>
        <w:t xml:space="preserve"> </w:t>
      </w:r>
      <w:r>
        <w:rPr>
          <w:rFonts w:ascii="Consolas" w:hAnsi="Consolas" w:eastAsia="Consolas"/>
          <w:color w:val="610107"/>
          <w:sz w:val="18"/>
        </w:rPr>
        <w:t>$queue_slots_per_band = 4</w:t>
      </w:r>
      <w:r>
        <w:t xml:space="preserve"> (4+4+4). Spec is 3+3+3; panel </w:t>
      </w:r>
      <w:r>
        <w:rPr>
          <w:b/>
        </w:rPr>
        <w:t>used / 3</w:t>
      </w:r>
      <w:r>
        <w:t>.</w:t>
      </w:r>
    </w:p>
    <w:p>
      <w:pPr>
        <w:pStyle w:val="ListBullet"/>
      </w:pPr>
      <w:r>
        <w:rPr>
          <w:b/>
        </w:rPr>
        <w:t>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$queue_slots_per_band = 4;</w:t>
        <w:br/>
        <w:t>$queue_total_slots = $queue_slots_per_band * 3;</w:t>
      </w:r>
    </w:p>
    <w:p>
      <w:r>
        <w:rPr>
          <w:i/>
          <w:color w:val="888888"/>
          <w:sz w:val="16"/>
        </w:rPr>
        <w:t>code (php)</w:t>
      </w:r>
    </w:p>
    <w:p>
      <w:pPr>
        <w:pStyle w:val="ListBullet"/>
      </w:pPr>
      <w:r>
        <w:rPr>
          <w:b/>
        </w:rPr>
        <w:t>In plain language:</w:t>
      </w:r>
      <w:r>
        <w:t xml:space="preserve"> Someone treated each band as a batch of four, so the board advertises twelve seats. The school cap is nine (three per colour).</w:t>
      </w:r>
    </w:p>
    <w:p>
      <w:pPr>
        <w:pStyle w:val="ListBullet"/>
      </w:pPr>
      <w:r>
        <w:rPr>
          <w:b/>
        </w:rPr>
        <w:t>Solution executed:</w:t>
      </w:r>
      <w:r>
        <w:t xml:space="preserve"> </w:t>
      </w:r>
      <w:r>
        <w:rPr>
          <w:rFonts w:ascii="Consolas" w:hAnsi="Consolas" w:eastAsia="Consolas"/>
          <w:color w:val="610107"/>
          <w:sz w:val="18"/>
        </w:rPr>
        <w:t>$queue_slots_per_band = 3</w:t>
      </w:r>
      <w:r>
        <w:t xml:space="preserve">. Subtitle under </w:t>
      </w:r>
      <w:r>
        <w:rPr>
          <w:b/>
        </w:rPr>
        <w:t>Priority queue</w:t>
      </w:r>
      <w:r>
        <w:t xml:space="preserve"> removed.</w:t>
      </w:r>
    </w:p>
    <w:p>
      <w:r>
        <w:rPr>
          <w:i/>
          <w:sz w:val="18"/>
        </w:rPr>
        <w:t>Queue board - 9 slots, no subtitle</w:t>
      </w:r>
    </w:p>
    <w:p>
      <w:r>
        <w:drawing>
          <wp:inline xmlns:a="http://schemas.openxmlformats.org/drawingml/2006/main" xmlns:pic="http://schemas.openxmlformats.org/drawingml/2006/picture">
            <wp:extent cx="5303520" cy="2496383"/>
            <wp:docPr id="95" name="Picture 95"/>
            <wp:cNvGraphicFramePr>
              <a:graphicFrameLocks noChangeAspect="1"/>
            </wp:cNvGraphicFramePr>
            <a:graphic>
              <a:graphicData uri="http://schemas.openxmlformats.org/drawingml/2006/picture">
                <pic:pic>
                  <pic:nvPicPr>
                    <pic:cNvPr id="0" name="b034-queue-nine-slots-fixed.png"/>
                    <pic:cNvPicPr/>
                  </pic:nvPicPr>
                  <pic:blipFill>
                    <a:blip r:embed="rId31"/>
                    <a:stretch>
                      <a:fillRect/>
                    </a:stretch>
                  </pic:blipFill>
                  <pic:spPr>
                    <a:xfrm>
                      <a:off x="0" y="0"/>
                      <a:ext cx="5303520" cy="2496383"/>
                    </a:xfrm>
                    <a:prstGeom prst="rect"/>
                  </pic:spPr>
                </pic:pic>
              </a:graphicData>
            </a:graphic>
          </wp:inline>
        </w:drawing>
      </w:r>
    </w:p>
    <w:p>
      <w:pPr>
        <w:pStyle w:val="Heading3"/>
      </w:pPr>
      <w:r>
        <w:t>B-035 - `priority` column is NOT NULL</w:t>
      </w:r>
    </w:p>
    <w:p>
      <w:pPr>
        <w:pStyle w:val="ListBullet"/>
      </w:pPr>
      <w:r>
        <w:rPr>
          <w:b/>
        </w:rPr>
        <w:t>When:</w:t>
      </w:r>
      <w:r>
        <w:t xml:space="preserve"> 10-11 September 2026 (A-038)</w:t>
      </w:r>
    </w:p>
    <w:p>
      <w:pPr>
        <w:pStyle w:val="ListBullet"/>
      </w:pPr>
      <w:r>
        <w:rPr>
          <w:b/>
        </w:rPr>
        <w:t>Status:</w:t>
      </w:r>
      <w:r>
        <w:t xml:space="preserve"> fixed</w:t>
      </w:r>
    </w:p>
    <w:p>
      <w:pPr>
        <w:pStyle w:val="ListBullet"/>
      </w:pPr>
      <w:r>
        <w:rPr>
          <w:b/>
        </w:rPr>
        <w:t>What I saw:</w:t>
      </w:r>
      <w:r>
        <w:t xml:space="preserve"> Add-column form: ENUM values quoted. After first Save, </w:t>
      </w:r>
      <w:r>
        <w:rPr>
          <w:rFonts w:ascii="Consolas" w:hAnsi="Consolas" w:eastAsia="Consolas"/>
          <w:color w:val="610107"/>
          <w:sz w:val="18"/>
        </w:rPr>
        <w:t>priority</w:t>
      </w:r>
      <w:r>
        <w:t xml:space="preserve"> is </w:t>
      </w:r>
      <w:r>
        <w:rPr>
          <w:b/>
        </w:rPr>
        <w:t>Null = No</w:t>
      </w:r>
      <w:r>
        <w:t xml:space="preserve">. Change form: </w:t>
      </w:r>
      <w:r>
        <w:rPr>
          <w:b/>
        </w:rPr>
        <w:t>Null</w:t>
      </w:r>
      <w:r>
        <w:t xml:space="preserve"> checkbox ticked (blue), </w:t>
      </w:r>
      <w:r>
        <w:rPr>
          <w:b/>
        </w:rPr>
        <w:t>Default</w:t>
      </w:r>
      <w:r>
        <w:t xml:space="preserve"> </w:t>
      </w:r>
      <w:r>
        <w:rPr>
          <w:b/>
        </w:rPr>
        <w:t>None</w:t>
      </w:r>
      <w:r>
        <w:t xml:space="preserve">. Length/Values still ENUM </w:t>
      </w:r>
      <w:r>
        <w:rPr>
          <w:rFonts w:ascii="Consolas" w:hAnsi="Consolas" w:eastAsia="Consolas"/>
          <w:color w:val="610107"/>
          <w:sz w:val="18"/>
        </w:rPr>
        <w:t>'critical','moderate','low'</w:t>
      </w:r>
      <w:r>
        <w:t xml:space="preserve"> (left edge of the box may clip the </w:t>
      </w:r>
      <w:r>
        <w:rPr>
          <w:rFonts w:ascii="Consolas" w:hAnsi="Consolas" w:eastAsia="Consolas"/>
          <w:color w:val="610107"/>
          <w:sz w:val="18"/>
        </w:rPr>
        <w:t>c</w:t>
      </w:r>
      <w:r>
        <w:t xml:space="preserve"> in critical).</w:t>
      </w:r>
    </w:p>
    <w:p>
      <w:r>
        <w:rPr>
          <w:i/>
          <w:sz w:val="18"/>
        </w:rPr>
        <w:t>Change priority - Null ticked</w:t>
      </w:r>
    </w:p>
    <w:p>
      <w:r>
        <w:drawing>
          <wp:inline xmlns:a="http://schemas.openxmlformats.org/drawingml/2006/main" xmlns:pic="http://schemas.openxmlformats.org/drawingml/2006/picture">
            <wp:extent cx="5303520" cy="2506742"/>
            <wp:docPr id="96" name="Picture 96"/>
            <wp:cNvGraphicFramePr>
              <a:graphicFrameLocks noChangeAspect="1"/>
            </wp:cNvGraphicFramePr>
            <a:graphic>
              <a:graphicData uri="http://schemas.openxmlformats.org/drawingml/2006/picture">
                <pic:pic>
                  <pic:nvPicPr>
                    <pic:cNvPr id="0" name="b035-priority-change-null-ticked.png"/>
                    <pic:cNvPicPr/>
                  </pic:nvPicPr>
                  <pic:blipFill>
                    <a:blip r:embed="rId94"/>
                    <a:stretch>
                      <a:fillRect/>
                    </a:stretch>
                  </pic:blipFill>
                  <pic:spPr>
                    <a:xfrm>
                      <a:off x="0" y="0"/>
                      <a:ext cx="5303520" cy="2506742"/>
                    </a:xfrm>
                    <a:prstGeom prst="rect"/>
                  </pic:spPr>
                </pic:pic>
              </a:graphicData>
            </a:graphic>
          </wp:inline>
        </w:drawing>
      </w:r>
    </w:p>
    <w:p>
      <w:pPr>
        <w:pStyle w:val="ListBullet"/>
      </w:pPr>
      <w:r>
        <w:rPr>
          <w:b/>
        </w:rPr>
        <w:t>Cause:</w:t>
      </w:r>
      <w:r>
        <w:t xml:space="preserve"> </w:t>
      </w:r>
      <w:r>
        <w:rPr>
          <w:b/>
        </w:rPr>
        <w:t>Null</w:t>
      </w:r>
      <w:r>
        <w:t xml:space="preserve"> checkbox left empty on the add-column row.</w:t>
      </w:r>
    </w:p>
    <w:p>
      <w:pPr>
        <w:pStyle w:val="ListBullet"/>
      </w:pPr>
      <w:r>
        <w:rPr>
          <w:b/>
        </w:rPr>
        <w:t>Causing snippet</w:t>
      </w:r>
      <w:r>
        <w:t xml:space="preserve"> (phpMyAdmin generated ALTER):</w:t>
      </w:r>
    </w:p>
    <w:p>
      <w:pPr>
        <w:spacing w:before="80" w:after="80"/>
        <w:ind w:left="216"/>
      </w:pPr>
      <w:r>
        <w:rPr>
          <w:rFonts w:ascii="Consolas" w:hAnsi="Consolas" w:eastAsia="Consolas"/>
          <w:sz w:val="18"/>
        </w:rPr>
        <w:t>ALTER TABLE `tickets`</w:t>
        <w:br/>
        <w:t xml:space="preserve">  ADD `priority` ENUM('critical','moderate','low') NOT NULL AFTER `status`;</w:t>
      </w:r>
    </w:p>
    <w:p>
      <w:r>
        <w:rPr>
          <w:i/>
          <w:color w:val="888888"/>
          <w:sz w:val="16"/>
        </w:rPr>
        <w:t>code (sql)</w:t>
      </w:r>
    </w:p>
    <w:p>
      <w:pPr>
        <w:pStyle w:val="ListBullet"/>
      </w:pPr>
      <w:r>
        <w:rPr>
          <w:b/>
        </w:rPr>
        <w:t>In plain language:</w:t>
      </w:r>
      <w:r>
        <w:t xml:space="preserve"> The colour field was required. Empty queue membership needs NULL (“not in a band yet”).</w:t>
      </w:r>
    </w:p>
    <w:p>
      <w:pPr>
        <w:pStyle w:val="ListBullet"/>
      </w:pPr>
      <w:r>
        <w:rPr>
          <w:b/>
        </w:rPr>
        <w:t>Solution executed:</w:t>
      </w:r>
      <w:r>
        <w:t xml:space="preserve"> Structure -&gt; </w:t>
      </w:r>
      <w:r>
        <w:rPr>
          <w:b/>
        </w:rPr>
        <w:t>Change</w:t>
      </w:r>
      <w:r>
        <w:t xml:space="preserve"> -&gt; tick </w:t>
      </w:r>
      <w:r>
        <w:rPr>
          <w:b/>
        </w:rPr>
        <w:t>Null</w:t>
      </w:r>
      <w:r>
        <w:t xml:space="preserve"> -&gt; Default </w:t>
      </w:r>
      <w:r>
        <w:rPr>
          <w:b/>
        </w:rPr>
        <w:t>None</w:t>
      </w:r>
      <w:r>
        <w:t xml:space="preserve"> -&gt; </w:t>
      </w:r>
      <w:r>
        <w:rPr>
          <w:b/>
        </w:rPr>
        <w:t>Save</w:t>
      </w:r>
      <w:r>
        <w:t xml:space="preserve">. phpMyAdmin: </w:t>
      </w:r>
      <w:r>
        <w:rPr>
          <w:rFonts w:ascii="Consolas" w:hAnsi="Consolas" w:eastAsia="Consolas"/>
          <w:color w:val="610107"/>
          <w:sz w:val="18"/>
        </w:rPr>
        <w:t>CHANGE priority ... NULL</w:t>
      </w:r>
      <w:r>
        <w:t xml:space="preserve">. Structure list: </w:t>
      </w:r>
      <w:r>
        <w:rPr>
          <w:b/>
        </w:rPr>
        <w:t>Null = Yes</w:t>
      </w:r>
      <w:r>
        <w:t xml:space="preserve">, Default </w:t>
      </w:r>
      <w:r>
        <w:rPr>
          <w:b/>
        </w:rPr>
        <w:t>NULL</w:t>
      </w:r>
      <w:r>
        <w:t>.</w:t>
      </w:r>
    </w:p>
    <w:p>
      <w:r>
        <w:rPr>
          <w:i/>
          <w:sz w:val="18"/>
        </w:rPr>
        <w:t>Structure - priority Null Yes</w:t>
      </w:r>
    </w:p>
    <w:p>
      <w:r>
        <w:drawing>
          <wp:inline xmlns:a="http://schemas.openxmlformats.org/drawingml/2006/main" xmlns:pic="http://schemas.openxmlformats.org/drawingml/2006/picture">
            <wp:extent cx="5303520" cy="2511921"/>
            <wp:docPr id="97" name="Picture 97"/>
            <wp:cNvGraphicFramePr>
              <a:graphicFrameLocks noChangeAspect="1"/>
            </wp:cNvGraphicFramePr>
            <a:graphic>
              <a:graphicData uri="http://schemas.openxmlformats.org/drawingml/2006/picture">
                <pic:pic>
                  <pic:nvPicPr>
                    <pic:cNvPr id="0" name="b035-priority-null-yes-saved.png"/>
                    <pic:cNvPicPr/>
                  </pic:nvPicPr>
                  <pic:blipFill>
                    <a:blip r:embed="rId34"/>
                    <a:stretch>
                      <a:fillRect/>
                    </a:stretch>
                  </pic:blipFill>
                  <pic:spPr>
                    <a:xfrm>
                      <a:off x="0" y="0"/>
                      <a:ext cx="5303520" cy="2511921"/>
                    </a:xfrm>
                    <a:prstGeom prst="rect"/>
                  </pic:spPr>
                </pic:pic>
              </a:graphicData>
            </a:graphic>
          </wp:inline>
        </w:drawing>
      </w:r>
    </w:p>
    <w:p>
      <w:pPr>
        <w:pStyle w:val="Heading3"/>
      </w:pPr>
      <w:r>
        <w:t>B-036 - Critical band ignores ENUM `critical` (looks up `high`)</w:t>
      </w:r>
    </w:p>
    <w:p>
      <w:pPr>
        <w:pStyle w:val="ListBullet"/>
      </w:pPr>
      <w:r>
        <w:rPr>
          <w:b/>
        </w:rPr>
        <w:t>When:</w:t>
      </w:r>
      <w:r>
        <w:t xml:space="preserve"> 11 September 2026 (A-039)</w:t>
      </w:r>
    </w:p>
    <w:p>
      <w:pPr>
        <w:pStyle w:val="ListBullet"/>
      </w:pPr>
      <w:r>
        <w:rPr>
          <w:b/>
        </w:rPr>
        <w:t>Status:</w:t>
      </w:r>
      <w:r>
        <w:t xml:space="preserve"> fixed</w:t>
      </w:r>
    </w:p>
    <w:p>
      <w:pPr>
        <w:pStyle w:val="ListBullet"/>
      </w:pPr>
      <w:r>
        <w:rPr>
          <w:b/>
        </w:rPr>
        <w:t>What you should see:</w:t>
      </w:r>
      <w:r>
        <w:t xml:space="preserve"> phpMyAdmin Browse -&gt; edit ticket </w:t>
      </w:r>
      <w:r>
        <w:rPr>
          <w:b/>
        </w:rPr>
        <w:t>#4</w:t>
      </w:r>
      <w:r>
        <w:t xml:space="preserve"> -&gt; </w:t>
      </w:r>
      <w:r>
        <w:rPr>
          <w:b/>
        </w:rPr>
        <w:t>priority</w:t>
      </w:r>
      <w:r>
        <w:t xml:space="preserve"> = </w:t>
      </w:r>
      <w:r>
        <w:rPr>
          <w:rFonts w:ascii="Consolas" w:hAnsi="Consolas" w:eastAsia="Consolas"/>
          <w:color w:val="610107"/>
          <w:sz w:val="18"/>
        </w:rPr>
        <w:t>critical</w:t>
      </w:r>
      <w:r>
        <w:t xml:space="preserve"> -&gt; Go. Reload admin Tickets. </w:t>
      </w:r>
      <w:r>
        <w:rPr>
          <w:b/>
        </w:rPr>
        <w:t>Critical</w:t>
      </w:r>
      <w:r>
        <w:t xml:space="preserve"> still </w:t>
      </w:r>
      <w:r>
        <w:rPr>
          <w:b/>
        </w:rPr>
        <w:t>0 / 3</w:t>
      </w:r>
      <w:r>
        <w:t xml:space="preserve">. Header still </w:t>
      </w:r>
      <w:r>
        <w:rPr>
          <w:b/>
        </w:rPr>
        <w:t>0 / 9</w:t>
      </w:r>
      <w:r>
        <w:t xml:space="preserve"> if nothing else is queued.</w:t>
      </w:r>
    </w:p>
    <w:p>
      <w:pPr>
        <w:pStyle w:val="ListBullet"/>
      </w:pPr>
      <w:r>
        <w:rPr>
          <w:b/>
        </w:rPr>
        <w:t>Cause:</w:t>
      </w:r>
      <w:r>
        <w:t xml:space="preserve"> Critical count reads </w:t>
      </w:r>
      <w:r>
        <w:rPr>
          <w:rFonts w:ascii="Consolas" w:hAnsi="Consolas" w:eastAsia="Consolas"/>
          <w:color w:val="610107"/>
          <w:sz w:val="18"/>
        </w:rPr>
        <w:t>$by_priority['high']</w:t>
      </w:r>
      <w:r>
        <w:t xml:space="preserve">. MySQL stores </w:t>
      </w:r>
      <w:r>
        <w:rPr>
          <w:rFonts w:ascii="Consolas" w:hAnsi="Consolas" w:eastAsia="Consolas"/>
          <w:color w:val="610107"/>
          <w:sz w:val="18"/>
        </w:rPr>
        <w:t>critical</w:t>
      </w:r>
      <w:r>
        <w:t>.</w:t>
      </w:r>
    </w:p>
    <w:p>
      <w:pPr>
        <w:pStyle w:val="ListBullet"/>
      </w:pPr>
      <w:r>
        <w:rPr>
          <w:b/>
        </w:rPr>
        <w:t>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'critical' =&gt; (int) ($by_priority['high'] ?? 0),</w:t>
      </w:r>
    </w:p>
    <w:p>
      <w:r>
        <w:rPr>
          <w:i/>
          <w:color w:val="888888"/>
          <w:sz w:val="16"/>
        </w:rPr>
        <w:t>code (php)</w:t>
      </w:r>
    </w:p>
    <w:p>
      <w:pPr>
        <w:pStyle w:val="ListBullet"/>
      </w:pPr>
      <w:r>
        <w:rPr>
          <w:b/>
        </w:rPr>
        <w:t>In plain language:</w:t>
      </w:r>
      <w:r>
        <w:t xml:space="preserve"> The board asks for a colour named </w:t>
      </w:r>
      <w:r>
        <w:rPr>
          <w:b/>
        </w:rPr>
        <w:t>high</w:t>
      </w:r>
      <w:r>
        <w:t xml:space="preserve">, but the table only has </w:t>
      </w:r>
      <w:r>
        <w:rPr>
          <w:b/>
        </w:rPr>
        <w:t>critical</w:t>
      </w:r>
      <w:r>
        <w:t>. So Critical never fills.</w:t>
      </w:r>
    </w:p>
    <w:p>
      <w:pPr>
        <w:pStyle w:val="ListBullet"/>
      </w:pPr>
      <w:r>
        <w:rPr>
          <w:b/>
        </w:rPr>
        <w:t>Solution executed:</w:t>
      </w:r>
      <w:r>
        <w:t xml:space="preserve"> </w:t>
      </w:r>
      <w:r>
        <w:rPr>
          <w:rFonts w:ascii="Consolas" w:hAnsi="Consolas" w:eastAsia="Consolas"/>
          <w:color w:val="610107"/>
          <w:sz w:val="18"/>
        </w:rPr>
        <w:t>'high'</w:t>
      </w:r>
      <w:r>
        <w:t xml:space="preserve"> -&gt; </w:t>
      </w:r>
      <w:r>
        <w:rPr>
          <w:rFonts w:ascii="Consolas" w:hAnsi="Consolas" w:eastAsia="Consolas"/>
          <w:color w:val="610107"/>
          <w:sz w:val="18"/>
        </w:rPr>
        <w:t>'critical'</w:t>
      </w:r>
      <w:r>
        <w:t>.</w:t>
      </w:r>
    </w:p>
    <w:p>
      <w:pPr>
        <w:pStyle w:val="Heading3"/>
      </w:pPr>
      <w:r>
        <w:t>B-037 - Analytics cards are hardcoded (not live)</w:t>
      </w:r>
    </w:p>
    <w:p>
      <w:pPr>
        <w:pStyle w:val="ListBullet"/>
      </w:pPr>
      <w:r>
        <w:rPr>
          <w:b/>
        </w:rPr>
        <w:t>When:</w:t>
      </w:r>
      <w:r>
        <w:t xml:space="preserve"> 11 September 2026 (A-040)</w:t>
      </w:r>
    </w:p>
    <w:p>
      <w:pPr>
        <w:pStyle w:val="ListBullet"/>
      </w:pPr>
      <w:r>
        <w:rPr>
          <w:b/>
        </w:rPr>
        <w:t>Status:</w:t>
      </w:r>
      <w:r>
        <w:t xml:space="preserve"> fixed</w:t>
      </w:r>
    </w:p>
    <w:p>
      <w:pPr>
        <w:pStyle w:val="ListBullet"/>
      </w:pPr>
      <w:r>
        <w:rPr>
          <w:b/>
        </w:rPr>
        <w:t>What you should see:</w:t>
      </w:r>
      <w:r>
        <w:t xml:space="preserve"> Admin </w:t>
      </w:r>
      <w:r>
        <w:rPr>
          <w:b/>
        </w:rPr>
        <w:t>Analytics</w:t>
      </w:r>
      <w:r>
        <w:t xml:space="preserve">. Three cards </w:t>
      </w:r>
      <w:r>
        <w:rPr>
          <w:b/>
        </w:rPr>
        <w:t>Pending 4</w:t>
      </w:r>
      <w:r>
        <w:t xml:space="preserve">, </w:t>
      </w:r>
      <w:r>
        <w:rPr>
          <w:b/>
        </w:rPr>
        <w:t>Ongoing 2</w:t>
      </w:r>
      <w:r>
        <w:t xml:space="preserve">, </w:t>
      </w:r>
      <w:r>
        <w:rPr>
          <w:b/>
        </w:rPr>
        <w:t>Resolved 12</w:t>
      </w:r>
      <w:r>
        <w:t>. You do not have 12 resolved tickets. Numbers stay the same if you change statuses on Tickets.</w:t>
      </w:r>
    </w:p>
    <w:p>
      <w:pPr>
        <w:pStyle w:val="ListBullet"/>
      </w:pPr>
      <w:r>
        <w:rPr>
          <w:b/>
        </w:rPr>
        <w:t>Cause:</w:t>
      </w:r>
      <w:r>
        <w:t xml:space="preserve"> Literals in PHP, not </w:t>
      </w:r>
      <w:r>
        <w:rPr>
          <w:rFonts w:ascii="Consolas" w:hAnsi="Consolas" w:eastAsia="Consolas"/>
          <w:color w:val="610107"/>
          <w:sz w:val="18"/>
        </w:rPr>
        <w:t>COUNT(*)</w:t>
      </w:r>
      <w:r>
        <w:t>.</w:t>
      </w:r>
    </w:p>
    <w:p>
      <w:pPr>
        <w:pStyle w:val="ListBullet"/>
      </w:pPr>
      <w:r>
        <w:rPr>
          <w:b/>
        </w:rPr>
        <w:t>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$analytics_pending = 4;</w:t>
        <w:br/>
        <w:t>$analytics_ongoing = 2;</w:t>
        <w:br/>
        <w:t>$analytics_resolved = 12;</w:t>
      </w:r>
    </w:p>
    <w:p>
      <w:r>
        <w:rPr>
          <w:i/>
          <w:color w:val="888888"/>
          <w:sz w:val="16"/>
        </w:rPr>
        <w:t>code (php)</w:t>
      </w:r>
    </w:p>
    <w:p>
      <w:pPr>
        <w:pStyle w:val="ListBullet"/>
      </w:pPr>
      <w:r>
        <w:rPr>
          <w:b/>
        </w:rPr>
        <w:t>In plain language:</w:t>
      </w:r>
      <w:r>
        <w:t xml:space="preserve"> The cards are a poster, not a live tally. </w:t>
      </w:r>
      <w:r>
        <w:rPr>
          <w:b/>
        </w:rPr>
        <w:t>12</w:t>
      </w:r>
      <w:r>
        <w:t xml:space="preserve"> is the same extra-slot story as the old 12-seat queue.</w:t>
      </w:r>
    </w:p>
    <w:p>
      <w:pPr>
        <w:pStyle w:val="ListBullet"/>
      </w:pPr>
      <w:r>
        <w:rPr>
          <w:b/>
        </w:rPr>
        <w:t>Solution executed:</w:t>
      </w:r>
      <w:r>
        <w:t xml:space="preserve"> Replaced with original 5-card markup + </w:t>
      </w:r>
      <w:r>
        <w:rPr>
          <w:rFonts w:ascii="Consolas" w:hAnsi="Consolas" w:eastAsia="Consolas"/>
          <w:color w:val="610107"/>
          <w:sz w:val="18"/>
        </w:rPr>
        <w:t>GROUP BY status</w:t>
      </w:r>
      <w:r>
        <w:t xml:space="preserve"> (A-041). Charts remain original sample data.</w:t>
      </w:r>
    </w:p>
    <w:p>
      <w:pPr>
        <w:pStyle w:val="Heading3"/>
      </w:pPr>
      <w:r>
        <w:t>B-038 - Dashboard charts blank (`dashbord` typo)</w:t>
      </w:r>
    </w:p>
    <w:p>
      <w:pPr>
        <w:pStyle w:val="ListBullet"/>
      </w:pPr>
      <w:r>
        <w:rPr>
          <w:b/>
        </w:rPr>
        <w:t>When:</w:t>
      </w:r>
      <w:r>
        <w:t xml:space="preserve"> 12 September 2026</w:t>
      </w:r>
    </w:p>
    <w:p>
      <w:pPr>
        <w:pStyle w:val="ListBullet"/>
      </w:pPr>
      <w:r>
        <w:rPr>
          <w:b/>
        </w:rPr>
        <w:t>Status:</w:t>
      </w:r>
      <w:r>
        <w:t xml:space="preserve"> fixed</w:t>
      </w:r>
    </w:p>
    <w:p>
      <w:pPr>
        <w:pStyle w:val="ListBullet"/>
      </w:pPr>
      <w:r>
        <w:rPr>
          <w:b/>
        </w:rPr>
        <w:t>What I saw:</w:t>
      </w:r>
      <w:r>
        <w:t xml:space="preserve"> Dashboard - five status cards OK. Tickets Report / Categories / Satisfaction / Severity chart panels empty (no Chart.js lines).</w:t>
      </w:r>
    </w:p>
    <w:p>
      <w:r>
        <w:rPr>
          <w:i/>
          <w:sz w:val="18"/>
        </w:rPr>
        <w:t>Dashboard - charts blank</w:t>
      </w:r>
    </w:p>
    <w:p>
      <w:r>
        <w:drawing>
          <wp:inline xmlns:a="http://schemas.openxmlformats.org/drawingml/2006/main" xmlns:pic="http://schemas.openxmlformats.org/drawingml/2006/picture">
            <wp:extent cx="5303520" cy="2532638"/>
            <wp:docPr id="98" name="Picture 98"/>
            <wp:cNvGraphicFramePr>
              <a:graphicFrameLocks noChangeAspect="1"/>
            </wp:cNvGraphicFramePr>
            <a:graphic>
              <a:graphicData uri="http://schemas.openxmlformats.org/drawingml/2006/picture">
                <pic:pic>
                  <pic:nvPicPr>
                    <pic:cNvPr id="0" name="b038-dashboard-charts-blank.png"/>
                    <pic:cNvPicPr/>
                  </pic:nvPicPr>
                  <pic:blipFill>
                    <a:blip r:embed="rId95"/>
                    <a:stretch>
                      <a:fillRect/>
                    </a:stretch>
                  </pic:blipFill>
                  <pic:spPr>
                    <a:xfrm>
                      <a:off x="0" y="0"/>
                      <a:ext cx="5303520" cy="2532638"/>
                    </a:xfrm>
                    <a:prstGeom prst="rect"/>
                  </pic:spPr>
                </pic:pic>
              </a:graphicData>
            </a:graphic>
          </wp:inline>
        </w:drawing>
      </w:r>
    </w:p>
    <w:p>
      <w:pPr>
        <w:pStyle w:val="ListBullet"/>
      </w:pPr>
      <w:r>
        <w:rPr>
          <w:b/>
        </w:rPr>
        <w:t>Cause:</w:t>
      </w:r>
      <w:r>
        <w:t xml:space="preserve"> Poll/init guard used </w:t>
      </w:r>
      <w:r>
        <w:rPr>
          <w:rFonts w:ascii="Consolas" w:hAnsi="Consolas" w:eastAsia="Consolas"/>
          <w:color w:val="610107"/>
          <w:sz w:val="18"/>
        </w:rPr>
        <w:t>data-page === "dashbord"</w:t>
      </w:r>
      <w:r>
        <w:t xml:space="preserve"> (missing </w:t>
      </w:r>
      <w:r>
        <w:rPr>
          <w:b/>
        </w:rPr>
        <w:t>a</w:t>
      </w:r>
      <w:r>
        <w:t xml:space="preserve">). Body is </w:t>
      </w:r>
      <w:r>
        <w:rPr>
          <w:rFonts w:ascii="Consolas" w:hAnsi="Consolas" w:eastAsia="Consolas"/>
          <w:color w:val="610107"/>
          <w:sz w:val="18"/>
        </w:rPr>
        <w:t>dashboard</w:t>
      </w:r>
      <w:r>
        <w:t>.</w:t>
      </w:r>
    </w:p>
    <w:p>
      <w:pPr>
        <w:pStyle w:val="ListBullet"/>
      </w:pPr>
      <w:r>
        <w:rPr>
          <w:b/>
        </w:rPr>
        <w:t>Causing snippet</w:t>
      </w:r>
      <w:r>
        <w:t xml:space="preserve"> (</w:t>
      </w:r>
      <w:r>
        <w:rPr>
          <w:rFonts w:ascii="Consolas" w:hAnsi="Consolas" w:eastAsia="Consolas"/>
          <w:color w:val="610107"/>
          <w:sz w:val="18"/>
        </w:rPr>
        <w:t>js/dashboard_static_charts.js</w:t>
      </w:r>
      <w:r>
        <w:t>):</w:t>
      </w:r>
    </w:p>
    <w:p>
      <w:pPr>
        <w:spacing w:before="80" w:after="80"/>
        <w:ind w:left="216"/>
      </w:pPr>
      <w:r>
        <w:rPr>
          <w:rFonts w:ascii="Consolas" w:hAnsi="Consolas" w:eastAsia="Consolas"/>
          <w:sz w:val="18"/>
        </w:rPr>
        <w:t>if (document.body.getAttribute('data-page') !== 'dashbord') {</w:t>
        <w:br/>
        <w:t xml:space="preserve">    return;</w:t>
        <w:br/>
        <w:t>}</w:t>
      </w:r>
    </w:p>
    <w:p>
      <w:r>
        <w:rPr>
          <w:i/>
          <w:color w:val="888888"/>
          <w:sz w:val="16"/>
        </w:rPr>
        <w:t>code (javascript)</w:t>
      </w:r>
    </w:p>
    <w:p>
      <w:pPr>
        <w:pStyle w:val="ListBullet"/>
      </w:pPr>
      <w:r>
        <w:rPr>
          <w:b/>
        </w:rPr>
        <w:t>In plain language:</w:t>
      </w:r>
      <w:r>
        <w:t xml:space="preserve"> The chart script looks for a page name that does not exist, so it never draws.</w:t>
      </w:r>
    </w:p>
    <w:p>
      <w:pPr>
        <w:pStyle w:val="ListBullet"/>
      </w:pPr>
      <w:r>
        <w:rPr>
          <w:b/>
        </w:rPr>
        <w:t>Solution executed:</w:t>
      </w:r>
      <w:r>
        <w:t xml:space="preserve"> </w:t>
      </w:r>
      <w:r>
        <w:rPr>
          <w:rFonts w:ascii="Consolas" w:hAnsi="Consolas" w:eastAsia="Consolas"/>
          <w:color w:val="610107"/>
          <w:sz w:val="18"/>
        </w:rPr>
        <w:t>'dashbord'</w:t>
      </w:r>
      <w:r>
        <w:t xml:space="preserve"> -&gt; </w:t>
      </w:r>
      <w:r>
        <w:rPr>
          <w:rFonts w:ascii="Consolas" w:hAnsi="Consolas" w:eastAsia="Consolas"/>
          <w:color w:val="610107"/>
          <w:sz w:val="18"/>
        </w:rPr>
        <w:t>'dashboard'</w:t>
      </w:r>
      <w:r>
        <w:t>.</w:t>
      </w:r>
    </w:p>
    <w:p>
      <w:pPr>
        <w:pStyle w:val="Heading3"/>
      </w:pPr>
      <w:r>
        <w:t>B-039 - Settings tab empty</w:t>
      </w:r>
    </w:p>
    <w:p>
      <w:pPr>
        <w:pStyle w:val="ListBullet"/>
      </w:pPr>
      <w:r>
        <w:rPr>
          <w:b/>
        </w:rPr>
        <w:t>When:</w:t>
      </w:r>
      <w:r>
        <w:t xml:space="preserve"> 12 September 2026</w:t>
      </w:r>
    </w:p>
    <w:p>
      <w:pPr>
        <w:pStyle w:val="ListBullet"/>
      </w:pPr>
      <w:r>
        <w:rPr>
          <w:b/>
        </w:rPr>
        <w:t>Status:</w:t>
      </w:r>
      <w:r>
        <w:t xml:space="preserve"> fixed</w:t>
      </w:r>
    </w:p>
    <w:p>
      <w:pPr>
        <w:pStyle w:val="ListBullet"/>
      </w:pPr>
      <w:r>
        <w:rPr>
          <w:b/>
        </w:rPr>
        <w:t>What I saw:</w:t>
      </w:r>
      <w:r>
        <w:t xml:space="preserve"> Admin </w:t>
      </w:r>
      <w:r>
        <w:rPr>
          <w:b/>
        </w:rPr>
        <w:t>Settings</w:t>
      </w:r>
      <w:r>
        <w:t xml:space="preserve"> - title and search only; white empty main pane.</w:t>
      </w:r>
    </w:p>
    <w:p>
      <w:r>
        <w:rPr>
          <w:i/>
          <w:sz w:val="18"/>
        </w:rPr>
        <w:t>Settings empty</w:t>
      </w:r>
    </w:p>
    <w:p>
      <w:r>
        <w:drawing>
          <wp:inline xmlns:a="http://schemas.openxmlformats.org/drawingml/2006/main" xmlns:pic="http://schemas.openxmlformats.org/drawingml/2006/picture">
            <wp:extent cx="5303520" cy="2501563"/>
            <wp:docPr id="99" name="Picture 99"/>
            <wp:cNvGraphicFramePr>
              <a:graphicFrameLocks noChangeAspect="1"/>
            </wp:cNvGraphicFramePr>
            <a:graphic>
              <a:graphicData uri="http://schemas.openxmlformats.org/drawingml/2006/picture">
                <pic:pic>
                  <pic:nvPicPr>
                    <pic:cNvPr id="0" name="b039-settings-empty.png"/>
                    <pic:cNvPicPr/>
                  </pic:nvPicPr>
                  <pic:blipFill>
                    <a:blip r:embed="rId96"/>
                    <a:stretch>
                      <a:fillRect/>
                    </a:stretch>
                  </pic:blipFill>
                  <pic:spPr>
                    <a:xfrm>
                      <a:off x="0" y="0"/>
                      <a:ext cx="5303520" cy="2501563"/>
                    </a:xfrm>
                    <a:prstGeom prst="rect"/>
                  </pic:spPr>
                </pic:pic>
              </a:graphicData>
            </a:graphic>
          </wp:inline>
        </w:drawing>
      </w:r>
    </w:p>
    <w:p>
      <w:pPr>
        <w:pStyle w:val="ListBullet"/>
      </w:pPr>
      <w:r>
        <w:rPr>
          <w:b/>
        </w:rPr>
        <w:t>Cause:</w:t>
      </w:r>
      <w:r>
        <w:t xml:space="preserve"> </w:t>
      </w:r>
      <w:r>
        <w:rPr>
          <w:rFonts w:ascii="Consolas" w:hAnsi="Consolas" w:eastAsia="Consolas"/>
          <w:color w:val="610107"/>
          <w:sz w:val="18"/>
        </w:rPr>
        <w:t>#page-settings</w:t>
      </w:r>
      <w:r>
        <w:t xml:space="preserve"> had header markup only; no Appearance / Security cards.</w:t>
      </w:r>
    </w:p>
    <w:p>
      <w:pPr>
        <w:pStyle w:val="ListBullet"/>
      </w:pPr>
      <w:r>
        <w:rPr>
          <w:b/>
        </w:rPr>
        <w:t>In plain language:</w:t>
      </w:r>
      <w:r>
        <w:t xml:space="preserve"> The sidebar opens Settings, but nothing was built under the title yet.</w:t>
      </w:r>
    </w:p>
    <w:p>
      <w:pPr>
        <w:pStyle w:val="ListBullet"/>
      </w:pPr>
      <w:r>
        <w:rPr>
          <w:b/>
        </w:rPr>
        <w:t>Solution executed:</w:t>
      </w:r>
      <w:r>
        <w:t xml:space="preserve"> Appearance card (theme look-only) + Security change-password form -&gt; </w:t>
      </w:r>
      <w:r>
        <w:rPr>
          <w:rFonts w:ascii="Consolas" w:hAnsi="Consolas" w:eastAsia="Consolas"/>
          <w:color w:val="610107"/>
          <w:sz w:val="18"/>
        </w:rPr>
        <w:t>logic/settings_mngmnt.php</w:t>
      </w:r>
      <w:r>
        <w:t>.</w:t>
      </w:r>
    </w:p>
    <w:p>
      <w:pPr>
        <w:pStyle w:val="Heading3"/>
      </w:pPr>
      <w:r>
        <w:t>B-040 - Pending filter typo + queue counted non-active tickets</w:t>
      </w:r>
    </w:p>
    <w:p>
      <w:pPr>
        <w:pStyle w:val="ListBullet"/>
      </w:pPr>
      <w:r>
        <w:rPr>
          <w:b/>
        </w:rPr>
        <w:t>When:</w:t>
      </w:r>
      <w:r>
        <w:t xml:space="preserve"> 12 September 2026</w:t>
      </w:r>
    </w:p>
    <w:p>
      <w:pPr>
        <w:pStyle w:val="ListBullet"/>
      </w:pPr>
      <w:r>
        <w:rPr>
          <w:b/>
        </w:rPr>
        <w:t>Status:</w:t>
      </w:r>
      <w:r>
        <w:t xml:space="preserve"> partially fixed - </w:t>
      </w:r>
      <w:r>
        <w:rPr>
          <w:b/>
        </w:rPr>
        <w:t>Pending</w:t>
      </w:r>
      <w:r>
        <w:t xml:space="preserve"> filter typo closed; queue rule corrected in </w:t>
      </w:r>
      <w:r>
        <w:rPr>
          <w:b/>
        </w:rPr>
        <w:t>B-044</w:t>
      </w:r>
    </w:p>
    <w:p>
      <w:pPr>
        <w:pStyle w:val="ListBullet"/>
      </w:pPr>
      <w:r>
        <w:rPr>
          <w:b/>
        </w:rPr>
        <w:t>What I saw:</w:t>
      </w:r>
      <w:r>
        <w:t xml:space="preserve"> Tickets filter </w:t>
      </w:r>
      <w:r>
        <w:rPr>
          <w:b/>
        </w:rPr>
        <w:t>Pending</w:t>
      </w:r>
      <w:r>
        <w:t xml:space="preserve"> used </w:t>
      </w:r>
      <w:r>
        <w:rPr>
          <w:rFonts w:ascii="Consolas" w:hAnsi="Consolas" w:eastAsia="Consolas"/>
          <w:color w:val="610107"/>
          <w:sz w:val="18"/>
        </w:rPr>
        <w:t>data-filter="pendng"</w:t>
      </w:r>
      <w:r>
        <w:t xml:space="preserve">. Queue showed </w:t>
      </w:r>
      <w:r>
        <w:rPr>
          <w:b/>
        </w:rPr>
        <w:t>2 / 9</w:t>
      </w:r>
      <w:r>
        <w:t xml:space="preserve"> while both tickets were still </w:t>
      </w:r>
      <w:r>
        <w:rPr>
          <w:b/>
        </w:rPr>
        <w:t>Pending</w:t>
      </w:r>
      <w:r>
        <w:t>.</w:t>
      </w:r>
    </w:p>
    <w:p>
      <w:pPr>
        <w:pStyle w:val="ListBullet"/>
      </w:pPr>
      <w:r>
        <w:rPr>
          <w:b/>
        </w:rPr>
        <w:t>Causing snippets:</w:t>
      </w:r>
    </w:p>
    <w:p>
      <w:pPr>
        <w:spacing w:before="80" w:after="80"/>
        <w:ind w:left="216"/>
      </w:pPr>
      <w:r>
        <w:rPr>
          <w:rFonts w:ascii="Consolas" w:hAnsi="Consolas" w:eastAsia="Consolas"/>
          <w:sz w:val="18"/>
        </w:rPr>
        <w:t>&lt;button ... data-filter="pendng"&gt;Pending&lt;/button&gt;</w:t>
      </w:r>
    </w:p>
    <w:p>
      <w:r>
        <w:rPr>
          <w:i/>
          <w:color w:val="888888"/>
          <w:sz w:val="16"/>
        </w:rPr>
        <w:t>code (html)</w:t>
      </w:r>
    </w:p>
    <w:p>
      <w:pPr>
        <w:pStyle w:val="ListBullet"/>
      </w:pPr>
      <w:r>
        <w:rPr>
          <w:b/>
        </w:rPr>
        <w:t>Solution executed (filter only):</w:t>
      </w:r>
      <w:r>
        <w:t xml:space="preserve"> </w:t>
      </w:r>
      <w:r>
        <w:rPr>
          <w:rFonts w:ascii="Consolas" w:hAnsi="Consolas" w:eastAsia="Consolas"/>
          <w:color w:val="610107"/>
          <w:sz w:val="18"/>
        </w:rPr>
        <w:t>pendng</w:t>
      </w:r>
      <w:r>
        <w:t xml:space="preserve"> -&gt; </w:t>
      </w:r>
      <w:r>
        <w:rPr>
          <w:rFonts w:ascii="Consolas" w:hAnsi="Consolas" w:eastAsia="Consolas"/>
          <w:color w:val="610107"/>
          <w:sz w:val="18"/>
        </w:rPr>
        <w:t>pending</w:t>
      </w:r>
      <w:r>
        <w:t>.</w:t>
      </w:r>
    </w:p>
    <w:p>
      <w:pPr>
        <w:pStyle w:val="ListBullet"/>
      </w:pPr>
      <w:r>
        <w:rPr>
          <w:b/>
        </w:rPr>
        <w:t>Note:</w:t>
      </w:r>
      <w:r>
        <w:t xml:space="preserve"> Restricting the queue to </w:t>
      </w:r>
      <w:r>
        <w:rPr>
          <w:rFonts w:ascii="Consolas" w:hAnsi="Consolas" w:eastAsia="Consolas"/>
          <w:color w:val="610107"/>
          <w:sz w:val="18"/>
        </w:rPr>
        <w:t>ongoing</w:t>
      </w:r>
      <w:r>
        <w:t>/</w:t>
      </w:r>
      <w:r>
        <w:rPr>
          <w:rFonts w:ascii="Consolas" w:hAnsi="Consolas" w:eastAsia="Consolas"/>
          <w:color w:val="610107"/>
          <w:sz w:val="18"/>
        </w:rPr>
        <w:t>processing</w:t>
      </w:r>
      <w:r>
        <w:t xml:space="preserve"> made Priority Save look broken on Pending tickets - see </w:t>
      </w:r>
      <w:r>
        <w:rPr>
          <w:b/>
        </w:rPr>
        <w:t>B-044</w:t>
      </w:r>
      <w:r>
        <w:t>.</w:t>
      </w:r>
    </w:p>
    <w:p>
      <w:pPr>
        <w:pStyle w:val="Heading3"/>
      </w:pPr>
      <w:r>
        <w:t>B-041 - Utilities missing role filters and action buttons</w:t>
      </w:r>
    </w:p>
    <w:p>
      <w:pPr>
        <w:pStyle w:val="ListBullet"/>
      </w:pPr>
      <w:r>
        <w:rPr>
          <w:b/>
        </w:rPr>
        <w:t>When:</w:t>
      </w:r>
      <w:r>
        <w:t xml:space="preserve"> 12 September 2026</w:t>
      </w:r>
    </w:p>
    <w:p>
      <w:pPr>
        <w:pStyle w:val="ListBullet"/>
      </w:pPr>
      <w:r>
        <w:rPr>
          <w:b/>
        </w:rPr>
        <w:t>Status:</w:t>
      </w:r>
      <w:r>
        <w:t xml:space="preserve"> fixed</w:t>
      </w:r>
    </w:p>
    <w:p>
      <w:pPr>
        <w:pStyle w:val="ListBullet"/>
      </w:pPr>
      <w:r>
        <w:rPr>
          <w:b/>
        </w:rPr>
        <w:t>What I saw:</w:t>
      </w:r>
      <w:r>
        <w:t xml:space="preserve"> Utilities listed accounts with role/status badges, but </w:t>
      </w:r>
      <w:r>
        <w:rPr>
          <w:b/>
        </w:rPr>
        <w:t>Actions</w:t>
      </w:r>
      <w:r>
        <w:t xml:space="preserve"> was empty for Active rows (Activate only on Pending). No All / User / Technician / Administrator / Pending Approval filters. No Edit, Deactivate, or Delete.</w:t>
      </w:r>
    </w:p>
    <w:p>
      <w:r>
        <w:rPr>
          <w:i/>
          <w:sz w:val="18"/>
        </w:rPr>
        <w:t>Utilities - empty Actions</w:t>
      </w:r>
    </w:p>
    <w:p>
      <w:r>
        <w:drawing>
          <wp:inline xmlns:a="http://schemas.openxmlformats.org/drawingml/2006/main" xmlns:pic="http://schemas.openxmlformats.org/drawingml/2006/picture">
            <wp:extent cx="5303520" cy="2501563"/>
            <wp:docPr id="100" name="Picture 100"/>
            <wp:cNvGraphicFramePr>
              <a:graphicFrameLocks noChangeAspect="1"/>
            </wp:cNvGraphicFramePr>
            <a:graphic>
              <a:graphicData uri="http://schemas.openxmlformats.org/drawingml/2006/picture">
                <pic:pic>
                  <pic:nvPicPr>
                    <pic:cNvPr id="0" name="b041-utilities-actions-empty.png"/>
                    <pic:cNvPicPr/>
                  </pic:nvPicPr>
                  <pic:blipFill>
                    <a:blip r:embed="rId97"/>
                    <a:stretch>
                      <a:fillRect/>
                    </a:stretch>
                  </pic:blipFill>
                  <pic:spPr>
                    <a:xfrm>
                      <a:off x="0" y="0"/>
                      <a:ext cx="5303520" cy="2501563"/>
                    </a:xfrm>
                    <a:prstGeom prst="rect"/>
                  </pic:spPr>
                </pic:pic>
              </a:graphicData>
            </a:graphic>
          </wp:inline>
        </w:drawing>
      </w:r>
    </w:p>
    <w:p>
      <w:pPr>
        <w:pStyle w:val="ListBullet"/>
      </w:pPr>
      <w:r>
        <w:rPr>
          <w:b/>
        </w:rPr>
        <w:t>Cause:</w:t>
      </w:r>
      <w:r>
        <w:t xml:space="preserve"> Stage 3 ship stopped at Activate-only (A-028). Original admin Utilities had filters + Edit / Activate-Deactivate / Delete.</w:t>
      </w:r>
    </w:p>
    <w:p>
      <w:pPr>
        <w:pStyle w:val="ListBullet"/>
      </w:pPr>
      <w:r>
        <w:rPr>
          <w:b/>
        </w:rPr>
        <w:t>Solution executed:</w:t>
      </w:r>
      <w:r>
        <w:t xml:space="preserve"> Role filter tabs + </w:t>
      </w:r>
      <w:r>
        <w:rPr>
          <w:rFonts w:ascii="Consolas" w:hAnsi="Consolas" w:eastAsia="Consolas"/>
          <w:color w:val="610107"/>
          <w:sz w:val="18"/>
        </w:rPr>
        <w:t>utilities_filter.js</w:t>
      </w:r>
      <w:r>
        <w:t xml:space="preserve">; Edit form (role change); Activate/Deactivate; Delete with confirm; Add User. Handlers in </w:t>
      </w:r>
      <w:r>
        <w:rPr>
          <w:rFonts w:ascii="Consolas" w:hAnsi="Consolas" w:eastAsia="Consolas"/>
          <w:color w:val="610107"/>
          <w:sz w:val="18"/>
        </w:rPr>
        <w:t>user_admin_mngmnt.php</w:t>
      </w:r>
      <w:r>
        <w:t xml:space="preserve">. </w:t>
      </w:r>
      <w:r>
        <w:rPr>
          <w:b/>
        </w:rPr>
        <w:t>Verified A-047.</w:t>
      </w:r>
    </w:p>
    <w:p>
      <w:pPr>
        <w:pStyle w:val="Heading3"/>
      </w:pPr>
      <w:r>
        <w:t>B-042 - Settings theme dropdown did nothing</w:t>
      </w:r>
    </w:p>
    <w:p>
      <w:pPr>
        <w:pStyle w:val="ListBullet"/>
      </w:pPr>
      <w:r>
        <w:rPr>
          <w:b/>
        </w:rPr>
        <w:t>When:</w:t>
      </w:r>
      <w:r>
        <w:t xml:space="preserve"> 12 September 2026</w:t>
      </w:r>
    </w:p>
    <w:p>
      <w:pPr>
        <w:pStyle w:val="ListBullet"/>
      </w:pPr>
      <w:r>
        <w:rPr>
          <w:b/>
        </w:rPr>
        <w:t>Status:</w:t>
      </w:r>
      <w:r>
        <w:t xml:space="preserve"> fixed</w:t>
      </w:r>
    </w:p>
    <w:p>
      <w:pPr>
        <w:pStyle w:val="ListBullet"/>
      </w:pPr>
      <w:r>
        <w:rPr>
          <w:b/>
        </w:rPr>
        <w:t>What I saw:</w:t>
      </w:r>
      <w:r>
        <w:t xml:space="preserve"> Appearance Theme select was </w:t>
      </w:r>
      <w:r>
        <w:rPr>
          <w:b/>
        </w:rPr>
        <w:t>disabled</w:t>
      </w:r>
      <w:r>
        <w:t>; note said save lands later. Light/Dark could not be toggled.</w:t>
      </w:r>
    </w:p>
    <w:p>
      <w:r>
        <w:rPr>
          <w:i/>
          <w:sz w:val="18"/>
        </w:rPr>
        <w:t>Settings - theme disabled</w:t>
      </w:r>
    </w:p>
    <w:p>
      <w:r>
        <w:drawing>
          <wp:inline xmlns:a="http://schemas.openxmlformats.org/drawingml/2006/main" xmlns:pic="http://schemas.openxmlformats.org/drawingml/2006/picture">
            <wp:extent cx="5303520" cy="2522280"/>
            <wp:docPr id="101" name="Picture 101"/>
            <wp:cNvGraphicFramePr>
              <a:graphicFrameLocks noChangeAspect="1"/>
            </wp:cNvGraphicFramePr>
            <a:graphic>
              <a:graphicData uri="http://schemas.openxmlformats.org/drawingml/2006/picture">
                <pic:pic>
                  <pic:nvPicPr>
                    <pic:cNvPr id="0" name="b042-settings-theme-disabled.png"/>
                    <pic:cNvPicPr/>
                  </pic:nvPicPr>
                  <pic:blipFill>
                    <a:blip r:embed="rId98"/>
                    <a:stretch>
                      <a:fillRect/>
                    </a:stretch>
                  </pic:blipFill>
                  <pic:spPr>
                    <a:xfrm>
                      <a:off x="0" y="0"/>
                      <a:ext cx="5303520" cy="2522280"/>
                    </a:xfrm>
                    <a:prstGeom prst="rect"/>
                  </pic:spPr>
                </pic:pic>
              </a:graphicData>
            </a:graphic>
          </wp:inline>
        </w:drawing>
      </w:r>
    </w:p>
    <w:p>
      <w:pPr>
        <w:pStyle w:val="ListBullet"/>
      </w:pPr>
      <w:r>
        <w:rPr>
          <w:b/>
        </w:rPr>
        <w:t>Cause:</w:t>
      </w:r>
      <w:r>
        <w:t xml:space="preserve"> Placeholder shell from A-042; no save path and no </w:t>
      </w:r>
      <w:r>
        <w:rPr>
          <w:rFonts w:ascii="Consolas" w:hAnsi="Consolas" w:eastAsia="Consolas"/>
          <w:color w:val="610107"/>
          <w:sz w:val="18"/>
        </w:rPr>
        <w:t>data-theme</w:t>
      </w:r>
      <w:r>
        <w:t xml:space="preserve"> / </w:t>
      </w:r>
      <w:r>
        <w:rPr>
          <w:rFonts w:ascii="Consolas" w:hAnsi="Consolas" w:eastAsia="Consolas"/>
          <w:color w:val="610107"/>
          <w:sz w:val="18"/>
        </w:rPr>
        <w:t>theme.css</w:t>
      </w:r>
      <w:r>
        <w:t xml:space="preserve"> wiring on admin.</w:t>
      </w:r>
    </w:p>
    <w:p>
      <w:pPr>
        <w:pStyle w:val="ListBullet"/>
      </w:pPr>
      <w:r>
        <w:rPr>
          <w:b/>
        </w:rPr>
        <w:t>Solution executed:</w:t>
      </w:r>
      <w:r>
        <w:t xml:space="preserve"> Enabled select + </w:t>
      </w:r>
      <w:r>
        <w:rPr>
          <w:b/>
        </w:rPr>
        <w:t>Save appearance</w:t>
      </w:r>
      <w:r>
        <w:t xml:space="preserve"> -&gt; </w:t>
      </w:r>
      <w:r>
        <w:rPr>
          <w:rFonts w:ascii="Consolas" w:hAnsi="Consolas" w:eastAsia="Consolas"/>
          <w:color w:val="610107"/>
          <w:sz w:val="18"/>
        </w:rPr>
        <w:t>settings_mngmnt.php</w:t>
      </w:r>
      <w:r>
        <w:t xml:space="preserve"> (</w:t>
      </w:r>
      <w:r>
        <w:rPr>
          <w:rFonts w:ascii="Consolas" w:hAnsi="Consolas" w:eastAsia="Consolas"/>
          <w:color w:val="610107"/>
          <w:sz w:val="18"/>
        </w:rPr>
        <w:t>save_ui_theme</w:t>
      </w:r>
      <w:r>
        <w:t xml:space="preserve">). Admin </w:t>
      </w:r>
      <w:r>
        <w:rPr>
          <w:rFonts w:ascii="Consolas" w:hAnsi="Consolas" w:eastAsia="Consolas"/>
          <w:color w:val="610107"/>
          <w:sz w:val="18"/>
        </w:rPr>
        <w:t>&lt;html data-theme&gt;</w:t>
      </w:r>
      <w:r>
        <w:t xml:space="preserve"> + </w:t>
      </w:r>
      <w:r>
        <w:rPr>
          <w:rFonts w:ascii="Consolas" w:hAnsi="Consolas" w:eastAsia="Consolas"/>
          <w:color w:val="610107"/>
          <w:sz w:val="18"/>
        </w:rPr>
        <w:t>theme.css</w:t>
      </w:r>
      <w:r>
        <w:t>.</w:t>
      </w:r>
    </w:p>
    <w:p>
      <w:pPr>
        <w:pStyle w:val="Heading3"/>
      </w:pPr>
      <w:r>
        <w:t>B-043 - Dashboard sample charts blank again (CDN Chart.js)</w:t>
      </w:r>
    </w:p>
    <w:p>
      <w:pPr>
        <w:pStyle w:val="ListBullet"/>
      </w:pPr>
      <w:r>
        <w:rPr>
          <w:b/>
        </w:rPr>
        <w:t>When:</w:t>
      </w:r>
      <w:r>
        <w:t xml:space="preserve"> 12 September 2026</w:t>
      </w:r>
    </w:p>
    <w:p>
      <w:pPr>
        <w:pStyle w:val="ListBullet"/>
      </w:pPr>
      <w:r>
        <w:rPr>
          <w:b/>
        </w:rPr>
        <w:t>Status:</w:t>
      </w:r>
      <w:r>
        <w:t xml:space="preserve"> fixed</w:t>
      </w:r>
    </w:p>
    <w:p>
      <w:pPr>
        <w:pStyle w:val="ListBullet"/>
      </w:pPr>
      <w:r>
        <w:rPr>
          <w:b/>
        </w:rPr>
        <w:t>What I saw:</w:t>
      </w:r>
      <w:r>
        <w:t xml:space="preserve"> Dashboard status cards OK. Tickets Report / Categories / Satisfaction / Severity panels empty again (same look as B-038).</w:t>
      </w:r>
    </w:p>
    <w:p>
      <w:r>
        <w:rPr>
          <w:i/>
          <w:sz w:val="18"/>
        </w:rPr>
        <w:t>Dashboard charts blank again</w:t>
      </w:r>
    </w:p>
    <w:p>
      <w:r>
        <w:drawing>
          <wp:inline xmlns:a="http://schemas.openxmlformats.org/drawingml/2006/main" xmlns:pic="http://schemas.openxmlformats.org/drawingml/2006/picture">
            <wp:extent cx="5303520" cy="2496383"/>
            <wp:docPr id="102" name="Picture 102"/>
            <wp:cNvGraphicFramePr>
              <a:graphicFrameLocks noChangeAspect="1"/>
            </wp:cNvGraphicFramePr>
            <a:graphic>
              <a:graphicData uri="http://schemas.openxmlformats.org/drawingml/2006/picture">
                <pic:pic>
                  <pic:nvPicPr>
                    <pic:cNvPr id="0" name="b043-dashboard-charts-blank-again.png"/>
                    <pic:cNvPicPr/>
                  </pic:nvPicPr>
                  <pic:blipFill>
                    <a:blip r:embed="rId99"/>
                    <a:stretch>
                      <a:fillRect/>
                    </a:stretch>
                  </pic:blipFill>
                  <pic:spPr>
                    <a:xfrm>
                      <a:off x="0" y="0"/>
                      <a:ext cx="5303520" cy="2496383"/>
                    </a:xfrm>
                    <a:prstGeom prst="rect"/>
                  </pic:spPr>
                </pic:pic>
              </a:graphicData>
            </a:graphic>
          </wp:inline>
        </w:drawing>
      </w:r>
    </w:p>
    <w:p>
      <w:pPr>
        <w:pStyle w:val="ListBullet"/>
      </w:pPr>
      <w:r>
        <w:rPr>
          <w:b/>
        </w:rPr>
        <w:t>Cause:</w:t>
      </w:r>
      <w:r>
        <w:t xml:space="preserve"> Admin loaded Chart.js from </w:t>
      </w:r>
      <w:r>
        <w:rPr>
          <w:rFonts w:ascii="Consolas" w:hAnsi="Consolas" w:eastAsia="Consolas"/>
          <w:color w:val="610107"/>
          <w:sz w:val="18"/>
        </w:rPr>
        <w:t>cdn.jsdelivr.net</w:t>
      </w:r>
      <w:r>
        <w:t xml:space="preserve">. When the CDN was blocked/slow/offline, </w:t>
      </w:r>
      <w:r>
        <w:rPr>
          <w:rFonts w:ascii="Consolas" w:hAnsi="Consolas" w:eastAsia="Consolas"/>
          <w:color w:val="610107"/>
          <w:sz w:val="18"/>
        </w:rPr>
        <w:t>typeof Chart === 'undefined'</w:t>
      </w:r>
      <w:r>
        <w:t xml:space="preserve"> and </w:t>
      </w:r>
      <w:r>
        <w:rPr>
          <w:rFonts w:ascii="Consolas" w:hAnsi="Consolas" w:eastAsia="Consolas"/>
          <w:color w:val="610107"/>
          <w:sz w:val="18"/>
        </w:rPr>
        <w:t>dashboard_static_charts.js</w:t>
      </w:r>
      <w:r>
        <w:t xml:space="preserve"> returned without drawing. Original ships a local </w:t>
      </w:r>
      <w:r>
        <w:rPr>
          <w:rFonts w:ascii="Consolas" w:hAnsi="Consolas" w:eastAsia="Consolas"/>
          <w:color w:val="610107"/>
          <w:sz w:val="18"/>
        </w:rPr>
        <w:t>js/chart.umd.js</w:t>
      </w:r>
      <w:r>
        <w:t>.</w:t>
      </w:r>
    </w:p>
    <w:p>
      <w:pPr>
        <w:pStyle w:val="ListBullet"/>
      </w:pPr>
      <w:r>
        <w:rPr>
          <w:b/>
        </w:rPr>
        <w:t>Solution executed:</w:t>
      </w:r>
      <w:r>
        <w:t xml:space="preserve"> Vendored </w:t>
      </w:r>
      <w:r>
        <w:rPr>
          <w:rFonts w:ascii="Consolas" w:hAnsi="Consolas" w:eastAsia="Consolas"/>
          <w:color w:val="610107"/>
          <w:sz w:val="18"/>
        </w:rPr>
        <w:t>js/chart.umd.js</w:t>
      </w:r>
      <w:r>
        <w:t xml:space="preserve">; </w:t>
      </w:r>
      <w:r>
        <w:rPr>
          <w:rFonts w:ascii="Consolas" w:hAnsi="Consolas" w:eastAsia="Consolas"/>
          <w:color w:val="610107"/>
          <w:sz w:val="18"/>
        </w:rPr>
        <w:t>admin.php</w:t>
      </w:r>
      <w:r>
        <w:t xml:space="preserve"> script tag points local. Charts re-init when </w:t>
      </w:r>
      <w:r>
        <w:rPr>
          <w:rFonts w:ascii="Consolas" w:hAnsi="Consolas" w:eastAsia="Consolas"/>
          <w:color w:val="610107"/>
          <w:sz w:val="18"/>
        </w:rPr>
        <w:t>data-page</w:t>
      </w:r>
      <w:r>
        <w:t xml:space="preserve"> returns to </w:t>
      </w:r>
      <w:r>
        <w:rPr>
          <w:rFonts w:ascii="Consolas" w:hAnsi="Consolas" w:eastAsia="Consolas"/>
          <w:color w:val="610107"/>
          <w:sz w:val="18"/>
        </w:rPr>
        <w:t>dashboard</w:t>
      </w:r>
      <w:r>
        <w:t xml:space="preserve"> + </w:t>
      </w:r>
      <w:r>
        <w:rPr>
          <w:rFonts w:ascii="Consolas" w:hAnsi="Consolas" w:eastAsia="Consolas"/>
          <w:color w:val="610107"/>
          <w:sz w:val="18"/>
        </w:rPr>
        <w:t>resize()</w:t>
      </w:r>
      <w:r>
        <w:t xml:space="preserve"> after layout.</w:t>
      </w:r>
    </w:p>
    <w:p>
      <w:pPr>
        <w:pStyle w:val="Heading3"/>
      </w:pPr>
      <w:r>
        <w:t>B-044 - Priority queue stayed **0 / 9** after Critical + Save</w:t>
      </w:r>
    </w:p>
    <w:p>
      <w:pPr>
        <w:pStyle w:val="ListBullet"/>
      </w:pPr>
      <w:r>
        <w:rPr>
          <w:b/>
        </w:rPr>
        <w:t>When:</w:t>
      </w:r>
      <w:r>
        <w:t xml:space="preserve"> 13 September 2026</w:t>
      </w:r>
    </w:p>
    <w:p>
      <w:pPr>
        <w:pStyle w:val="ListBullet"/>
      </w:pPr>
      <w:r>
        <w:rPr>
          <w:b/>
        </w:rPr>
        <w:t>Status:</w:t>
      </w:r>
      <w:r>
        <w:t xml:space="preserve"> fixed</w:t>
      </w:r>
    </w:p>
    <w:p>
      <w:pPr>
        <w:pStyle w:val="ListBullet"/>
      </w:pPr>
      <w:r>
        <w:rPr>
          <w:b/>
        </w:rPr>
        <w:t>What I saw:</w:t>
      </w:r>
      <w:r>
        <w:t xml:space="preserve"> Two tickets </w:t>
      </w:r>
      <w:r>
        <w:rPr>
          <w:b/>
        </w:rPr>
        <w:t>Pending</w:t>
      </w:r>
      <w:r>
        <w:t xml:space="preserve"> + </w:t>
      </w:r>
      <w:r>
        <w:rPr>
          <w:b/>
        </w:rPr>
        <w:t>Critical</w:t>
      </w:r>
      <w:r>
        <w:t xml:space="preserve"> + assigned. Priority queue still </w:t>
      </w:r>
      <w:r>
        <w:rPr>
          <w:b/>
        </w:rPr>
        <w:t>0 / 9</w:t>
      </w:r>
      <w:r>
        <w:t xml:space="preserve"> / Batch 1 </w:t>
      </w:r>
      <w:r>
        <w:rPr>
          <w:b/>
        </w:rPr>
        <w:t>0 / 3</w:t>
      </w:r>
      <w:r>
        <w:t>.</w:t>
      </w:r>
    </w:p>
    <w:p>
      <w:r>
        <w:rPr>
          <w:i/>
          <w:sz w:val="18"/>
        </w:rPr>
        <w:t>Queue 0/9 with Critical Pending</w:t>
      </w:r>
    </w:p>
    <w:p>
      <w:r>
        <w:drawing>
          <wp:inline xmlns:a="http://schemas.openxmlformats.org/drawingml/2006/main" xmlns:pic="http://schemas.openxmlformats.org/drawingml/2006/picture">
            <wp:extent cx="5303520" cy="2511921"/>
            <wp:docPr id="103" name="Picture 103"/>
            <wp:cNvGraphicFramePr>
              <a:graphicFrameLocks noChangeAspect="1"/>
            </wp:cNvGraphicFramePr>
            <a:graphic>
              <a:graphicData uri="http://schemas.openxmlformats.org/drawingml/2006/picture">
                <pic:pic>
                  <pic:nvPicPr>
                    <pic:cNvPr id="0" name="b044-queue-zero-with-critical-pending.png"/>
                    <pic:cNvPicPr/>
                  </pic:nvPicPr>
                  <pic:blipFill>
                    <a:blip r:embed="rId100"/>
                    <a:stretch>
                      <a:fillRect/>
                    </a:stretch>
                  </pic:blipFill>
                  <pic:spPr>
                    <a:xfrm>
                      <a:off x="0" y="0"/>
                      <a:ext cx="5303520" cy="2511921"/>
                    </a:xfrm>
                    <a:prstGeom prst="rect"/>
                  </pic:spPr>
                </pic:pic>
              </a:graphicData>
            </a:graphic>
          </wp:inline>
        </w:drawing>
      </w:r>
    </w:p>
    <w:p>
      <w:pPr>
        <w:pStyle w:val="ListBullet"/>
      </w:pPr>
      <w:r>
        <w:rPr>
          <w:b/>
        </w:rPr>
        <w:t>Cause:</w:t>
      </w:r>
      <w:r>
        <w:t xml:space="preserve"> After B-040 the counter required </w:t>
      </w:r>
      <w:r>
        <w:rPr>
          <w:rFonts w:ascii="Consolas" w:hAnsi="Consolas" w:eastAsia="Consolas"/>
          <w:color w:val="610107"/>
          <w:sz w:val="18"/>
        </w:rPr>
        <w:t>status IN ('ongoing','processing')</w:t>
      </w:r>
      <w:r>
        <w:t xml:space="preserve">. Stage 5 board (A-039 / A-041) counts open tickets with </w:t>
      </w:r>
      <w:r>
        <w:rPr>
          <w:rFonts w:ascii="Consolas" w:hAnsi="Consolas" w:eastAsia="Consolas"/>
          <w:color w:val="610107"/>
          <w:sz w:val="18"/>
        </w:rPr>
        <w:t>priority</w:t>
      </w:r>
      <w:r>
        <w:t xml:space="preserve"> set - Save Priority should fill the bar while still Pending.</w:t>
      </w:r>
    </w:p>
    <w:p>
      <w:pPr>
        <w:pStyle w:val="ListBullet"/>
      </w:pPr>
      <w:r>
        <w:rPr>
          <w:b/>
        </w:rPr>
        <w:t>Solution executed:</w:t>
      </w:r>
      <w:r>
        <w:t xml:space="preserve"> </w:t>
      </w:r>
      <w:r>
        <w:rPr>
          <w:rFonts w:ascii="Consolas" w:hAnsi="Consolas" w:eastAsia="Consolas"/>
          <w:color w:val="610107"/>
          <w:sz w:val="18"/>
        </w:rPr>
        <w:t>WHERE priority IS NOT NULL AND status &lt;&gt; 'resolved'</w:t>
      </w:r>
      <w:r>
        <w:t>.</w:t>
      </w:r>
    </w:p>
    <w:p>
      <w:pPr>
        <w:pStyle w:val="Heading3"/>
      </w:pPr>
      <w:r>
        <w:t>B-045 - Confirm buttons never appear (`awaiting_confirm` typo)</w:t>
      </w:r>
    </w:p>
    <w:p>
      <w:pPr>
        <w:pStyle w:val="ListBullet"/>
      </w:pPr>
      <w:r>
        <w:rPr>
          <w:b/>
        </w:rPr>
        <w:t>When:</w:t>
      </w:r>
      <w:r>
        <w:t xml:space="preserve"> 14-15 September 2026 (A-050)</w:t>
      </w:r>
    </w:p>
    <w:p>
      <w:pPr>
        <w:pStyle w:val="ListBullet"/>
      </w:pPr>
      <w:r>
        <w:rPr>
          <w:b/>
        </w:rPr>
        <w:t>Status:</w:t>
      </w:r>
      <w:r>
        <w:t xml:space="preserve"> fixed</w:t>
      </w:r>
    </w:p>
    <w:p>
      <w:pPr>
        <w:pStyle w:val="ListBullet"/>
      </w:pPr>
      <w:r>
        <w:rPr>
          <w:b/>
        </w:rPr>
        <w:t>What I saw:</w:t>
      </w:r>
      <w:r>
        <w:t xml:space="preserve"> Technician sets status </w:t>
      </w:r>
      <w:r>
        <w:rPr>
          <w:b/>
        </w:rPr>
        <w:t>Confirming</w:t>
      </w:r>
      <w:r>
        <w:t xml:space="preserve">. User Tickets shows Confirming badge but Confirm column is </w:t>
      </w:r>
      <w:r>
        <w:rPr>
          <w:b/>
        </w:rPr>
        <w:t>-</w:t>
      </w:r>
      <w:r>
        <w:t xml:space="preserve"> (no Solved / Not Solved Yet).</w:t>
      </w:r>
    </w:p>
    <w:p>
      <w:r>
        <w:rPr>
          <w:i/>
          <w:sz w:val="18"/>
        </w:rPr>
        <w:t>Confirm column dash - no buttons</w:t>
      </w:r>
    </w:p>
    <w:p>
      <w:r>
        <w:drawing>
          <wp:inline xmlns:a="http://schemas.openxmlformats.org/drawingml/2006/main" xmlns:pic="http://schemas.openxmlformats.org/drawingml/2006/picture">
            <wp:extent cx="5303520" cy="2527459"/>
            <wp:docPr id="104" name="Picture 104"/>
            <wp:cNvGraphicFramePr>
              <a:graphicFrameLocks noChangeAspect="1"/>
            </wp:cNvGraphicFramePr>
            <a:graphic>
              <a:graphicData uri="http://schemas.openxmlformats.org/drawingml/2006/picture">
                <pic:pic>
                  <pic:nvPicPr>
                    <pic:cNvPr id="0" name="b045-confirm-column-dash-no-buttons.png"/>
                    <pic:cNvPicPr/>
                  </pic:nvPicPr>
                  <pic:blipFill>
                    <a:blip r:embed="rId101"/>
                    <a:stretch>
                      <a:fillRect/>
                    </a:stretch>
                  </pic:blipFill>
                  <pic:spPr>
                    <a:xfrm>
                      <a:off x="0" y="0"/>
                      <a:ext cx="5303520" cy="2527459"/>
                    </a:xfrm>
                    <a:prstGeom prst="rect"/>
                  </pic:spPr>
                </pic:pic>
              </a:graphicData>
            </a:graphic>
          </wp:inline>
        </w:drawing>
      </w:r>
    </w:p>
    <w:p>
      <w:pPr>
        <w:pStyle w:val="ListBullet"/>
      </w:pPr>
      <w:r>
        <w:rPr>
          <w:b/>
        </w:rPr>
        <w:t>Cause:</w:t>
      </w:r>
      <w:r>
        <w:t xml:space="preserve"> User page checks the wrong string (missing </w:t>
      </w:r>
      <w:r>
        <w:rPr>
          <w:b/>
        </w:rPr>
        <w:t>ation</w:t>
      </w:r>
      <w:r>
        <w:t>).</w:t>
      </w:r>
    </w:p>
    <w:p>
      <w:pPr>
        <w:pStyle w:val="ListBullet"/>
      </w:pPr>
      <w:r>
        <w:rPr>
          <w:b/>
        </w:rPr>
        <w:t>Causing snippet</w:t>
      </w:r>
      <w:r>
        <w:t xml:space="preserve"> (</w:t>
      </w:r>
      <w:r>
        <w:rPr>
          <w:rFonts w:ascii="Consolas" w:hAnsi="Consolas" w:eastAsia="Consolas"/>
          <w:color w:val="610107"/>
          <w:sz w:val="18"/>
        </w:rPr>
        <w:t>pages/user.php</w:t>
      </w:r>
      <w:r>
        <w:t>):</w:t>
      </w:r>
    </w:p>
    <w:p>
      <w:pPr>
        <w:spacing w:before="80" w:after="80"/>
        <w:ind w:left="216"/>
      </w:pPr>
      <w:r>
        <w:rPr>
          <w:rFonts w:ascii="Consolas" w:hAnsi="Consolas" w:eastAsia="Consolas"/>
          <w:sz w:val="18"/>
        </w:rPr>
        <w:t>$needsConfirm = ($st === 'awaiting_confirm');</w:t>
      </w:r>
    </w:p>
    <w:p>
      <w:r>
        <w:rPr>
          <w:i/>
          <w:color w:val="888888"/>
          <w:sz w:val="16"/>
        </w:rPr>
        <w:t>code (php)</w:t>
      </w:r>
    </w:p>
    <w:p>
      <w:pPr>
        <w:pStyle w:val="ListBullet"/>
      </w:pPr>
      <w:r>
        <w:rPr>
          <w:b/>
        </w:rPr>
        <w:t>Solution executed:</w:t>
      </w:r>
    </w:p>
    <w:p>
      <w:pPr>
        <w:spacing w:before="80" w:after="80"/>
        <w:ind w:left="216"/>
      </w:pPr>
      <w:r>
        <w:rPr>
          <w:rFonts w:ascii="Consolas" w:hAnsi="Consolas" w:eastAsia="Consolas"/>
          <w:sz w:val="18"/>
        </w:rPr>
        <w:t>$needsConfirm = ticket_awaiting_confirmation($st);</w:t>
      </w:r>
    </w:p>
    <w:p>
      <w:r>
        <w:rPr>
          <w:i/>
          <w:color w:val="888888"/>
          <w:sz w:val="16"/>
        </w:rPr>
        <w:t>code (php)</w:t>
      </w:r>
    </w:p>
    <w:p>
      <w:r>
        <w:rPr>
          <w:i/>
          <w:sz w:val="18"/>
        </w:rPr>
        <w:t>Confirm buttons after fix</w:t>
      </w:r>
    </w:p>
    <w:p>
      <w:r>
        <w:drawing>
          <wp:inline xmlns:a="http://schemas.openxmlformats.org/drawingml/2006/main" xmlns:pic="http://schemas.openxmlformats.org/drawingml/2006/picture">
            <wp:extent cx="5303520" cy="2522280"/>
            <wp:docPr id="105" name="Picture 105"/>
            <wp:cNvGraphicFramePr>
              <a:graphicFrameLocks noChangeAspect="1"/>
            </wp:cNvGraphicFramePr>
            <a:graphic>
              <a:graphicData uri="http://schemas.openxmlformats.org/drawingml/2006/picture">
                <pic:pic>
                  <pic:nvPicPr>
                    <pic:cNvPr id="0" name="a050-confirm-buttons-after-b045-fix.png"/>
                    <pic:cNvPicPr/>
                  </pic:nvPicPr>
                  <pic:blipFill>
                    <a:blip r:embed="rId102"/>
                    <a:stretch>
                      <a:fillRect/>
                    </a:stretch>
                  </pic:blipFill>
                  <pic:spPr>
                    <a:xfrm>
                      <a:off x="0" y="0"/>
                      <a:ext cx="5303520" cy="2522280"/>
                    </a:xfrm>
                    <a:prstGeom prst="rect"/>
                  </pic:spPr>
                </pic:pic>
              </a:graphicData>
            </a:graphic>
          </wp:inline>
        </w:drawing>
      </w:r>
    </w:p>
    <w:p>
      <w:pPr>
        <w:pStyle w:val="Heading3"/>
      </w:pPr>
      <w:r>
        <w:t>B-046 - Technician can still pick Resolved</w:t>
      </w:r>
    </w:p>
    <w:p>
      <w:pPr>
        <w:pStyle w:val="ListBullet"/>
      </w:pPr>
      <w:r>
        <w:rPr>
          <w:b/>
        </w:rPr>
        <w:t>When:</w:t>
      </w:r>
      <w:r>
        <w:t xml:space="preserve"> 14-15 September 2026 (A-050)</w:t>
      </w:r>
    </w:p>
    <w:p>
      <w:pPr>
        <w:pStyle w:val="ListBullet"/>
      </w:pPr>
      <w:r>
        <w:rPr>
          <w:b/>
        </w:rPr>
        <w:t>Status:</w:t>
      </w:r>
      <w:r>
        <w:t xml:space="preserve"> fixed</w:t>
      </w:r>
    </w:p>
    <w:p>
      <w:pPr>
        <w:pStyle w:val="ListBullet"/>
      </w:pPr>
      <w:r>
        <w:rPr>
          <w:b/>
        </w:rPr>
        <w:t>What I saw:</w:t>
      </w:r>
      <w:r>
        <w:t xml:space="preserve"> Technician status dropdown includes </w:t>
      </w:r>
      <w:r>
        <w:rPr>
          <w:b/>
        </w:rPr>
        <w:t>Resolved</w:t>
      </w:r>
      <w:r>
        <w:t>.</w:t>
      </w:r>
    </w:p>
    <w:p>
      <w:r>
        <w:rPr>
          <w:i/>
          <w:sz w:val="18"/>
        </w:rPr>
        <w:t>Techn dropdown includes Resolved</w:t>
      </w:r>
    </w:p>
    <w:p>
      <w:r>
        <w:drawing>
          <wp:inline xmlns:a="http://schemas.openxmlformats.org/drawingml/2006/main" xmlns:pic="http://schemas.openxmlformats.org/drawingml/2006/picture">
            <wp:extent cx="5303520" cy="2532638"/>
            <wp:docPr id="106" name="Picture 106"/>
            <wp:cNvGraphicFramePr>
              <a:graphicFrameLocks noChangeAspect="1"/>
            </wp:cNvGraphicFramePr>
            <a:graphic>
              <a:graphicData uri="http://schemas.openxmlformats.org/drawingml/2006/picture">
                <pic:pic>
                  <pic:nvPicPr>
                    <pic:cNvPr id="0" name="b046-techn-status-includes-resolved.png"/>
                    <pic:cNvPicPr/>
                  </pic:nvPicPr>
                  <pic:blipFill>
                    <a:blip r:embed="rId103"/>
                    <a:stretch>
                      <a:fillRect/>
                    </a:stretch>
                  </pic:blipFill>
                  <pic:spPr>
                    <a:xfrm>
                      <a:off x="0" y="0"/>
                      <a:ext cx="5303520" cy="2532638"/>
                    </a:xfrm>
                    <a:prstGeom prst="rect"/>
                  </pic:spPr>
                </pic:pic>
              </a:graphicData>
            </a:graphic>
          </wp:inline>
        </w:drawing>
      </w:r>
    </w:p>
    <w:p>
      <w:pPr>
        <w:pStyle w:val="ListBullet"/>
      </w:pPr>
      <w:r>
        <w:rPr>
          <w:b/>
        </w:rPr>
        <w:t>Cause:</w:t>
      </w:r>
      <w:r>
        <w:t xml:space="preserve"> Techn allowed list includes </w:t>
      </w:r>
      <w:r>
        <w:rPr>
          <w:rFonts w:ascii="Consolas" w:hAnsi="Consolas" w:eastAsia="Consolas"/>
          <w:color w:val="610107"/>
          <w:sz w:val="18"/>
        </w:rPr>
        <w:t>resolved</w:t>
      </w:r>
      <w:r>
        <w:t>.</w:t>
      </w:r>
    </w:p>
    <w:p>
      <w:pPr>
        <w:pStyle w:val="ListBullet"/>
      </w:pPr>
      <w:r>
        <w:rPr>
          <w:b/>
        </w:rPr>
        <w:t>Causing snippet</w:t>
      </w:r>
      <w:r>
        <w:t xml:space="preserve"> (</w:t>
      </w:r>
      <w:r>
        <w:rPr>
          <w:rFonts w:ascii="Consolas" w:hAnsi="Consolas" w:eastAsia="Consolas"/>
          <w:color w:val="610107"/>
          <w:sz w:val="18"/>
        </w:rPr>
        <w:t>logic/ticket_status.php</w:t>
      </w:r>
      <w:r>
        <w:t>):</w:t>
      </w:r>
    </w:p>
    <w:p>
      <w:pPr>
        <w:spacing w:before="80" w:after="80"/>
        <w:ind w:left="216"/>
      </w:pPr>
      <w:r>
        <w:rPr>
          <w:rFonts w:ascii="Consolas" w:hAnsi="Consolas" w:eastAsia="Consolas"/>
          <w:sz w:val="18"/>
        </w:rPr>
        <w:t>return ['pending', 'ongoing', 'processing', 'awaiting_confirmation', 'resolved'];</w:t>
      </w:r>
    </w:p>
    <w:p>
      <w:r>
        <w:rPr>
          <w:i/>
          <w:color w:val="888888"/>
          <w:sz w:val="16"/>
        </w:rPr>
        <w:t>code (php)</w:t>
      </w:r>
    </w:p>
    <w:p>
      <w:pPr>
        <w:pStyle w:val="ListBullet"/>
      </w:pPr>
      <w:r>
        <w:rPr>
          <w:b/>
        </w:rPr>
        <w:t>Solution executed:</w:t>
      </w:r>
    </w:p>
    <w:p>
      <w:pPr>
        <w:spacing w:before="80" w:after="80"/>
        <w:ind w:left="216"/>
      </w:pPr>
      <w:r>
        <w:rPr>
          <w:rFonts w:ascii="Consolas" w:hAnsi="Consolas" w:eastAsia="Consolas"/>
          <w:sz w:val="18"/>
        </w:rPr>
        <w:t>return ['pending', 'ongoing', 'processing', 'awaiting_confirmation'];</w:t>
      </w:r>
    </w:p>
    <w:p>
      <w:r>
        <w:rPr>
          <w:i/>
          <w:color w:val="888888"/>
          <w:sz w:val="16"/>
        </w:rPr>
        <w:t>code (php)</w:t>
      </w:r>
    </w:p>
    <w:p>
      <w:pPr>
        <w:pStyle w:val="Heading3"/>
      </w:pPr>
      <w:r>
        <w:t>B-047 - Not Solved Yet sends ticket to Pending (not Ongoing)</w:t>
      </w:r>
    </w:p>
    <w:p>
      <w:pPr>
        <w:pStyle w:val="ListBullet"/>
      </w:pPr>
      <w:r>
        <w:rPr>
          <w:b/>
        </w:rPr>
        <w:t>When:</w:t>
      </w:r>
      <w:r>
        <w:t xml:space="preserve"> 14-15 September 2026 (A-050)</w:t>
      </w:r>
    </w:p>
    <w:p>
      <w:pPr>
        <w:pStyle w:val="ListBullet"/>
      </w:pPr>
      <w:r>
        <w:rPr>
          <w:b/>
        </w:rPr>
        <w:t>Status:</w:t>
      </w:r>
      <w:r>
        <w:t xml:space="preserve"> fixed</w:t>
      </w:r>
    </w:p>
    <w:p>
      <w:pPr>
        <w:pStyle w:val="ListBullet"/>
      </w:pPr>
      <w:r>
        <w:rPr>
          <w:b/>
        </w:rPr>
        <w:t>What I saw:</w:t>
      </w:r>
      <w:r>
        <w:t xml:space="preserve"> After B-045 fix, </w:t>
      </w:r>
      <w:r>
        <w:rPr>
          <w:b/>
        </w:rPr>
        <w:t>Not Solved Yet</w:t>
      </w:r>
      <w:r>
        <w:t xml:space="preserve"> showed success flash and ticket #4 status became </w:t>
      </w:r>
      <w:r>
        <w:rPr>
          <w:b/>
        </w:rPr>
        <w:t>Pending</w:t>
      </w:r>
      <w:r>
        <w:t>.</w:t>
      </w:r>
    </w:p>
    <w:p>
      <w:r>
        <w:rPr>
          <w:i/>
          <w:sz w:val="18"/>
        </w:rPr>
        <w:t>Not Solved Yet -&gt; Pending</w:t>
      </w:r>
    </w:p>
    <w:p>
      <w:r>
        <w:drawing>
          <wp:inline xmlns:a="http://schemas.openxmlformats.org/drawingml/2006/main" xmlns:pic="http://schemas.openxmlformats.org/drawingml/2006/picture">
            <wp:extent cx="5303520" cy="2506742"/>
            <wp:docPr id="107" name="Picture 107"/>
            <wp:cNvGraphicFramePr>
              <a:graphicFrameLocks noChangeAspect="1"/>
            </wp:cNvGraphicFramePr>
            <a:graphic>
              <a:graphicData uri="http://schemas.openxmlformats.org/drawingml/2006/picture">
                <pic:pic>
                  <pic:nvPicPr>
                    <pic:cNvPr id="0" name="b047-not-solved-sets-pending.png"/>
                    <pic:cNvPicPr/>
                  </pic:nvPicPr>
                  <pic:blipFill>
                    <a:blip r:embed="rId104"/>
                    <a:stretch>
                      <a:fillRect/>
                    </a:stretch>
                  </pic:blipFill>
                  <pic:spPr>
                    <a:xfrm>
                      <a:off x="0" y="0"/>
                      <a:ext cx="5303520" cy="2506742"/>
                    </a:xfrm>
                    <a:prstGeom prst="rect"/>
                  </pic:spPr>
                </pic:pic>
              </a:graphicData>
            </a:graphic>
          </wp:inline>
        </w:drawing>
      </w:r>
    </w:p>
    <w:p>
      <w:pPr>
        <w:pStyle w:val="ListBullet"/>
      </w:pPr>
      <w:r>
        <w:rPr>
          <w:b/>
        </w:rPr>
        <w:t>Cause:</w:t>
      </w:r>
      <w:r>
        <w:t xml:space="preserve"> Wrong reopen target in the confirm handler.</w:t>
      </w:r>
    </w:p>
    <w:p>
      <w:pPr>
        <w:pStyle w:val="ListBullet"/>
      </w:pPr>
      <w:r>
        <w:rPr>
          <w:b/>
        </w:rPr>
        <w:t>Causing snippet</w:t>
      </w:r>
      <w:r>
        <w:t xml:space="preserve"> (</w:t>
      </w:r>
      <w:r>
        <w:rPr>
          <w:rFonts w:ascii="Consolas" w:hAnsi="Consolas" w:eastAsia="Consolas"/>
          <w:color w:val="610107"/>
          <w:sz w:val="18"/>
        </w:rPr>
        <w:t>logic/ticket_confirm_mngmnt.php</w:t>
      </w:r>
      <w:r>
        <w:t>):</w:t>
      </w:r>
    </w:p>
    <w:p>
      <w:pPr>
        <w:spacing w:before="80" w:after="80"/>
        <w:ind w:left="216"/>
      </w:pPr>
      <w:r>
        <w:rPr>
          <w:rFonts w:ascii="Consolas" w:hAnsi="Consolas" w:eastAsia="Consolas"/>
          <w:sz w:val="18"/>
        </w:rPr>
        <w:t>$newStatus = 'pending';</w:t>
      </w:r>
    </w:p>
    <w:p>
      <w:r>
        <w:rPr>
          <w:i/>
          <w:color w:val="888888"/>
          <w:sz w:val="16"/>
        </w:rPr>
        <w:t>code (php)</w:t>
      </w:r>
    </w:p>
    <w:p>
      <w:pPr>
        <w:pStyle w:val="ListBullet"/>
      </w:pPr>
      <w:r>
        <w:rPr>
          <w:b/>
        </w:rPr>
        <w:t>In plain language:</w:t>
      </w:r>
      <w:r>
        <w:t xml:space="preserve"> Rejecting a fix should reopen active work (Ongoing), not send the ticket to the back of the new-request line.</w:t>
      </w:r>
    </w:p>
    <w:p>
      <w:pPr>
        <w:pStyle w:val="ListBullet"/>
      </w:pPr>
      <w:r>
        <w:rPr>
          <w:b/>
        </w:rPr>
        <w:t>Solution executed:</w:t>
      </w:r>
    </w:p>
    <w:p>
      <w:pPr>
        <w:spacing w:before="80" w:after="80"/>
        <w:ind w:left="216"/>
      </w:pPr>
      <w:r>
        <w:rPr>
          <w:rFonts w:ascii="Consolas" w:hAnsi="Consolas" w:eastAsia="Consolas"/>
          <w:sz w:val="18"/>
        </w:rPr>
        <w:t>$newStatus = 'ongoing';</w:t>
      </w:r>
    </w:p>
    <w:p>
      <w:r>
        <w:rPr>
          <w:i/>
          <w:color w:val="888888"/>
          <w:sz w:val="16"/>
        </w:rPr>
        <w:t>code (php)</w:t>
      </w:r>
    </w:p>
    <w:p>
      <w:pPr>
        <w:pStyle w:val="Heading3"/>
      </w:pPr>
      <w:r>
        <w:t>B-048 - ENUM list order puts `resolved` before `awaiting_confirmation`</w:t>
      </w:r>
    </w:p>
    <w:p>
      <w:pPr>
        <w:pStyle w:val="ListBullet"/>
      </w:pPr>
      <w:r>
        <w:rPr>
          <w:b/>
        </w:rPr>
        <w:t>When:</w:t>
      </w:r>
      <w:r>
        <w:t xml:space="preserve"> 14 September 2026 (A-049)</w:t>
      </w:r>
    </w:p>
    <w:p>
      <w:pPr>
        <w:pStyle w:val="ListBullet"/>
      </w:pPr>
      <w:r>
        <w:rPr>
          <w:b/>
        </w:rPr>
        <w:t>Status:</w:t>
      </w:r>
      <w:r>
        <w:t xml:space="preserve"> fixed (optional reorder documented)</w:t>
      </w:r>
    </w:p>
    <w:p>
      <w:pPr>
        <w:pStyle w:val="ListBullet"/>
      </w:pPr>
      <w:r>
        <w:rPr>
          <w:b/>
        </w:rPr>
        <w:t>What I saw:</w:t>
      </w:r>
      <w:r>
        <w:t xml:space="preserve"> After Structure Change, ENUM order was pending -&gt; ongoing -&gt; processing -&gt; </w:t>
      </w:r>
      <w:r>
        <w:rPr>
          <w:b/>
        </w:rPr>
        <w:t>resolved</w:t>
      </w:r>
      <w:r>
        <w:t xml:space="preserve"> -&gt; awaiting_confirmation.</w:t>
      </w:r>
    </w:p>
    <w:p>
      <w:pPr>
        <w:pStyle w:val="ListBullet"/>
      </w:pPr>
      <w:r>
        <w:rPr>
          <w:b/>
        </w:rPr>
        <w:t>Cause:</w:t>
      </w:r>
      <w:r>
        <w:t xml:space="preserve"> Values appended at the end of the existing list in phpMyAdmin.</w:t>
      </w:r>
    </w:p>
    <w:p>
      <w:pPr>
        <w:pStyle w:val="ListBullet"/>
      </w:pPr>
      <w:r>
        <w:rPr>
          <w:b/>
        </w:rPr>
        <w:t>In plain language:</w:t>
      </w:r>
      <w:r>
        <w:t xml:space="preserve"> App works either way. Clearer workflow if Confirming sits before Resolved.</w:t>
      </w:r>
    </w:p>
    <w:p>
      <w:pPr>
        <w:pStyle w:val="ListBullet"/>
      </w:pPr>
      <w:r>
        <w:rPr>
          <w:b/>
        </w:rPr>
        <w:t>Solution executed:</w:t>
      </w:r>
      <w:r>
        <w:t xml:space="preserve"> Documented correct order in </w:t>
      </w:r>
      <w:r>
        <w:rPr>
          <w:rFonts w:ascii="Consolas" w:hAnsi="Consolas" w:eastAsia="Consolas"/>
          <w:color w:val="610107"/>
          <w:sz w:val="18"/>
        </w:rPr>
        <w:t>database/v1.4_stage6.sql</w:t>
      </w:r>
      <w:r>
        <w:t>. Run in phpMyAdmin SQL tab if desired:</w:t>
      </w:r>
    </w:p>
    <w:p>
      <w:pPr>
        <w:spacing w:before="80" w:after="80"/>
        <w:ind w:left="216"/>
      </w:pPr>
      <w:r>
        <w:rPr>
          <w:rFonts w:ascii="Consolas" w:hAnsi="Consolas" w:eastAsia="Consolas"/>
          <w:sz w:val="18"/>
        </w:rPr>
        <w:t>ALTER TABLE `tickets`</w:t>
        <w:br/>
        <w:t xml:space="preserve">  MODIFY `status` ENUM(</w:t>
        <w:br/>
        <w:t xml:space="preserve">    'pending','ongoing','processing','awaiting_confirmation','resolved'</w:t>
        <w:br/>
        <w:t xml:space="preserve">  ) NOT NULL DEFAULT 'pending';</w:t>
      </w:r>
    </w:p>
    <w:p>
      <w:r>
        <w:rPr>
          <w:i/>
          <w:color w:val="888888"/>
          <w:sz w:val="16"/>
        </w:rPr>
        <w:t>code (sql)</w:t>
      </w:r>
    </w:p>
    <w:p>
      <w:pPr>
        <w:spacing w:before="120" w:after="120"/>
        <w:pBdr>
          <w:bottom w:val="single" w:sz="6" w:space="1" w:color="888888"/>
        </w:pBdr>
      </w:pPr>
    </w:p>
    <w:p>
      <w:pPr>
        <w:spacing w:before="120" w:after="120"/>
        <w:pBdr>
          <w:bottom w:val="single" w:sz="6" w:space="1" w:color="888888"/>
        </w:pBdr>
      </w:pPr>
    </w:p>
    <w:p>
      <w:pPr>
        <w:pStyle w:val="Heading3"/>
      </w:pPr>
      <w:r>
        <w:t>B-049 - PHP calls wrong Flask port (`5001`)</w:t>
      </w:r>
    </w:p>
    <w:p>
      <w:pPr>
        <w:pStyle w:val="ListBullet"/>
      </w:pPr>
      <w:r>
        <w:rPr>
          <w:b/>
        </w:rPr>
        <w:t>When:</w:t>
      </w:r>
      <w:r>
        <w:t xml:space="preserve"> 17 September 2026 (A-054)</w:t>
      </w:r>
    </w:p>
    <w:p>
      <w:pPr>
        <w:pStyle w:val="ListBullet"/>
      </w:pPr>
      <w:r>
        <w:rPr>
          <w:b/>
        </w:rPr>
        <w:t>Status:</w:t>
      </w:r>
      <w:r>
        <w:t xml:space="preserve"> fixed</w:t>
      </w:r>
    </w:p>
    <w:p>
      <w:pPr>
        <w:pStyle w:val="ListBullet"/>
      </w:pPr>
      <w:r>
        <w:rPr>
          <w:b/>
        </w:rPr>
        <w:t>What I saw:</w:t>
      </w:r>
      <w:r>
        <w:t xml:space="preserve"> Flask </w:t>
      </w:r>
      <w:r>
        <w:rPr>
          <w:rFonts w:ascii="Consolas" w:hAnsi="Consolas" w:eastAsia="Consolas"/>
          <w:color w:val="610107"/>
          <w:sz w:val="18"/>
        </w:rPr>
        <w:t>/health</w:t>
      </w:r>
      <w:r>
        <w:t xml:space="preserve"> OK on 5000. Suggest with AI on “Internet Problem” showed: </w:t>
      </w:r>
      <w:r>
        <w:rPr>
          <w:b/>
        </w:rPr>
        <w:t>Cannot reach AI service. Is Flask running on port 5000?</w:t>
      </w:r>
    </w:p>
    <w:p>
      <w:r>
        <w:rPr>
          <w:i/>
          <w:sz w:val="18"/>
        </w:rPr>
        <w:t>Cannot reach AI - wrong port</w:t>
      </w:r>
    </w:p>
    <w:p>
      <w:r>
        <w:drawing>
          <wp:inline xmlns:a="http://schemas.openxmlformats.org/drawingml/2006/main" xmlns:pic="http://schemas.openxmlformats.org/drawingml/2006/picture">
            <wp:extent cx="5303520" cy="2522280"/>
            <wp:docPr id="108" name="Picture 108"/>
            <wp:cNvGraphicFramePr>
              <a:graphicFrameLocks noChangeAspect="1"/>
            </wp:cNvGraphicFramePr>
            <a:graphic>
              <a:graphicData uri="http://schemas.openxmlformats.org/drawingml/2006/picture">
                <pic:pic>
                  <pic:nvPicPr>
                    <pic:cNvPr id="0" name="b049-cannot-reach-ai-wrong-port.png"/>
                    <pic:cNvPicPr/>
                  </pic:nvPicPr>
                  <pic:blipFill>
                    <a:blip r:embed="rId105"/>
                    <a:stretch>
                      <a:fillRect/>
                    </a:stretch>
                  </pic:blipFill>
                  <pic:spPr>
                    <a:xfrm>
                      <a:off x="0" y="0"/>
                      <a:ext cx="5303520" cy="2522280"/>
                    </a:xfrm>
                    <a:prstGeom prst="rect"/>
                  </pic:spPr>
                </pic:pic>
              </a:graphicData>
            </a:graphic>
          </wp:inline>
        </w:drawing>
      </w:r>
    </w:p>
    <w:p>
      <w:pPr>
        <w:pStyle w:val="ListBullet"/>
      </w:pPr>
      <w:r>
        <w:rPr>
          <w:b/>
        </w:rPr>
        <w:t>Cause:</w:t>
      </w:r>
      <w:r>
        <w:t xml:space="preserve"> Bridge URL used port 5001.</w:t>
      </w:r>
    </w:p>
    <w:p>
      <w:pPr>
        <w:pStyle w:val="ListBullet"/>
      </w:pPr>
      <w:r>
        <w:rPr>
          <w:b/>
        </w:rPr>
        <w:t>Causing snippet</w:t>
      </w:r>
      <w:r>
        <w:t xml:space="preserve"> (</w:t>
      </w:r>
      <w:r>
        <w:rPr>
          <w:rFonts w:ascii="Consolas" w:hAnsi="Consolas" w:eastAsia="Consolas"/>
          <w:color w:val="610107"/>
          <w:sz w:val="18"/>
        </w:rPr>
        <w:t>logic/ai_classify.php</w:t>
      </w:r>
      <w:r>
        <w:t>):</w:t>
      </w:r>
    </w:p>
    <w:p>
      <w:pPr>
        <w:spacing w:before="80" w:after="80"/>
        <w:ind w:left="216"/>
      </w:pPr>
      <w:r>
        <w:rPr>
          <w:rFonts w:ascii="Consolas" w:hAnsi="Consolas" w:eastAsia="Consolas"/>
          <w:sz w:val="18"/>
        </w:rPr>
        <w:t>return 'http://127.0.0.1:5001/classify';</w:t>
      </w:r>
    </w:p>
    <w:p>
      <w:r>
        <w:rPr>
          <w:i/>
          <w:color w:val="888888"/>
          <w:sz w:val="16"/>
        </w:rPr>
        <w:t>code (php)</w:t>
      </w:r>
    </w:p>
    <w:p>
      <w:pPr>
        <w:pStyle w:val="ListBullet"/>
      </w:pPr>
      <w:r>
        <w:rPr>
          <w:b/>
        </w:rPr>
        <w:t>Solution executed:</w:t>
      </w:r>
      <w:r>
        <w:t xml:space="preserve"> Point to the real Flask port.</w:t>
      </w:r>
    </w:p>
    <w:p>
      <w:pPr>
        <w:spacing w:before="80" w:after="80"/>
        <w:ind w:left="216"/>
      </w:pPr>
      <w:r>
        <w:rPr>
          <w:rFonts w:ascii="Consolas" w:hAnsi="Consolas" w:eastAsia="Consolas"/>
          <w:sz w:val="18"/>
        </w:rPr>
        <w:t>return 'http://127.0.0.1:5000/classify';</w:t>
      </w:r>
    </w:p>
    <w:p>
      <w:r>
        <w:rPr>
          <w:i/>
          <w:color w:val="888888"/>
          <w:sz w:val="16"/>
        </w:rPr>
        <w:t>code (php)</w:t>
      </w:r>
    </w:p>
    <w:p>
      <w:pPr>
        <w:pStyle w:val="Heading3"/>
      </w:pPr>
      <w:r>
        <w:t>B-050 - Classifier returns `prioriy` instead of `priority`</w:t>
      </w:r>
    </w:p>
    <w:p>
      <w:pPr>
        <w:pStyle w:val="ListBullet"/>
      </w:pPr>
      <w:r>
        <w:rPr>
          <w:b/>
        </w:rPr>
        <w:t>When:</w:t>
      </w:r>
      <w:r>
        <w:t xml:space="preserve"> 16-17 September 2026 (A-053)</w:t>
      </w:r>
    </w:p>
    <w:p>
      <w:pPr>
        <w:pStyle w:val="ListBullet"/>
      </w:pPr>
      <w:r>
        <w:rPr>
          <w:b/>
        </w:rPr>
        <w:t>Status:</w:t>
      </w:r>
      <w:r>
        <w:t xml:space="preserve"> fixed</w:t>
      </w:r>
    </w:p>
    <w:p>
      <w:pPr>
        <w:pStyle w:val="ListBullet"/>
      </w:pPr>
      <w:r>
        <w:rPr>
          <w:b/>
        </w:rPr>
        <w:t>What I saw:</w:t>
      </w:r>
      <w:r>
        <w:t xml:space="preserve"> Suggest with AI on locked-out / forgot password: Category </w:t>
      </w:r>
      <w:r>
        <w:rPr>
          <w:b/>
        </w:rPr>
        <w:t>Account</w:t>
      </w:r>
      <w:r>
        <w:t xml:space="preserve">, message </w:t>
      </w:r>
      <w:r>
        <w:rPr>
          <w:b/>
        </w:rPr>
        <w:t>Priority missing from AI response</w:t>
      </w:r>
      <w:r>
        <w:t xml:space="preserve">, suggestion box </w:t>
      </w:r>
      <w:r>
        <w:rPr>
          <w:b/>
        </w:rPr>
        <w:t>Priority: -</w:t>
      </w:r>
      <w:r>
        <w:t xml:space="preserve">, Priority dropdown still </w:t>
      </w:r>
      <w:r>
        <w:rPr>
          <w:b/>
        </w:rPr>
        <w:t>None</w:t>
      </w:r>
      <w:r>
        <w:t>.</w:t>
      </w:r>
    </w:p>
    <w:p>
      <w:r>
        <w:rPr>
          <w:i/>
          <w:sz w:val="18"/>
        </w:rPr>
        <w:t>Priority missing from AI JSON</w:t>
      </w:r>
    </w:p>
    <w:p>
      <w:r>
        <w:drawing>
          <wp:inline xmlns:a="http://schemas.openxmlformats.org/drawingml/2006/main" xmlns:pic="http://schemas.openxmlformats.org/drawingml/2006/picture">
            <wp:extent cx="5303520" cy="2511921"/>
            <wp:docPr id="109" name="Picture 109"/>
            <wp:cNvGraphicFramePr>
              <a:graphicFrameLocks noChangeAspect="1"/>
            </wp:cNvGraphicFramePr>
            <a:graphic>
              <a:graphicData uri="http://schemas.openxmlformats.org/drawingml/2006/picture">
                <pic:pic>
                  <pic:nvPicPr>
                    <pic:cNvPr id="0" name="b050-priority-missing-from-ai-json.png"/>
                    <pic:cNvPicPr/>
                  </pic:nvPicPr>
                  <pic:blipFill>
                    <a:blip r:embed="rId106"/>
                    <a:stretch>
                      <a:fillRect/>
                    </a:stretch>
                  </pic:blipFill>
                  <pic:spPr>
                    <a:xfrm>
                      <a:off x="0" y="0"/>
                      <a:ext cx="5303520" cy="2511921"/>
                    </a:xfrm>
                    <a:prstGeom prst="rect"/>
                  </pic:spPr>
                </pic:pic>
              </a:graphicData>
            </a:graphic>
          </wp:inline>
        </w:drawing>
      </w:r>
    </w:p>
    <w:p>
      <w:pPr>
        <w:pStyle w:val="ListBullet"/>
      </w:pPr>
      <w:r>
        <w:rPr>
          <w:b/>
        </w:rPr>
        <w:t>Cause:</w:t>
      </w:r>
      <w:r>
        <w:t xml:space="preserve"> JSON key typo in Flask response.</w:t>
      </w:r>
    </w:p>
    <w:p>
      <w:pPr>
        <w:pStyle w:val="ListBullet"/>
      </w:pPr>
      <w:r>
        <w:rPr>
          <w:b/>
        </w:rPr>
        <w:t>Causing snippet</w:t>
      </w:r>
      <w:r>
        <w:t xml:space="preserve"> (</w:t>
      </w:r>
      <w:r>
        <w:rPr>
          <w:rFonts w:ascii="Consolas" w:hAnsi="Consolas" w:eastAsia="Consolas"/>
          <w:color w:val="610107"/>
          <w:sz w:val="18"/>
        </w:rPr>
        <w:t>ai/classifier_app.py</w:t>
      </w:r>
      <w:r>
        <w:t>):</w:t>
      </w:r>
    </w:p>
    <w:p>
      <w:pPr>
        <w:spacing w:before="80" w:after="80"/>
        <w:ind w:left="216"/>
      </w:pPr>
      <w:r>
        <w:rPr>
          <w:rFonts w:ascii="Consolas" w:hAnsi="Consolas" w:eastAsia="Consolas"/>
          <w:sz w:val="18"/>
        </w:rPr>
        <w:t>"prioriy": result["priority"],</w:t>
      </w:r>
    </w:p>
    <w:p>
      <w:r>
        <w:rPr>
          <w:i/>
          <w:color w:val="888888"/>
          <w:sz w:val="16"/>
        </w:rPr>
        <w:t>code (python)</w:t>
      </w:r>
    </w:p>
    <w:p>
      <w:pPr>
        <w:pStyle w:val="ListBullet"/>
      </w:pPr>
      <w:r>
        <w:rPr>
          <w:b/>
        </w:rPr>
        <w:t>Solution executed:</w:t>
      </w:r>
      <w:r>
        <w:t xml:space="preserve"> Rename key to </w:t>
      </w:r>
      <w:r>
        <w:rPr>
          <w:rFonts w:ascii="Consolas" w:hAnsi="Consolas" w:eastAsia="Consolas"/>
          <w:color w:val="610107"/>
          <w:sz w:val="18"/>
        </w:rPr>
        <w:t>priority</w:t>
      </w:r>
      <w:r>
        <w:t xml:space="preserve">. </w:t>
      </w:r>
      <w:r>
        <w:rPr>
          <w:b/>
        </w:rPr>
        <w:t>Restart Flask</w:t>
      </w:r>
      <w:r>
        <w:t xml:space="preserve"> after this change.</w:t>
      </w:r>
    </w:p>
    <w:p>
      <w:pPr>
        <w:spacing w:before="80" w:after="80"/>
        <w:ind w:left="216"/>
      </w:pPr>
      <w:r>
        <w:rPr>
          <w:rFonts w:ascii="Consolas" w:hAnsi="Consolas" w:eastAsia="Consolas"/>
          <w:sz w:val="18"/>
        </w:rPr>
        <w:t>"priority": result["priority"],</w:t>
      </w:r>
    </w:p>
    <w:p>
      <w:r>
        <w:rPr>
          <w:i/>
          <w:color w:val="888888"/>
          <w:sz w:val="16"/>
        </w:rPr>
        <w:t>code (python)</w:t>
      </w:r>
    </w:p>
    <w:p>
      <w:r>
        <w:rPr>
          <w:i/>
          <w:sz w:val="18"/>
        </w:rPr>
        <w:t>After fix - Category + Priority filled</w:t>
      </w:r>
    </w:p>
    <w:p>
      <w:r>
        <w:drawing>
          <wp:inline xmlns:a="http://schemas.openxmlformats.org/drawingml/2006/main" xmlns:pic="http://schemas.openxmlformats.org/drawingml/2006/picture">
            <wp:extent cx="5303520" cy="2522280"/>
            <wp:docPr id="110" name="Picture 110"/>
            <wp:cNvGraphicFramePr>
              <a:graphicFrameLocks noChangeAspect="1"/>
            </wp:cNvGraphicFramePr>
            <a:graphic>
              <a:graphicData uri="http://schemas.openxmlformats.org/drawingml/2006/picture">
                <pic:pic>
                  <pic:nvPicPr>
                    <pic:cNvPr id="0" name="a054-ai-suggest-category-and-priority-ok.png"/>
                    <pic:cNvPicPr/>
                  </pic:nvPicPr>
                  <pic:blipFill>
                    <a:blip r:embed="rId107"/>
                    <a:stretch>
                      <a:fillRect/>
                    </a:stretch>
                  </pic:blipFill>
                  <pic:spPr>
                    <a:xfrm>
                      <a:off x="0" y="0"/>
                      <a:ext cx="5303520" cy="2522280"/>
                    </a:xfrm>
                    <a:prstGeom prst="rect"/>
                  </pic:spPr>
                </pic:pic>
              </a:graphicData>
            </a:graphic>
          </wp:inline>
        </w:drawing>
      </w:r>
    </w:p>
    <w:p>
      <w:pPr>
        <w:pStyle w:val="Heading3"/>
      </w:pPr>
      <w:r>
        <w:t>B-051 ? Submit Ticket ignores priority column</w:t>
      </w:r>
    </w:p>
    <w:p>
      <w:pPr>
        <w:pStyle w:val="ListBullet"/>
      </w:pPr>
      <w:r>
        <w:rPr>
          <w:b/>
        </w:rPr>
        <w:t>When:</w:t>
      </w:r>
      <w:r>
        <w:t xml:space="preserve"> 17 September 2026 (A-054)</w:t>
      </w:r>
    </w:p>
    <w:p>
      <w:pPr>
        <w:pStyle w:val="ListBullet"/>
      </w:pPr>
      <w:r>
        <w:rPr>
          <w:b/>
        </w:rPr>
        <w:t>Status:</w:t>
      </w:r>
      <w:r>
        <w:t xml:space="preserve"> fixed</w:t>
      </w:r>
    </w:p>
    <w:p>
      <w:pPr>
        <w:pStyle w:val="ListBullet"/>
      </w:pPr>
      <w:r>
        <w:rPr>
          <w:b/>
        </w:rPr>
        <w:t>What I saw:</w:t>
      </w:r>
      <w:r>
        <w:t xml:space="preserve"> AI Suggest set Category </w:t>
      </w:r>
      <w:r>
        <w:rPr>
          <w:b/>
        </w:rPr>
        <w:t>other</w:t>
      </w:r>
      <w:r>
        <w:t xml:space="preserve"> / Priority </w:t>
      </w:r>
      <w:r>
        <w:rPr>
          <w:b/>
        </w:rPr>
        <w:t>moderate</w:t>
      </w:r>
      <w:r>
        <w:t xml:space="preserve">. After Submit, admin Tickets showed </w:t>
      </w:r>
      <w:r>
        <w:rPr>
          <w:b/>
        </w:rPr>
        <w:t>#1003 Test5</w:t>
      </w:r>
      <w:r>
        <w:t xml:space="preserve"> with Priority </w:t>
      </w:r>
      <w:r>
        <w:rPr>
          <w:b/>
        </w:rPr>
        <w:t>None</w:t>
      </w:r>
      <w:r>
        <w:t xml:space="preserve">. Queue stayed </w:t>
      </w:r>
      <w:r>
        <w:rPr>
          <w:b/>
        </w:rPr>
        <w:t>2 / 9</w:t>
      </w:r>
      <w:r>
        <w:t xml:space="preserve"> (Moderate still 1/3).</w:t>
      </w:r>
    </w:p>
    <w:p>
      <w:r>
        <w:rPr>
          <w:i/>
          <w:sz w:val="18"/>
        </w:rPr>
        <w:t>AI Suggest Moderate before Submit</w:t>
      </w:r>
    </w:p>
    <w:p>
      <w:r>
        <w:drawing>
          <wp:inline xmlns:a="http://schemas.openxmlformats.org/drawingml/2006/main" xmlns:pic="http://schemas.openxmlformats.org/drawingml/2006/picture">
            <wp:extent cx="5303520" cy="2522280"/>
            <wp:docPr id="111" name="Picture 111"/>
            <wp:cNvGraphicFramePr>
              <a:graphicFrameLocks noChangeAspect="1"/>
            </wp:cNvGraphicFramePr>
            <a:graphic>
              <a:graphicData uri="http://schemas.openxmlformats.org/drawingml/2006/picture">
                <pic:pic>
                  <pic:nvPicPr>
                    <pic:cNvPr id="0" name="b051-ai-suggest-moderate-before-submit.png"/>
                    <pic:cNvPicPr/>
                  </pic:nvPicPr>
                  <pic:blipFill>
                    <a:blip r:embed="rId108"/>
                    <a:stretch>
                      <a:fillRect/>
                    </a:stretch>
                  </pic:blipFill>
                  <pic:spPr>
                    <a:xfrm>
                      <a:off x="0" y="0"/>
                      <a:ext cx="5303520" cy="2522280"/>
                    </a:xfrm>
                    <a:prstGeom prst="rect"/>
                  </pic:spPr>
                </pic:pic>
              </a:graphicData>
            </a:graphic>
          </wp:inline>
        </w:drawing>
      </w:r>
    </w:p>
    <w:p>
      <w:r>
        <w:rPr>
          <w:i/>
          <w:sz w:val="18"/>
        </w:rPr>
        <w:t>Admin Priority None after Submit</w:t>
      </w:r>
    </w:p>
    <w:p>
      <w:r>
        <w:drawing>
          <wp:inline xmlns:a="http://schemas.openxmlformats.org/drawingml/2006/main" xmlns:pic="http://schemas.openxmlformats.org/drawingml/2006/picture">
            <wp:extent cx="5303520" cy="2527459"/>
            <wp:docPr id="112" name="Picture 112"/>
            <wp:cNvGraphicFramePr>
              <a:graphicFrameLocks noChangeAspect="1"/>
            </wp:cNvGraphicFramePr>
            <a:graphic>
              <a:graphicData uri="http://schemas.openxmlformats.org/drawingml/2006/picture">
                <pic:pic>
                  <pic:nvPicPr>
                    <pic:cNvPr id="0" name="b051-admin-priority-none-after-submit.png"/>
                    <pic:cNvPicPr/>
                  </pic:nvPicPr>
                  <pic:blipFill>
                    <a:blip r:embed="rId109"/>
                    <a:stretch>
                      <a:fillRect/>
                    </a:stretch>
                  </pic:blipFill>
                  <pic:spPr>
                    <a:xfrm>
                      <a:off x="0" y="0"/>
                      <a:ext cx="5303520" cy="2527459"/>
                    </a:xfrm>
                    <a:prstGeom prst="rect"/>
                  </pic:spPr>
                </pic:pic>
              </a:graphicData>
            </a:graphic>
          </wp:inline>
        </w:drawing>
      </w:r>
    </w:p>
    <w:p>
      <w:r>
        <w:rPr>
          <w:i/>
          <w:sz w:val="18"/>
        </w:rPr>
        <w:t>Retest - #1004 Moderate saved; queue 3/9</w:t>
      </w:r>
    </w:p>
    <w:p>
      <w:r>
        <w:drawing>
          <wp:inline xmlns:a="http://schemas.openxmlformats.org/drawingml/2006/main" xmlns:pic="http://schemas.openxmlformats.org/drawingml/2006/picture">
            <wp:extent cx="5303520" cy="2517100"/>
            <wp:docPr id="113" name="Picture 113"/>
            <wp:cNvGraphicFramePr>
              <a:graphicFrameLocks noChangeAspect="1"/>
            </wp:cNvGraphicFramePr>
            <a:graphic>
              <a:graphicData uri="http://schemas.openxmlformats.org/drawingml/2006/picture">
                <pic:pic>
                  <pic:nvPicPr>
                    <pic:cNvPr id="0" name="a055-b051-priority-saved-admin-moderate.png"/>
                    <pic:cNvPicPr/>
                  </pic:nvPicPr>
                  <pic:blipFill>
                    <a:blip r:embed="rId110"/>
                    <a:stretch>
                      <a:fillRect/>
                    </a:stretch>
                  </pic:blipFill>
                  <pic:spPr>
                    <a:xfrm>
                      <a:off x="0" y="0"/>
                      <a:ext cx="5303520" cy="2517100"/>
                    </a:xfrm>
                    <a:prstGeom prst="rect"/>
                  </pic:spPr>
                </pic:pic>
              </a:graphicData>
            </a:graphic>
          </wp:inline>
        </w:drawing>
      </w:r>
    </w:p>
    <w:p>
      <w:pPr>
        <w:pStyle w:val="ListBullet"/>
      </w:pPr>
      <w:r>
        <w:rPr>
          <w:b/>
        </w:rPr>
        <w:t>Cause:</w:t>
      </w:r>
      <w:r>
        <w:t xml:space="preserve"> INSERT omitted </w:t>
      </w:r>
      <w:r>
        <w:rPr>
          <w:rFonts w:ascii="Consolas" w:hAnsi="Consolas" w:eastAsia="Consolas"/>
          <w:color w:val="610107"/>
          <w:sz w:val="18"/>
        </w:rPr>
        <w:t>priority</w:t>
      </w:r>
      <w:r>
        <w:t>.</w:t>
      </w:r>
    </w:p>
    <w:p>
      <w:pPr>
        <w:pStyle w:val="ListBullet"/>
      </w:pPr>
      <w:r>
        <w:rPr>
          <w:b/>
        </w:rPr>
        <w:t>Causing snippet</w:t>
      </w:r>
      <w:r>
        <w:t xml:space="preserve"> (</w:t>
      </w:r>
      <w:r>
        <w:rPr>
          <w:rFonts w:ascii="Consolas" w:hAnsi="Consolas" w:eastAsia="Consolas"/>
          <w:color w:val="610107"/>
          <w:sz w:val="18"/>
        </w:rPr>
        <w:t>logic/ticket_mngmnt.php</w:t>
      </w:r>
      <w:r>
        <w:t>):</w:t>
      </w:r>
    </w:p>
    <w:p>
      <w:pPr>
        <w:spacing w:before="80" w:after="80"/>
        <w:ind w:left="216"/>
      </w:pPr>
      <w:r>
        <w:rPr>
          <w:rFonts w:ascii="Consolas" w:hAnsi="Consolas" w:eastAsia="Consolas"/>
          <w:sz w:val="18"/>
        </w:rPr>
        <w:t>'INSERT INTO tickets (user_id, subject, description, category) VALUES (?, ?, ?, ?)'</w:t>
      </w:r>
    </w:p>
    <w:p>
      <w:r>
        <w:rPr>
          <w:i/>
          <w:color w:val="888888"/>
          <w:sz w:val="16"/>
        </w:rPr>
        <w:t>code (php)</w:t>
      </w:r>
    </w:p>
    <w:p>
      <w:pPr>
        <w:pStyle w:val="ListBullet"/>
      </w:pPr>
      <w:r>
        <w:rPr>
          <w:b/>
        </w:rPr>
        <w:t>Solution executed:</w:t>
      </w:r>
      <w:r>
        <w:t xml:space="preserve"> Insert </w:t>
      </w:r>
      <w:r>
        <w:rPr>
          <w:rFonts w:ascii="Consolas" w:hAnsi="Consolas" w:eastAsia="Consolas"/>
          <w:color w:val="610107"/>
          <w:sz w:val="18"/>
        </w:rPr>
        <w:t>priority</w:t>
      </w:r>
      <w:r>
        <w:t xml:space="preserve"> when the form sends critical/moderate/low.</w:t>
      </w:r>
    </w:p>
    <w:p>
      <w:pPr>
        <w:spacing w:before="80" w:after="80"/>
        <w:ind w:left="216"/>
      </w:pPr>
      <w:r>
        <w:rPr>
          <w:rFonts w:ascii="Consolas" w:hAnsi="Consolas" w:eastAsia="Consolas"/>
          <w:sz w:val="18"/>
        </w:rPr>
        <w:t>'INSERT INTO tickets (user_id, subject, description, category, priority) VALUES (?, ?, ?, ?, ?)'</w:t>
      </w:r>
    </w:p>
    <w:p>
      <w:r>
        <w:rPr>
          <w:i/>
          <w:color w:val="888888"/>
          <w:sz w:val="16"/>
        </w:rPr>
        <w:t>code (php)</w:t>
      </w:r>
    </w:p>
    <w:p>
      <w:pPr>
        <w:pStyle w:val="Heading3"/>
      </w:pPr>
      <w:r>
        <w:t>B-052 - New Ticket title clipped at top of viewport</w:t>
      </w:r>
    </w:p>
    <w:p>
      <w:pPr>
        <w:pStyle w:val="ListBullet"/>
      </w:pPr>
      <w:r>
        <w:rPr>
          <w:b/>
        </w:rPr>
        <w:t>When:</w:t>
      </w:r>
      <w:r>
        <w:t xml:space="preserve"> 17-18 September 2026</w:t>
      </w:r>
    </w:p>
    <w:p>
      <w:pPr>
        <w:pStyle w:val="ListBullet"/>
      </w:pPr>
      <w:r>
        <w:rPr>
          <w:b/>
        </w:rPr>
        <w:t>Status:</w:t>
      </w:r>
      <w:r>
        <w:t xml:space="preserve"> fixed</w:t>
      </w:r>
    </w:p>
    <w:p>
      <w:pPr>
        <w:pStyle w:val="ListBullet"/>
      </w:pPr>
      <w:r>
        <w:rPr>
          <w:b/>
        </w:rPr>
        <w:t>What I saw:</w:t>
      </w:r>
      <w:r>
        <w:t xml:space="preserve"> </w:t>
      </w:r>
      <w:r>
        <w:rPr>
          <w:b/>
        </w:rPr>
        <w:t>Submit New Ticket</w:t>
      </w:r>
      <w:r>
        <w:t xml:space="preserve"> heading was cut off at the top of the page (only the lower half of the letters showed). Bottom actions were easy to miss on a short viewport.</w:t>
      </w:r>
    </w:p>
    <w:p>
      <w:r>
        <w:rPr>
          <w:i/>
          <w:sz w:val="18"/>
        </w:rPr>
        <w:t>Title clipped</w:t>
      </w:r>
    </w:p>
    <w:p>
      <w:r>
        <w:drawing>
          <wp:inline xmlns:a="http://schemas.openxmlformats.org/drawingml/2006/main" xmlns:pic="http://schemas.openxmlformats.org/drawingml/2006/picture">
            <wp:extent cx="5303520" cy="2522280"/>
            <wp:docPr id="114" name="Picture 114"/>
            <wp:cNvGraphicFramePr>
              <a:graphicFrameLocks noChangeAspect="1"/>
            </wp:cNvGraphicFramePr>
            <a:graphic>
              <a:graphicData uri="http://schemas.openxmlformats.org/drawingml/2006/picture">
                <pic:pic>
                  <pic:nvPicPr>
                    <pic:cNvPr id="0" name="b051-ai-suggest-moderate-before-submit.png"/>
                    <pic:cNvPicPr/>
                  </pic:nvPicPr>
                  <pic:blipFill>
                    <a:blip r:embed="rId108"/>
                    <a:stretch>
                      <a:fillRect/>
                    </a:stretch>
                  </pic:blipFill>
                  <pic:spPr>
                    <a:xfrm>
                      <a:off x="0" y="0"/>
                      <a:ext cx="5303520" cy="2522280"/>
                    </a:xfrm>
                    <a:prstGeom prst="rect"/>
                  </pic:spPr>
                </pic:pic>
              </a:graphicData>
            </a:graphic>
          </wp:inline>
        </w:drawing>
      </w:r>
    </w:p>
    <w:p>
      <w:r>
        <w:rPr>
          <w:i/>
          <w:sz w:val="18"/>
        </w:rPr>
        <w:t>Title still clipped after first CSS pass</w:t>
      </w:r>
    </w:p>
    <w:p>
      <w:r>
        <w:drawing>
          <wp:inline xmlns:a="http://schemas.openxmlformats.org/drawingml/2006/main" xmlns:pic="http://schemas.openxmlformats.org/drawingml/2006/picture">
            <wp:extent cx="5303520" cy="2517100"/>
            <wp:docPr id="115" name="Picture 115"/>
            <wp:cNvGraphicFramePr>
              <a:graphicFrameLocks noChangeAspect="1"/>
            </wp:cNvGraphicFramePr>
            <a:graphic>
              <a:graphicData uri="http://schemas.openxmlformats.org/drawingml/2006/picture">
                <pic:pic>
                  <pic:nvPicPr>
                    <pic:cNvPr id="0" name="b052-title-still-clipped-retest.png"/>
                    <pic:cNvPicPr/>
                  </pic:nvPicPr>
                  <pic:blipFill>
                    <a:blip r:embed="rId111"/>
                    <a:stretch>
                      <a:fillRect/>
                    </a:stretch>
                  </pic:blipFill>
                  <pic:spPr>
                    <a:xfrm>
                      <a:off x="0" y="0"/>
                      <a:ext cx="5303520" cy="2517100"/>
                    </a:xfrm>
                    <a:prstGeom prst="rect"/>
                  </pic:spPr>
                </pic:pic>
              </a:graphicData>
            </a:graphic>
          </wp:inline>
        </w:drawing>
      </w:r>
    </w:p>
    <w:p>
      <w:pPr>
        <w:pStyle w:val="ListBullet"/>
      </w:pPr>
      <w:r>
        <w:rPr>
          <w:b/>
        </w:rPr>
        <w:t>Cause:</w:t>
      </w:r>
      <w:r>
        <w:t xml:space="preserve"> Tall form + ody vertical flex centering pushed the separate header card above the fold. First fix (lex-start) was not enough.</w:t>
      </w:r>
    </w:p>
    <w:p>
      <w:pPr>
        <w:pStyle w:val="ListBullet"/>
      </w:pPr>
      <w:r>
        <w:rPr>
          <w:b/>
        </w:rPr>
        <w:t>Solution executed:</w:t>
      </w:r>
      <w:r>
        <w:t xml:space="preserve"> Put the title inside the form card; remove body flex centering; cache-bust CSS (</w:t>
        <w:tab/>
        <w:t>icket.css?v=20260920).</w:t>
      </w:r>
    </w:p>
    <w:p>
      <w:r>
        <w:rPr>
          <w:i/>
          <w:sz w:val="18"/>
        </w:rPr>
        <w:t>Title fully visible</w:t>
      </w:r>
    </w:p>
    <w:p>
      <w:r>
        <w:drawing>
          <wp:inline xmlns:a="http://schemas.openxmlformats.org/drawingml/2006/main" xmlns:pic="http://schemas.openxmlformats.org/drawingml/2006/picture">
            <wp:extent cx="5303520" cy="2522280"/>
            <wp:docPr id="116" name="Picture 116"/>
            <wp:cNvGraphicFramePr>
              <a:graphicFrameLocks noChangeAspect="1"/>
            </wp:cNvGraphicFramePr>
            <a:graphic>
              <a:graphicData uri="http://schemas.openxmlformats.org/drawingml/2006/picture">
                <pic:pic>
                  <pic:nvPicPr>
                    <pic:cNvPr id="0" name="a055-new-ticket-title-fully-visible.png"/>
                    <pic:cNvPicPr/>
                  </pic:nvPicPr>
                  <pic:blipFill>
                    <a:blip r:embed="rId112"/>
                    <a:stretch>
                      <a:fillRect/>
                    </a:stretch>
                  </pic:blipFill>
                  <pic:spPr>
                    <a:xfrm>
                      <a:off x="0" y="0"/>
                      <a:ext cx="5303520" cy="2522280"/>
                    </a:xfrm>
                    <a:prstGeom prst="rect"/>
                  </pic:spPr>
                </pic:pic>
              </a:graphicData>
            </a:graphic>
          </wp:inline>
        </w:drawing>
      </w:r>
    </w:p>
    <w:p>
      <w:pPr>
        <w:pStyle w:val="ListBullet"/>
      </w:pPr>
      <w:r>
        <w:rPr>
          <w:b/>
        </w:rPr>
        <w:t>In plain language:</w:t>
      </w:r>
      <w:r>
        <w:t xml:space="preserve"> The page now starts with a full readable title, then the fields.</w:t>
      </w:r>
    </w:p>
    <w:p>
      <w:pPr>
        <w:pStyle w:val="Heading3"/>
      </w:pPr>
      <w:r>
        <w:t>B-053 - New Ticket sends logged-in user to login page</w:t>
      </w:r>
    </w:p>
    <w:p>
      <w:pPr>
        <w:pStyle w:val="ListBullet"/>
      </w:pPr>
      <w:r>
        <w:rPr>
          <w:b/>
        </w:rPr>
        <w:t>When:</w:t>
      </w:r>
      <w:r>
        <w:t xml:space="preserve"> 18 September 2026 (Stage 8 test B)</w:t>
      </w:r>
    </w:p>
    <w:p>
      <w:pPr>
        <w:pStyle w:val="ListBullet"/>
      </w:pPr>
      <w:r>
        <w:rPr>
          <w:b/>
        </w:rPr>
        <w:t>Status:</w:t>
      </w:r>
      <w:r>
        <w:t xml:space="preserve"> fixed</w:t>
      </w:r>
    </w:p>
    <w:p>
      <w:pPr>
        <w:pStyle w:val="ListBullet"/>
      </w:pPr>
      <w:r>
        <w:rPr>
          <w:b/>
        </w:rPr>
        <w:t>What I saw:</w:t>
      </w:r>
      <w:r>
        <w:t xml:space="preserve"> On user Tickets, </w:t>
      </w:r>
      <w:r>
        <w:rPr>
          <w:b/>
        </w:rPr>
        <w:t>+ New Ticket</w:t>
      </w:r>
      <w:r>
        <w:t xml:space="preserve"> left the tickets list and opened </w:t>
      </w:r>
      <w:r>
        <w:rPr>
          <w:b/>
        </w:rPr>
        <w:t>LOGIN</w:t>
      </w:r>
      <w:r>
        <w:t xml:space="preserve"> instead of Submit New Ticket.</w:t>
      </w:r>
    </w:p>
    <w:p>
      <w:r>
        <w:rPr>
          <w:i/>
          <w:sz w:val="18"/>
        </w:rPr>
        <w:t>User Tickets before click</w:t>
      </w:r>
    </w:p>
    <w:p>
      <w:r>
        <w:drawing>
          <wp:inline xmlns:a="http://schemas.openxmlformats.org/drawingml/2006/main" xmlns:pic="http://schemas.openxmlformats.org/drawingml/2006/picture">
            <wp:extent cx="5303520" cy="2522280"/>
            <wp:docPr id="117" name="Picture 117"/>
            <wp:cNvGraphicFramePr>
              <a:graphicFrameLocks noChangeAspect="1"/>
            </wp:cNvGraphicFramePr>
            <a:graphic>
              <a:graphicData uri="http://schemas.openxmlformats.org/drawingml/2006/picture">
                <pic:pic>
                  <pic:nvPicPr>
                    <pic:cNvPr id="0" name="b053-new-ticket-redirects-to-login.png"/>
                    <pic:cNvPicPr/>
                  </pic:nvPicPr>
                  <pic:blipFill>
                    <a:blip r:embed="rId113"/>
                    <a:stretch>
                      <a:fillRect/>
                    </a:stretch>
                  </pic:blipFill>
                  <pic:spPr>
                    <a:xfrm>
                      <a:off x="0" y="0"/>
                      <a:ext cx="5303520" cy="2522280"/>
                    </a:xfrm>
                    <a:prstGeom prst="rect"/>
                  </pic:spPr>
                </pic:pic>
              </a:graphicData>
            </a:graphic>
          </wp:inline>
        </w:drawing>
      </w:r>
    </w:p>
    <w:p>
      <w:r>
        <w:rPr>
          <w:i/>
          <w:sz w:val="18"/>
        </w:rPr>
        <w:t>Landed on login</w:t>
      </w:r>
    </w:p>
    <w:p>
      <w:r>
        <w:drawing>
          <wp:inline xmlns:a="http://schemas.openxmlformats.org/drawingml/2006/main" xmlns:pic="http://schemas.openxmlformats.org/drawingml/2006/picture">
            <wp:extent cx="5303520" cy="2506742"/>
            <wp:docPr id="118" name="Picture 118"/>
            <wp:cNvGraphicFramePr>
              <a:graphicFrameLocks noChangeAspect="1"/>
            </wp:cNvGraphicFramePr>
            <a:graphic>
              <a:graphicData uri="http://schemas.openxmlformats.org/drawingml/2006/picture">
                <pic:pic>
                  <pic:nvPicPr>
                    <pic:cNvPr id="0" name="b053-landed-on-login-after-new-ticket.jpg"/>
                    <pic:cNvPicPr/>
                  </pic:nvPicPr>
                  <pic:blipFill>
                    <a:blip r:embed="rId114"/>
                    <a:stretch>
                      <a:fillRect/>
                    </a:stretch>
                  </pic:blipFill>
                  <pic:spPr>
                    <a:xfrm>
                      <a:off x="0" y="0"/>
                      <a:ext cx="5303520" cy="2506742"/>
                    </a:xfrm>
                    <a:prstGeom prst="rect"/>
                  </pic:spPr>
                </pic:pic>
              </a:graphicData>
            </a:graphic>
          </wp:inline>
        </w:drawing>
      </w:r>
    </w:p>
    <w:p>
      <w:pPr>
        <w:pStyle w:val="ListBullet"/>
      </w:pPr>
      <w:r>
        <w:rPr>
          <w:b/>
        </w:rPr>
        <w:t>Cause:</w:t>
      </w:r>
      <w:r>
        <w:t xml:space="preserve"> login_signup.php called bare session_start() (cookie path /) while the rest of the app starts sessions with path /CP2_V1.5/. Session cookie mismatch made </w:t>
      </w:r>
    </w:p>
    <w:p>
      <w:r>
        <w:t xml:space="preserve">equire_role('user') on </w:t>
        <w:tab/>
        <w:t>icket.php think the user was logged out.</w:t>
      </w:r>
    </w:p>
    <w:p>
      <w:pPr>
        <w:pStyle w:val="ListBullet"/>
      </w:pPr>
      <w:r>
        <w:rPr>
          <w:b/>
        </w:rPr>
        <w:t>Causing snippet</w:t>
      </w:r>
      <w:r>
        <w:t xml:space="preserve"> (pages/login_signup.php):</w:t>
      </w:r>
    </w:p>
    <w:p>
      <w:r>
        <w:t>`php</w:t>
      </w:r>
    </w:p>
    <w:p>
      <w:r>
        <w:t>session_start();</w:t>
      </w:r>
    </w:p>
    <w:p>
      <w:r>
        <w:t>`</w:t>
      </w:r>
    </w:p>
    <w:p>
      <w:pPr>
        <w:pStyle w:val="ListBullet"/>
      </w:pPr>
      <w:r>
        <w:rPr>
          <w:b/>
        </w:rPr>
        <w:t>Solution executed:</w:t>
      </w:r>
      <w:r>
        <w:t xml:space="preserve"> Use shared session_config.php on the login page; set cookie path /CP2_V1.5/ explicitly; New Ticket link </w:t>
        <w:tab/>
        <w:t>icket.php (same folder).</w:t>
      </w:r>
    </w:p>
    <w:p>
      <w:r>
        <w:t>`php</w:t>
      </w:r>
    </w:p>
    <w:p>
      <w:r>
        <w:t>require_once '../logic/session_config.php';</w:t>
      </w:r>
    </w:p>
    <w:p>
      <w:r>
        <w:t>`</w:t>
      </w:r>
    </w:p>
    <w:p>
      <w:pPr>
        <w:pStyle w:val="ListBullet"/>
      </w:pPr>
      <w:r>
        <w:rPr>
          <w:b/>
        </w:rPr>
        <w:t>Retest:</w:t>
      </w:r>
      <w:r>
        <w:t xml:space="preserve"> Log out -&gt; log in again as user -&gt; Tickets -&gt; </w:t>
      </w:r>
      <w:r>
        <w:rPr>
          <w:b/>
        </w:rPr>
        <w:t>+ New Ticket</w:t>
      </w:r>
      <w:r>
        <w:t xml:space="preserve"> -&gt; Submit New Ticket form (not login).</w:t>
      </w:r>
    </w:p>
    <w:p>
      <w:pPr>
        <w:pStyle w:val="Heading3"/>
      </w:pPr>
      <w:r>
        <w:t>B-054 - Technician still shows Pending after ticket is Resolved</w:t>
      </w:r>
    </w:p>
    <w:p>
      <w:pPr>
        <w:pStyle w:val="ListBullet"/>
      </w:pPr>
      <w:r>
        <w:rPr>
          <w:b/>
        </w:rPr>
        <w:t>When:</w:t>
      </w:r>
      <w:r>
        <w:t xml:space="preserve"> 18 September 2026 (Stage 8 F - mailbox OK)</w:t>
      </w:r>
    </w:p>
    <w:p>
      <w:pPr>
        <w:pStyle w:val="ListBullet"/>
      </w:pPr>
      <w:r>
        <w:rPr>
          <w:b/>
        </w:rPr>
        <w:t>Status:</w:t>
      </w:r>
      <w:r>
        <w:t xml:space="preserve"> fixed</w:t>
      </w:r>
    </w:p>
    <w:p>
      <w:pPr>
        <w:pStyle w:val="ListBullet"/>
      </w:pPr>
      <w:r>
        <w:rPr>
          <w:b/>
        </w:rPr>
        <w:t>What I saw:</w:t>
      </w:r>
      <w:r>
        <w:t xml:space="preserve"> User #1005 </w:t>
      </w:r>
      <w:r>
        <w:rPr>
          <w:b/>
        </w:rPr>
        <w:t>Resolved</w:t>
      </w:r>
      <w:r>
        <w:t xml:space="preserve">. Admin Resolved filter shows Resolved. Technician Tickets still showed status dropdown </w:t>
      </w:r>
      <w:r>
        <w:rPr>
          <w:b/>
        </w:rPr>
        <w:t>Pending</w:t>
      </w:r>
      <w:r>
        <w:t>. Mailbox chat worked live.</w:t>
      </w:r>
    </w:p>
    <w:p>
      <w:r>
        <w:rPr>
          <w:i/>
          <w:sz w:val="18"/>
        </w:rPr>
        <w:t>User Resolved</w:t>
      </w:r>
    </w:p>
    <w:p>
      <w:r>
        <w:drawing>
          <wp:inline xmlns:a="http://schemas.openxmlformats.org/drawingml/2006/main" xmlns:pic="http://schemas.openxmlformats.org/drawingml/2006/picture">
            <wp:extent cx="5303520" cy="2506742"/>
            <wp:docPr id="119" name="Picture 119"/>
            <wp:cNvGraphicFramePr>
              <a:graphicFrameLocks noChangeAspect="1"/>
            </wp:cNvGraphicFramePr>
            <a:graphic>
              <a:graphicData uri="http://schemas.openxmlformats.org/drawingml/2006/picture">
                <pic:pic>
                  <pic:nvPicPr>
                    <pic:cNvPr id="0" name="b054-user-sees-resolved-1005.png"/>
                    <pic:cNvPicPr/>
                  </pic:nvPicPr>
                  <pic:blipFill>
                    <a:blip r:embed="rId115"/>
                    <a:stretch>
                      <a:fillRect/>
                    </a:stretch>
                  </pic:blipFill>
                  <pic:spPr>
                    <a:xfrm>
                      <a:off x="0" y="0"/>
                      <a:ext cx="5303520" cy="2506742"/>
                    </a:xfrm>
                    <a:prstGeom prst="rect"/>
                  </pic:spPr>
                </pic:pic>
              </a:graphicData>
            </a:graphic>
          </wp:inline>
        </w:drawing>
      </w:r>
    </w:p>
    <w:p>
      <w:r>
        <w:rPr>
          <w:i/>
          <w:sz w:val="18"/>
        </w:rPr>
        <w:t>Techn dropdown still Pending</w:t>
      </w:r>
    </w:p>
    <w:p>
      <w:r>
        <w:drawing>
          <wp:inline xmlns:a="http://schemas.openxmlformats.org/drawingml/2006/main" xmlns:pic="http://schemas.openxmlformats.org/drawingml/2006/picture">
            <wp:extent cx="5303520" cy="2506742"/>
            <wp:docPr id="120" name="Picture 120"/>
            <wp:cNvGraphicFramePr>
              <a:graphicFrameLocks noChangeAspect="1"/>
            </wp:cNvGraphicFramePr>
            <a:graphic>
              <a:graphicData uri="http://schemas.openxmlformats.org/drawingml/2006/picture">
                <pic:pic>
                  <pic:nvPicPr>
                    <pic:cNvPr id="0" name="b054-techn-still-shows-pending.png"/>
                    <pic:cNvPicPr/>
                  </pic:nvPicPr>
                  <pic:blipFill>
                    <a:blip r:embed="rId116"/>
                    <a:stretch>
                      <a:fillRect/>
                    </a:stretch>
                  </pic:blipFill>
                  <pic:spPr>
                    <a:xfrm>
                      <a:off x="0" y="0"/>
                      <a:ext cx="5303520" cy="2506742"/>
                    </a:xfrm>
                    <a:prstGeom prst="rect"/>
                  </pic:spPr>
                </pic:pic>
              </a:graphicData>
            </a:graphic>
          </wp:inline>
        </w:drawing>
      </w:r>
    </w:p>
    <w:p>
      <w:r>
        <w:rPr>
          <w:i/>
          <w:sz w:val="18"/>
        </w:rPr>
        <w:t>Mailbox live</w:t>
      </w:r>
    </w:p>
    <w:p>
      <w:r>
        <w:drawing>
          <wp:inline xmlns:a="http://schemas.openxmlformats.org/drawingml/2006/main" xmlns:pic="http://schemas.openxmlformats.org/drawingml/2006/picture">
            <wp:extent cx="5303520" cy="2501563"/>
            <wp:docPr id="121" name="Picture 121"/>
            <wp:cNvGraphicFramePr>
              <a:graphicFrameLocks noChangeAspect="1"/>
            </wp:cNvGraphicFramePr>
            <a:graphic>
              <a:graphicData uri="http://schemas.openxmlformats.org/drawingml/2006/picture">
                <pic:pic>
                  <pic:nvPicPr>
                    <pic:cNvPr id="0" name="a056-f-mailbox-live-ok.png"/>
                    <pic:cNvPicPr/>
                  </pic:nvPicPr>
                  <pic:blipFill>
                    <a:blip r:embed="rId117"/>
                    <a:stretch>
                      <a:fillRect/>
                    </a:stretch>
                  </pic:blipFill>
                  <pic:spPr>
                    <a:xfrm>
                      <a:off x="0" y="0"/>
                      <a:ext cx="5303520" cy="2501563"/>
                    </a:xfrm>
                    <a:prstGeom prst="rect"/>
                  </pic:spPr>
                </pic:pic>
              </a:graphicData>
            </a:graphic>
          </wp:inline>
        </w:drawing>
      </w:r>
    </w:p>
    <w:p>
      <w:pPr>
        <w:pStyle w:val="ListBullet"/>
      </w:pPr>
      <w:r>
        <w:rPr>
          <w:b/>
        </w:rPr>
        <w:t>Cause:</w:t>
      </w:r>
      <w:r>
        <w:t xml:space="preserve"> Techn status &lt;select&gt; only lists allowed statuses (no </w:t>
      </w:r>
    </w:p>
    <w:p>
      <w:r>
        <w:t xml:space="preserve">esolved). When DB status is </w:t>
      </w:r>
    </w:p>
    <w:p>
      <w:r>
        <w:t>esolved, no &lt;option&gt; matches, so the browser displays the first option (</w:t>
      </w:r>
      <w:r>
        <w:rPr>
          <w:b/>
        </w:rPr>
        <w:t>Pending</w:t>
      </w:r>
      <w:r>
        <w:t>).</w:t>
      </w:r>
    </w:p>
    <w:p>
      <w:pPr>
        <w:pStyle w:val="ListBullet"/>
      </w:pPr>
      <w:r>
        <w:rPr>
          <w:b/>
        </w:rPr>
        <w:t>Causing snippet</w:t>
      </w:r>
      <w:r>
        <w:t xml:space="preserve"> (pages/techn.php): loop only over </w:t>
        <w:tab/>
        <w:t>icket_techn_allowed_statuses().</w:t>
      </w:r>
    </w:p>
    <w:p>
      <w:pPr>
        <w:pStyle w:val="ListBullet"/>
      </w:pPr>
      <w:r>
        <w:rPr>
          <w:b/>
        </w:rPr>
        <w:t>Solution executed:</w:t>
      </w:r>
      <w:r>
        <w:t xml:space="preserve"> If status is not editable by techn (e.g. resolved), show a </w:t>
      </w:r>
      <w:r>
        <w:rPr>
          <w:b/>
        </w:rPr>
        <w:t>Resolved</w:t>
      </w:r>
      <w:r>
        <w:t xml:space="preserve"> badge + “Closed by reporter” instead of a misleading dropdown.</w:t>
      </w:r>
    </w:p>
    <w:p>
      <w:pPr>
        <w:pStyle w:val="ListBullet"/>
      </w:pPr>
      <w:r>
        <w:rPr>
          <w:b/>
        </w:rPr>
        <w:t>Retest:</w:t>
      </w:r>
      <w:r>
        <w:t xml:space="preserve"> Techn Tickets -&gt; #1005 should show green </w:t>
      </w:r>
      <w:r>
        <w:rPr>
          <w:b/>
        </w:rPr>
        <w:t>Resolved</w:t>
      </w:r>
      <w:r>
        <w:t xml:space="preserve"> (not Pending).</w:t>
      </w:r>
    </w:p>
    <w:p>
      <w:r>
        <w:rPr>
          <w:i/>
          <w:sz w:val="18"/>
        </w:rPr>
        <w:t>Techn Resolved badge OK</w:t>
      </w:r>
    </w:p>
    <w:p>
      <w:r>
        <w:drawing>
          <wp:inline xmlns:a="http://schemas.openxmlformats.org/drawingml/2006/main" xmlns:pic="http://schemas.openxmlformats.org/drawingml/2006/picture">
            <wp:extent cx="5303520" cy="2491204"/>
            <wp:docPr id="122" name="Picture 122"/>
            <wp:cNvGraphicFramePr>
              <a:graphicFrameLocks noChangeAspect="1"/>
            </wp:cNvGraphicFramePr>
            <a:graphic>
              <a:graphicData uri="http://schemas.openxmlformats.org/drawingml/2006/picture">
                <pic:pic>
                  <pic:nvPicPr>
                    <pic:cNvPr id="0" name="a056-b054-techn-resolved-badge-ok.png"/>
                    <pic:cNvPicPr/>
                  </pic:nvPicPr>
                  <pic:blipFill>
                    <a:blip r:embed="rId44"/>
                    <a:stretch>
                      <a:fillRect/>
                    </a:stretch>
                  </pic:blipFill>
                  <pic:spPr>
                    <a:xfrm>
                      <a:off x="0" y="0"/>
                      <a:ext cx="5303520" cy="2491204"/>
                    </a:xfrm>
                    <a:prstGeom prst="rect"/>
                  </pic:spPr>
                </pic:pic>
              </a:graphicData>
            </a:graphic>
          </wp:inline>
        </w:drawing>
      </w:r>
    </w:p>
    <w:p>
      <w:pPr>
        <w:pStyle w:val="ListBullet"/>
      </w:pPr>
      <w:r>
        <w:rPr>
          <w:b/>
        </w:rPr>
        <w:t>Retest result:</w:t>
      </w:r>
      <w:r>
        <w:t xml:space="preserve"> </w:t>
      </w:r>
      <w:r>
        <w:rPr>
          <w:b/>
        </w:rPr>
        <w:t>pass</w:t>
      </w:r>
      <w:r>
        <w:t xml:space="preserve"> - Resolved + Closed by reporter.</w:t>
      </w:r>
    </w:p>
    <w:p>
      <w:pPr>
        <w:pStyle w:val="Heading3"/>
      </w:pPr>
      <w:r>
        <w:t>B-055 - Dashboard charts showed sample data while history was live</w:t>
      </w:r>
    </w:p>
    <w:p>
      <w:pPr>
        <w:pStyle w:val="ListBullet"/>
      </w:pPr>
      <w:r>
        <w:rPr>
          <w:b/>
        </w:rPr>
        <w:t>When:</w:t>
      </w:r>
      <w:r>
        <w:t xml:space="preserve"> 20 September 2026 (Test 3)</w:t>
      </w:r>
    </w:p>
    <w:p>
      <w:pPr>
        <w:pStyle w:val="ListBullet"/>
      </w:pPr>
      <w:r>
        <w:rPr>
          <w:b/>
        </w:rPr>
        <w:t>Status:</w:t>
      </w:r>
      <w:r>
        <w:t xml:space="preserve"> fixed (A-063)</w:t>
      </w:r>
    </w:p>
    <w:p>
      <w:pPr>
        <w:pStyle w:val="ListBullet"/>
      </w:pPr>
      <w:r>
        <w:rPr>
          <w:b/>
        </w:rPr>
        <w:t>What I saw:</w:t>
      </w:r>
      <w:r>
        <w:t xml:space="preserve"> Status cards (Pending 7 / Ongoing 2 / ...) and Recent Ticket History (#1008) were correct. Tickets Report / Categories / Satisfaction still looked like the old demo numbers (~50 submitted, category bars ~70-95, satisfaction 35/30/20/10/5).</w:t>
      </w:r>
    </w:p>
    <w:p>
      <w:pPr>
        <w:pStyle w:val="ListBullet"/>
      </w:pPr>
      <w:r>
        <w:rPr>
          <w:b/>
        </w:rPr>
        <w:t>Cause:</w:t>
      </w:r>
      <w:r>
        <w:t xml:space="preserve"> Cached old </w:t>
      </w:r>
      <w:r>
        <w:rPr>
          <w:rFonts w:ascii="Consolas" w:hAnsi="Consolas" w:eastAsia="Consolas"/>
          <w:color w:val="610107"/>
          <w:sz w:val="18"/>
        </w:rPr>
        <w:t>dashboard_static_charts.js</w:t>
      </w:r>
      <w:r>
        <w:t xml:space="preserve"> sample arrays; live JSON was injected </w:t>
      </w:r>
      <w:r>
        <w:rPr>
          <w:b/>
        </w:rPr>
        <w:t>after</w:t>
      </w:r>
      <w:r>
        <w:t xml:space="preserve"> the script tag; matplotlib endpoint not wired into Flask yet.</w:t>
      </w:r>
    </w:p>
    <w:p>
      <w:pPr>
        <w:pStyle w:val="ListBullet"/>
      </w:pPr>
      <w:r>
        <w:rPr>
          <w:b/>
        </w:rPr>
        <w:t>Causing snippet:</w:t>
      </w:r>
      <w:r>
        <w:t xml:space="preserve"> hardcoded Chart.js sample datasets + script order.</w:t>
      </w:r>
    </w:p>
    <w:p>
      <w:pPr>
        <w:pStyle w:val="ListBullet"/>
      </w:pPr>
      <w:r>
        <w:rPr>
          <w:b/>
        </w:rPr>
        <w:t>In plain language:</w:t>
      </w:r>
      <w:r>
        <w:t xml:space="preserve"> The cards told the truth; the pretty graphs were still showing a fake poster from an earlier build.</w:t>
      </w:r>
    </w:p>
    <w:p>
      <w:pPr>
        <w:pStyle w:val="ListBullet"/>
      </w:pPr>
      <w:r>
        <w:rPr>
          <w:b/>
        </w:rPr>
        <w:t>Solution executed:</w:t>
      </w:r>
      <w:r>
        <w:t xml:space="preserve"> Live Chart.js UI (original look) + matplotlib PNG pipeline for paper; removed fallback banner text. See </w:t>
      </w:r>
      <w:r>
        <w:rPr>
          <w:b/>
        </w:rPr>
        <w:t>A-063</w:t>
      </w:r>
      <w:r>
        <w:t xml:space="preserve"> / </w:t>
      </w:r>
      <w:r>
        <w:rPr>
          <w:b/>
        </w:rPr>
        <w:t>A-064</w:t>
      </w:r>
      <w:r>
        <w:t>.</w:t>
      </w:r>
    </w:p>
    <w:p>
      <w:pPr>
        <w:pStyle w:val="Heading3"/>
      </w:pPr>
      <w:r>
        <w:t>B-056 - Priority is chosen by the user instead of the system</w:t>
      </w:r>
    </w:p>
    <w:p>
      <w:pPr>
        <w:pStyle w:val="ListBullet"/>
      </w:pPr>
      <w:r>
        <w:rPr>
          <w:b/>
        </w:rPr>
        <w:t>When:</w:t>
      </w:r>
      <w:r>
        <w:t xml:space="preserve"> 25 September 2026 (showcase feedback)</w:t>
      </w:r>
    </w:p>
    <w:p>
      <w:pPr>
        <w:pStyle w:val="ListBullet"/>
      </w:pPr>
      <w:r>
        <w:rPr>
          <w:b/>
        </w:rPr>
        <w:t>Status:</w:t>
      </w:r>
      <w:r>
        <w:t xml:space="preserve"> fixed (A-067)</w:t>
      </w:r>
    </w:p>
    <w:p>
      <w:pPr>
        <w:pStyle w:val="ListBullet"/>
      </w:pPr>
      <w:r>
        <w:rPr>
          <w:b/>
        </w:rPr>
        <w:t>What I saw:</w:t>
      </w:r>
      <w:r>
        <w:t xml:space="preserve"> Submit New Ticket still had a </w:t>
      </w:r>
      <w:r>
        <w:rPr>
          <w:b/>
        </w:rPr>
        <w:t>Priority</w:t>
      </w:r>
      <w:r>
        <w:t xml:space="preserve"> dropdown (None / Critical / Moderate / Low). The adviser said priority must be set when the client presses Submit, not by the client.</w:t>
      </w:r>
    </w:p>
    <w:p>
      <w:pPr>
        <w:pStyle w:val="ListBullet"/>
      </w:pPr>
      <w:r>
        <w:rPr>
          <w:b/>
        </w:rPr>
        <w:t>Cause:</w:t>
      </w:r>
      <w:r>
        <w:t xml:space="preserve"> The form posted </w:t>
      </w:r>
      <w:r>
        <w:rPr>
          <w:rFonts w:ascii="Consolas" w:hAnsi="Consolas" w:eastAsia="Consolas"/>
          <w:color w:val="610107"/>
          <w:sz w:val="18"/>
        </w:rPr>
        <w:t>priority</w:t>
      </w:r>
      <w:r>
        <w:t xml:space="preserve"> and the handler trusted that value.</w:t>
      </w:r>
    </w:p>
    <w:p>
      <w:pPr>
        <w:pStyle w:val="ListBullet"/>
      </w:pPr>
      <w:r>
        <w:rPr>
          <w:b/>
        </w:rPr>
        <w:t>Causing snippet</w:t>
      </w:r>
      <w:r>
        <w:t xml:space="preserve"> (</w:t>
      </w:r>
      <w:r>
        <w:rPr>
          <w:rFonts w:ascii="Consolas" w:hAnsi="Consolas" w:eastAsia="Consolas"/>
          <w:color w:val="610107"/>
          <w:sz w:val="18"/>
        </w:rPr>
        <w:t>pages/ticket.php</w:t>
      </w:r>
      <w:r>
        <w:t>):</w:t>
      </w:r>
    </w:p>
    <w:p>
      <w:pPr>
        <w:spacing w:before="80" w:after="80"/>
        <w:ind w:left="216"/>
      </w:pPr>
      <w:r>
        <w:rPr>
          <w:rFonts w:ascii="Consolas" w:hAnsi="Consolas" w:eastAsia="Consolas"/>
          <w:sz w:val="18"/>
        </w:rPr>
        <w:t>&lt;select name="priority" id="priority"&gt;</w:t>
        <w:br/>
        <w:t xml:space="preserve">    &lt;option value="" selected&gt;None (admin can set later)&lt;/option&gt;</w:t>
        <w:br/>
        <w:t xml:space="preserve">    &lt;option value="critical"&gt;Critical&lt;/option&gt;</w:t>
        <w:br/>
        <w:t xml:space="preserve">    &lt;option value="moderate"&gt;Moderate&lt;/option&gt;</w:t>
        <w:br/>
        <w:t xml:space="preserve">    &lt;option value="low"&gt;Low&lt;/option&gt;</w:t>
        <w:br/>
        <w:t>&lt;/select&gt;</w:t>
      </w:r>
    </w:p>
    <w:p>
      <w:r>
        <w:rPr>
          <w:i/>
          <w:color w:val="888888"/>
          <w:sz w:val="16"/>
        </w:rPr>
        <w:t>code (html)</w:t>
      </w:r>
    </w:p>
    <w:p>
      <w:pPr>
        <w:pStyle w:val="ListBullet"/>
      </w:pPr>
      <w:r>
        <w:rPr>
          <w:b/>
        </w:rPr>
        <w:t>In plain language:</w:t>
      </w:r>
      <w:r>
        <w:t xml:space="preserve"> The person reporting the issue could pick how urgent it was, or leave it blank. That should be decided by the system from the description.</w:t>
      </w:r>
    </w:p>
    <w:p>
      <w:pPr>
        <w:pStyle w:val="ListBullet"/>
      </w:pPr>
      <w:r>
        <w:rPr>
          <w:b/>
        </w:rPr>
        <w:t>Solution executed:</w:t>
      </w:r>
      <w:r>
        <w:t xml:space="preserve"> Remove the dropdown. On submit, classify priority automatically.</w:t>
      </w:r>
    </w:p>
    <w:p>
      <w:pPr>
        <w:pStyle w:val="Heading3"/>
      </w:pPr>
      <w:r>
        <w:t>B-057 - Suggest with AI is a separate click</w:t>
      </w:r>
    </w:p>
    <w:p>
      <w:pPr>
        <w:pStyle w:val="ListBullet"/>
      </w:pPr>
      <w:r>
        <w:rPr>
          <w:b/>
        </w:rPr>
        <w:t>When:</w:t>
      </w:r>
      <w:r>
        <w:t xml:space="preserve"> 25 September 2026 (showcase feedback)</w:t>
      </w:r>
    </w:p>
    <w:p>
      <w:pPr>
        <w:pStyle w:val="ListBullet"/>
      </w:pPr>
      <w:r>
        <w:rPr>
          <w:b/>
        </w:rPr>
        <w:t>Status:</w:t>
      </w:r>
      <w:r>
        <w:t xml:space="preserve"> fixed (A-067)</w:t>
      </w:r>
    </w:p>
    <w:p>
      <w:pPr>
        <w:pStyle w:val="ListBullet"/>
      </w:pPr>
      <w:r>
        <w:rPr>
          <w:b/>
        </w:rPr>
        <w:t>What I saw:</w:t>
      </w:r>
      <w:r>
        <w:t xml:space="preserve"> Classification only ran if the user clicked </w:t>
      </w:r>
      <w:r>
        <w:rPr>
          <w:b/>
        </w:rPr>
        <w:t>Suggest with AI</w:t>
      </w:r>
      <w:r>
        <w:t>. Submit did not run the AI by itself. Low-priority tickets also waited for self-help instead of assigning a technician right away.</w:t>
      </w:r>
    </w:p>
    <w:p>
      <w:pPr>
        <w:pStyle w:val="ListBullet"/>
      </w:pPr>
      <w:r>
        <w:rPr>
          <w:b/>
        </w:rPr>
        <w:t>Cause:</w:t>
      </w:r>
      <w:r>
        <w:t xml:space="preserve"> The suggest button called </w:t>
      </w:r>
      <w:r>
        <w:rPr>
          <w:rFonts w:ascii="Consolas" w:hAnsi="Consolas" w:eastAsia="Consolas"/>
          <w:color w:val="610107"/>
          <w:sz w:val="18"/>
        </w:rPr>
        <w:t>ai_suggest.php</w:t>
      </w:r>
      <w:r>
        <w:t>; submit used the posted priority and only auto-assigned when the user had already set critical/moderate.</w:t>
      </w:r>
    </w:p>
    <w:p>
      <w:pPr>
        <w:pStyle w:val="ListBullet"/>
      </w:pPr>
      <w:r>
        <w:rPr>
          <w:b/>
        </w:rPr>
        <w:t>Causing snippet</w:t>
      </w:r>
      <w:r>
        <w:t xml:space="preserve"> (</w:t>
      </w:r>
      <w:r>
        <w:rPr>
          <w:rFonts w:ascii="Consolas" w:hAnsi="Consolas" w:eastAsia="Consolas"/>
          <w:color w:val="610107"/>
          <w:sz w:val="18"/>
        </w:rPr>
        <w:t>pages/ticket.php</w:t>
      </w:r>
      <w:r>
        <w:t>):</w:t>
      </w:r>
    </w:p>
    <w:p>
      <w:pPr>
        <w:spacing w:before="80" w:after="80"/>
        <w:ind w:left="216"/>
      </w:pPr>
      <w:r>
        <w:rPr>
          <w:rFonts w:ascii="Consolas" w:hAnsi="Consolas" w:eastAsia="Consolas"/>
          <w:sz w:val="18"/>
        </w:rPr>
        <w:t>&lt;button type="button" id="btn-ai-suggest" class="btn-ai-suggest"&gt;Suggest with AI&lt;/button&gt;</w:t>
      </w:r>
    </w:p>
    <w:p>
      <w:r>
        <w:rPr>
          <w:i/>
          <w:color w:val="888888"/>
          <w:sz w:val="16"/>
        </w:rPr>
        <w:t>code (html)</w:t>
      </w:r>
    </w:p>
    <w:p>
      <w:pPr>
        <w:pStyle w:val="ListBullet"/>
      </w:pPr>
      <w:r>
        <w:rPr>
          <w:b/>
        </w:rPr>
        <w:t>In plain language:</w:t>
      </w:r>
      <w:r>
        <w:t xml:space="preserve"> AI was optional. The adviser wants Submit itself to process the ticket and assign a technician.</w:t>
      </w:r>
    </w:p>
    <w:p>
      <w:pPr>
        <w:pStyle w:val="ListBullet"/>
      </w:pPr>
      <w:r>
        <w:rPr>
          <w:b/>
        </w:rPr>
        <w:t>Solution executed:</w:t>
      </w:r>
      <w:r>
        <w:t xml:space="preserve"> Remove the button. Submit classifies priority and assigns a technician for every new ticket.</w:t>
      </w:r>
    </w:p>
    <w:p>
      <w:pPr>
        <w:pStyle w:val="Heading3"/>
      </w:pPr>
      <w:r>
        <w:t>B-058 - Automatic priority came from keywords, not Luna (#1010)</w:t>
      </w:r>
    </w:p>
    <w:p>
      <w:pPr>
        <w:pStyle w:val="ListBullet"/>
      </w:pPr>
      <w:r>
        <w:rPr>
          <w:b/>
        </w:rPr>
        <w:t>When:</w:t>
      </w:r>
      <w:r>
        <w:t xml:space="preserve"> 25 September 2026 (V1.6 submit test)</w:t>
      </w:r>
    </w:p>
    <w:p>
      <w:pPr>
        <w:pStyle w:val="ListBullet"/>
      </w:pPr>
      <w:r>
        <w:rPr>
          <w:b/>
        </w:rPr>
        <w:t>Status:</w:t>
      </w:r>
      <w:r>
        <w:t xml:space="preserve"> fixed (A-068)</w:t>
      </w:r>
    </w:p>
    <w:p>
      <w:pPr>
        <w:pStyle w:val="ListBullet"/>
      </w:pPr>
      <w:r>
        <w:rPr>
          <w:b/>
        </w:rPr>
        <w:t>What I saw:</w:t>
      </w:r>
      <w:r>
        <w:t xml:space="preserve"> Submit New Ticket no longer shows Priority or Suggest with AI. Subject </w:t>
      </w:r>
      <w:r>
        <w:rPr>
          <w:b/>
        </w:rPr>
        <w:t>Changing profile picture</w:t>
      </w:r>
      <w:r>
        <w:t xml:space="preserve">, description </w:t>
      </w:r>
      <w:r>
        <w:rPr>
          <w:b/>
        </w:rPr>
        <w:t>I don't know how to change profile</w:t>
      </w:r>
      <w:r>
        <w:t xml:space="preserve">, category </w:t>
      </w:r>
      <w:r>
        <w:rPr>
          <w:b/>
        </w:rPr>
        <w:t>Account</w:t>
      </w:r>
      <w:r>
        <w:t xml:space="preserve">. After Submit: *Ticket #1010 submitted. Priority set to Low and a technician was assigned automatically.* Row status </w:t>
      </w:r>
      <w:r>
        <w:rPr>
          <w:b/>
        </w:rPr>
        <w:t>Ongoing</w:t>
      </w:r>
      <w:r>
        <w:t xml:space="preserve">. phpMyAdmin: </w:t>
      </w:r>
      <w:r>
        <w:rPr>
          <w:rFonts w:ascii="Consolas" w:hAnsi="Consolas" w:eastAsia="Consolas"/>
          <w:color w:val="610107"/>
          <w:sz w:val="18"/>
        </w:rPr>
        <w:t>priority=low</w:t>
      </w:r>
      <w:r>
        <w:t xml:space="preserve">, </w:t>
      </w:r>
      <w:r>
        <w:rPr>
          <w:rFonts w:ascii="Consolas" w:hAnsi="Consolas" w:eastAsia="Consolas"/>
          <w:color w:val="610107"/>
          <w:sz w:val="18"/>
        </w:rPr>
        <w:t>assigned_to=2</w:t>
      </w:r>
      <w:r>
        <w:t xml:space="preserve">, </w:t>
      </w:r>
      <w:r>
        <w:rPr>
          <w:rFonts w:ascii="Consolas" w:hAnsi="Consolas" w:eastAsia="Consolas"/>
          <w:color w:val="610107"/>
          <w:sz w:val="18"/>
        </w:rPr>
        <w:t>status=ongoing</w:t>
      </w:r>
      <w:r>
        <w:t xml:space="preserve">, </w:t>
      </w:r>
      <w:r>
        <w:rPr>
          <w:b/>
        </w:rPr>
        <w:t>`ai_method=keyword`</w:t>
      </w:r>
      <w:r>
        <w:t>.</w:t>
      </w:r>
    </w:p>
    <w:p>
      <w:pPr>
        <w:pStyle w:val="ListBullet"/>
      </w:pPr>
      <w:r>
        <w:rPr>
          <w:b/>
        </w:rPr>
        <w:t>Cause:</w:t>
      </w:r>
      <w:r>
        <w:t xml:space="preserve"> OpenAI returned HTTP 429 </w:t>
      </w:r>
      <w:r>
        <w:rPr>
          <w:rFonts w:ascii="Consolas" w:hAnsi="Consolas" w:eastAsia="Consolas"/>
          <w:color w:val="610107"/>
          <w:sz w:val="18"/>
        </w:rPr>
        <w:t>credit_balance_exhausted</w:t>
      </w:r>
      <w:r>
        <w:t xml:space="preserve"> (no API credits left). The classifier hid that error and used keywords. The phrase </w:t>
      </w:r>
      <w:r>
        <w:rPr>
          <w:b/>
        </w:rPr>
        <w:t>how to</w:t>
      </w:r>
      <w:r>
        <w:t xml:space="preserve"> then forced priority </w:t>
      </w:r>
      <w:r>
        <w:rPr>
          <w:b/>
        </w:rPr>
        <w:t>low</w:t>
      </w:r>
      <w:r>
        <w:t>.</w:t>
      </w:r>
    </w:p>
    <w:p>
      <w:pPr>
        <w:pStyle w:val="ListBullet"/>
      </w:pPr>
      <w:r>
        <w:rPr>
          <w:b/>
        </w:rPr>
        <w:t>Causing snippet</w:t>
      </w:r>
      <w:r>
        <w:t xml:space="preserve"> (</w:t>
      </w:r>
      <w:r>
        <w:rPr>
          <w:rFonts w:ascii="Consolas" w:hAnsi="Consolas" w:eastAsia="Consolas"/>
          <w:color w:val="610107"/>
          <w:sz w:val="18"/>
        </w:rPr>
        <w:t>ai/classifier_app.py</w:t>
      </w:r>
      <w:r>
        <w:t xml:space="preserve">): a failed Luna call returned </w:t>
      </w:r>
      <w:r>
        <w:rPr>
          <w:rFonts w:ascii="Consolas" w:hAnsi="Consolas" w:eastAsia="Consolas"/>
          <w:color w:val="610107"/>
          <w:sz w:val="18"/>
        </w:rPr>
        <w:t>None</w:t>
      </w:r>
      <w:r>
        <w:t xml:space="preserve"> with no reason, then:</w:t>
      </w:r>
    </w:p>
    <w:p>
      <w:pPr>
        <w:spacing w:before="80" w:after="80"/>
        <w:ind w:left="216"/>
      </w:pPr>
      <w:r>
        <w:rPr>
          <w:rFonts w:ascii="Consolas" w:hAnsi="Consolas" w:eastAsia="Consolas"/>
          <w:sz w:val="18"/>
        </w:rPr>
        <w:t>elif re.search(r"\b(minor|small|question|how\s+to)\b", blob, flags=re.IGNORECASE):</w:t>
        <w:br/>
        <w:t xml:space="preserve">    priority = "low"</w:t>
      </w:r>
    </w:p>
    <w:p>
      <w:r>
        <w:rPr>
          <w:i/>
          <w:color w:val="888888"/>
          <w:sz w:val="16"/>
        </w:rPr>
        <w:t>code (python)</w:t>
      </w:r>
    </w:p>
    <w:p>
      <w:pPr>
        <w:pStyle w:val="ListBullet"/>
      </w:pPr>
      <w:r>
        <w:rPr>
          <w:b/>
        </w:rPr>
        <w:t>In plain language:</w:t>
      </w:r>
      <w:r>
        <w:t xml:space="preserve"> The ticket was filed and given to a technician. Urgency was not from GPT-5.6 Luna. The API account has no credits, so the backup word rules ran and “how to” made it Low. The green message did not say Luna was skipped.</w:t>
      </w:r>
    </w:p>
    <w:p>
      <w:pPr>
        <w:pStyle w:val="ListBullet"/>
      </w:pPr>
      <w:r>
        <w:rPr>
          <w:b/>
        </w:rPr>
        <w:t>Solution executed (A-068):</w:t>
      </w:r>
      <w:r>
        <w:t xml:space="preserve"> Record </w:t>
      </w:r>
      <w:r>
        <w:rPr>
          <w:rFonts w:ascii="Consolas" w:hAnsi="Consolas" w:eastAsia="Consolas"/>
          <w:color w:val="610107"/>
          <w:sz w:val="18"/>
        </w:rPr>
        <w:t>fallback_reason=quota</w:t>
      </w:r>
      <w:r>
        <w:t xml:space="preserve"> and save </w:t>
      </w:r>
      <w:r>
        <w:rPr>
          <w:rFonts w:ascii="Consolas" w:hAnsi="Consolas" w:eastAsia="Consolas"/>
          <w:color w:val="610107"/>
          <w:sz w:val="18"/>
        </w:rPr>
        <w:t>ai_method=kw-quota</w:t>
      </w:r>
      <w:r>
        <w:t xml:space="preserve"> instead of a plain keyword success. Luna runs again after API credits are added and Flask is restarted.</w:t>
      </w:r>
    </w:p>
    <w:p>
      <w:pPr>
        <w:pStyle w:val="Heading3"/>
      </w:pPr>
      <w:r>
        <w:t>A-068 - Record when Luna is skipped for lack of credits</w:t>
      </w:r>
    </w:p>
    <w:p>
      <w:pPr>
        <w:pStyle w:val="ListBullet"/>
      </w:pPr>
      <w:r>
        <w:rPr>
          <w:b/>
        </w:rPr>
        <w:t>When:</w:t>
      </w:r>
      <w:r>
        <w:t xml:space="preserve"> 25 September 2026</w:t>
      </w:r>
    </w:p>
    <w:p>
      <w:pPr>
        <w:pStyle w:val="ListBullet"/>
      </w:pPr>
      <w:r>
        <w:rPr>
          <w:b/>
        </w:rPr>
        <w:t>Official stage:</w:t>
      </w:r>
      <w:r>
        <w:t xml:space="preserve"> V1.6 follow-up to B-058</w:t>
      </w:r>
    </w:p>
    <w:p>
      <w:pPr>
        <w:pStyle w:val="ListBullet"/>
      </w:pPr>
      <w:r>
        <w:rPr>
          <w:b/>
        </w:rPr>
        <w:t>Status:</w:t>
      </w:r>
      <w:r>
        <w:t xml:space="preserve"> done</w:t>
      </w:r>
    </w:p>
    <w:p>
      <w:pPr>
        <w:pStyle w:val="ListBullet"/>
      </w:pPr>
      <w:r>
        <w:rPr>
          <w:b/>
        </w:rPr>
        <w:t>What we did:</w:t>
      </w:r>
      <w:r>
        <w:t xml:space="preserve"> Reproduced </w:t>
      </w:r>
      <w:r>
        <w:rPr>
          <w:rFonts w:ascii="Consolas" w:hAnsi="Consolas" w:eastAsia="Consolas"/>
          <w:color w:val="610107"/>
          <w:sz w:val="18"/>
        </w:rPr>
        <w:t>/classify</w:t>
      </w:r>
      <w:r>
        <w:t xml:space="preserve"> for the #1010 text. The API error is </w:t>
      </w:r>
      <w:r>
        <w:rPr>
          <w:rFonts w:ascii="Consolas" w:hAnsi="Consolas" w:eastAsia="Consolas"/>
          <w:color w:val="610107"/>
          <w:sz w:val="18"/>
        </w:rPr>
        <w:t>credit_balance_exhausted</w:t>
      </w:r>
      <w:r>
        <w:t xml:space="preserve">. Classifier now sets </w:t>
      </w:r>
      <w:r>
        <w:rPr>
          <w:rFonts w:ascii="Consolas" w:hAnsi="Consolas" w:eastAsia="Consolas"/>
          <w:color w:val="610107"/>
          <w:sz w:val="18"/>
        </w:rPr>
        <w:t>method</w:t>
      </w:r>
      <w:r>
        <w:t xml:space="preserve"> to </w:t>
      </w:r>
      <w:r>
        <w:rPr>
          <w:rFonts w:ascii="Consolas" w:hAnsi="Consolas" w:eastAsia="Consolas"/>
          <w:color w:val="610107"/>
          <w:sz w:val="18"/>
        </w:rPr>
        <w:t>kw-quota</w:t>
      </w:r>
      <w:r>
        <w:t xml:space="preserve"> when that happens. Submit stores that method. Assignment still proceeds so tickets are not blocked.</w:t>
      </w:r>
    </w:p>
    <w:p>
      <w:pPr>
        <w:pStyle w:val="ListBullet"/>
      </w:pPr>
      <w:r>
        <w:rPr>
          <w:b/>
        </w:rPr>
        <w:t>Fix snippet:</w:t>
      </w:r>
    </w:p>
    <w:p>
      <w:pPr>
        <w:spacing w:before="80" w:after="80"/>
        <w:ind w:left="216"/>
      </w:pPr>
      <w:r>
        <w:rPr>
          <w:rFonts w:ascii="Consolas" w:hAnsi="Consolas" w:eastAsia="Consolas"/>
          <w:sz w:val="18"/>
        </w:rPr>
        <w:t>if "insufficient_quota" in text or "credit_balance_exhausted" in text:</w:t>
        <w:br/>
        <w:t xml:space="preserve">    _LAST_OPENAI_ERROR = "quota"</w:t>
      </w:r>
    </w:p>
    <w:p>
      <w:r>
        <w:rPr>
          <w:i/>
          <w:color w:val="888888"/>
          <w:sz w:val="16"/>
        </w:rPr>
        <w:t>code (python)</w:t>
      </w:r>
    </w:p>
    <w:p>
      <w:pPr>
        <w:pStyle w:val="ListBullet"/>
      </w:pPr>
      <w:r>
        <w:rPr>
          <w:b/>
        </w:rPr>
        <w:t>In plain language:</w:t>
      </w:r>
      <w:r>
        <w:t xml:space="preserve"> If the paid AI has no credits, the ticket still gets a priority and a technician, but the record shows it was the backup, not Luna.</w:t>
      </w:r>
    </w:p>
    <w:p>
      <w:pPr>
        <w:pStyle w:val="ListBullet"/>
      </w:pPr>
      <w:r>
        <w:rPr>
          <w:b/>
        </w:rPr>
        <w:t>Still required for real Luna:</w:t>
      </w:r>
      <w:r>
        <w:t xml:space="preserve"> add API credits at platform.openai.com, then restart </w:t>
      </w:r>
      <w:r>
        <w:rPr>
          <w:rFonts w:ascii="Consolas" w:hAnsi="Consolas" w:eastAsia="Consolas"/>
          <w:color w:val="610107"/>
          <w:sz w:val="18"/>
        </w:rPr>
        <w:t>ai\start_classifier.bat</w:t>
      </w:r>
      <w:r>
        <w:t>.</w:t>
      </w:r>
    </w:p>
    <w:p>
      <w:pPr>
        <w:pStyle w:val="ListBullet"/>
      </w:pPr>
      <w:r>
        <w:rPr>
          <w:b/>
        </w:rPr>
        <w:t>Retest #1011 (25 September 2026):</w:t>
      </w:r>
      <w:r>
        <w:t xml:space="preserve"> user submit -&gt; priority </w:t>
      </w:r>
      <w:r>
        <w:rPr>
          <w:b/>
        </w:rPr>
        <w:t>Low</w:t>
      </w:r>
      <w:r>
        <w:t xml:space="preserve">, status </w:t>
      </w:r>
      <w:r>
        <w:rPr>
          <w:b/>
        </w:rPr>
        <w:t>Ongoing</w:t>
      </w:r>
      <w:r>
        <w:t xml:space="preserve">. Admin shows </w:t>
      </w:r>
      <w:r>
        <w:rPr>
          <w:b/>
        </w:rPr>
        <w:t>Low</w:t>
      </w:r>
      <w:r>
        <w:t xml:space="preserve"> and Assigned To </w:t>
      </w:r>
      <w:r>
        <w:rPr>
          <w:b/>
        </w:rPr>
        <w:t>First Name 4</w:t>
      </w:r>
      <w:r>
        <w:t xml:space="preserve">. That technician’s list shows </w:t>
      </w:r>
      <w:r>
        <w:rPr>
          <w:b/>
        </w:rPr>
        <w:t>#1011 Ongoing</w:t>
      </w:r>
      <w:r>
        <w:t xml:space="preserve">. phpMyAdmin: </w:t>
      </w:r>
      <w:r>
        <w:rPr>
          <w:rFonts w:ascii="Consolas" w:hAnsi="Consolas" w:eastAsia="Consolas"/>
          <w:color w:val="610107"/>
          <w:sz w:val="18"/>
        </w:rPr>
        <w:t>assigned_to=4</w:t>
      </w:r>
      <w:r>
        <w:t xml:space="preserve">, </w:t>
      </w:r>
      <w:r>
        <w:rPr>
          <w:rFonts w:ascii="Consolas" w:hAnsi="Consolas" w:eastAsia="Consolas"/>
          <w:color w:val="610107"/>
          <w:sz w:val="18"/>
        </w:rPr>
        <w:t>priority=low</w:t>
      </w:r>
      <w:r>
        <w:t xml:space="preserve">, </w:t>
      </w:r>
      <w:r>
        <w:rPr>
          <w:rFonts w:ascii="Consolas" w:hAnsi="Consolas" w:eastAsia="Consolas"/>
          <w:color w:val="610107"/>
          <w:sz w:val="18"/>
        </w:rPr>
        <w:t>ai_method=kw-quota</w:t>
      </w:r>
      <w:r>
        <w:t>.</w:t>
      </w:r>
    </w:p>
    <w:p>
      <w:r>
        <w:rPr>
          <w:i/>
          <w:sz w:val="18"/>
        </w:rPr>
        <w:t>Admin #1011 Low and assigned</w:t>
      </w:r>
    </w:p>
    <w:p>
      <w:r>
        <w:drawing>
          <wp:inline xmlns:a="http://schemas.openxmlformats.org/drawingml/2006/main" xmlns:pic="http://schemas.openxmlformats.org/drawingml/2006/picture">
            <wp:extent cx="5303520" cy="2522280"/>
            <wp:docPr id="123" name="Picture 123"/>
            <wp:cNvGraphicFramePr>
              <a:graphicFrameLocks noChangeAspect="1"/>
            </wp:cNvGraphicFramePr>
            <a:graphic>
              <a:graphicData uri="http://schemas.openxmlformats.org/drawingml/2006/picture">
                <pic:pic>
                  <pic:nvPicPr>
                    <pic:cNvPr id="0" name="a068-admin-1011-low-assigned.png"/>
                    <pic:cNvPicPr/>
                  </pic:nvPicPr>
                  <pic:blipFill>
                    <a:blip r:embed="rId118"/>
                    <a:stretch>
                      <a:fillRect/>
                    </a:stretch>
                  </pic:blipFill>
                  <pic:spPr>
                    <a:xfrm>
                      <a:off x="0" y="0"/>
                      <a:ext cx="5303520" cy="2522280"/>
                    </a:xfrm>
                    <a:prstGeom prst="rect"/>
                  </pic:spPr>
                </pic:pic>
              </a:graphicData>
            </a:graphic>
          </wp:inline>
        </w:drawing>
      </w:r>
    </w:p>
    <w:p>
      <w:r>
        <w:rPr>
          <w:i/>
          <w:sz w:val="18"/>
        </w:rPr>
        <w:t>Technician #1011 Ongoing</w:t>
      </w:r>
    </w:p>
    <w:p>
      <w:r>
        <w:drawing>
          <wp:inline xmlns:a="http://schemas.openxmlformats.org/drawingml/2006/main" xmlns:pic="http://schemas.openxmlformats.org/drawingml/2006/picture">
            <wp:extent cx="5303520" cy="2506742"/>
            <wp:docPr id="124" name="Picture 124"/>
            <wp:cNvGraphicFramePr>
              <a:graphicFrameLocks noChangeAspect="1"/>
            </wp:cNvGraphicFramePr>
            <a:graphic>
              <a:graphicData uri="http://schemas.openxmlformats.org/drawingml/2006/picture">
                <pic:pic>
                  <pic:nvPicPr>
                    <pic:cNvPr id="0" name="a068-techn-1011-ongoing.png"/>
                    <pic:cNvPicPr/>
                  </pic:nvPicPr>
                  <pic:blipFill>
                    <a:blip r:embed="rId119"/>
                    <a:stretch>
                      <a:fillRect/>
                    </a:stretch>
                  </pic:blipFill>
                  <pic:spPr>
                    <a:xfrm>
                      <a:off x="0" y="0"/>
                      <a:ext cx="5303520" cy="2506742"/>
                    </a:xfrm>
                    <a:prstGeom prst="rect"/>
                  </pic:spPr>
                </pic:pic>
              </a:graphicData>
            </a:graphic>
          </wp:inline>
        </w:drawing>
      </w:r>
    </w:p>
    <w:p>
      <w:r>
        <w:rPr>
          <w:i/>
          <w:sz w:val="18"/>
        </w:rPr>
        <w:t>phpMyAdmin #1011 kw-quota</w:t>
      </w:r>
    </w:p>
    <w:p>
      <w:r>
        <w:drawing>
          <wp:inline xmlns:a="http://schemas.openxmlformats.org/drawingml/2006/main" xmlns:pic="http://schemas.openxmlformats.org/drawingml/2006/picture">
            <wp:extent cx="5303520" cy="2537817"/>
            <wp:docPr id="125" name="Picture 125"/>
            <wp:cNvGraphicFramePr>
              <a:graphicFrameLocks noChangeAspect="1"/>
            </wp:cNvGraphicFramePr>
            <a:graphic>
              <a:graphicData uri="http://schemas.openxmlformats.org/drawingml/2006/picture">
                <pic:pic>
                  <pic:nvPicPr>
                    <pic:cNvPr id="0" name="a068-phpmyadmin-1011-kw-quota.png"/>
                    <pic:cNvPicPr/>
                  </pic:nvPicPr>
                  <pic:blipFill>
                    <a:blip r:embed="rId120"/>
                    <a:stretch>
                      <a:fillRect/>
                    </a:stretch>
                  </pic:blipFill>
                  <pic:spPr>
                    <a:xfrm>
                      <a:off x="0" y="0"/>
                      <a:ext cx="5303520" cy="2537817"/>
                    </a:xfrm>
                    <a:prstGeom prst="rect"/>
                  </pic:spPr>
                </pic:pic>
              </a:graphicData>
            </a:graphic>
          </wp:inline>
        </w:drawing>
      </w:r>
    </w:p>
    <w:p>
      <w:pPr>
        <w:pStyle w:val="Heading3"/>
      </w:pPr>
      <w:r>
        <w:t>B-059 - Priority was a word label, not an urgency × impact score</w:t>
      </w:r>
    </w:p>
    <w:p>
      <w:pPr>
        <w:pStyle w:val="ListBullet"/>
      </w:pPr>
      <w:r>
        <w:rPr>
          <w:b/>
        </w:rPr>
        <w:t>When:</w:t>
      </w:r>
      <w:r>
        <w:t xml:space="preserve"> 28 September 2026</w:t>
      </w:r>
    </w:p>
    <w:p>
      <w:pPr>
        <w:pStyle w:val="ListBullet"/>
      </w:pPr>
      <w:r>
        <w:rPr>
          <w:b/>
        </w:rPr>
        <w:t>Status:</w:t>
      </w:r>
      <w:r>
        <w:t xml:space="preserve"> fixed (A-069)</w:t>
      </w:r>
    </w:p>
    <w:p>
      <w:pPr>
        <w:pStyle w:val="ListBullet"/>
      </w:pPr>
      <w:r>
        <w:rPr>
          <w:b/>
        </w:rPr>
        <w:t>What I saw:</w:t>
      </w:r>
      <w:r>
        <w:t xml:space="preserve"> Tables 4 and 6 score urgency times impact, then map 1-2 Low, 3-6 Moderate, 7+ Critical. #1011 became Low only because the text contained “how to”. No score was stored.</w:t>
      </w:r>
    </w:p>
    <w:p>
      <w:pPr>
        <w:pStyle w:val="ListBullet"/>
      </w:pPr>
      <w:r>
        <w:rPr>
          <w:b/>
        </w:rPr>
        <w:t>Cause:</w:t>
      </w:r>
      <w:r>
        <w:t xml:space="preserve"> Submit stored the classifier’s priority word.</w:t>
      </w:r>
    </w:p>
    <w:p>
      <w:pPr>
        <w:pStyle w:val="ListBullet"/>
      </w:pPr>
      <w:r>
        <w:rPr>
          <w:b/>
        </w:rPr>
        <w:t>Causing snippet</w:t>
      </w:r>
      <w:r>
        <w:t xml:space="preserve"> (</w:t>
      </w:r>
      <w:r>
        <w:rPr>
          <w:rFonts w:ascii="Consolas" w:hAnsi="Consolas" w:eastAsia="Consolas"/>
          <w:color w:val="610107"/>
          <w:sz w:val="18"/>
        </w:rPr>
        <w:t>logic/ticket_mngmnt.php</w:t>
      </w:r>
      <w:r>
        <w:t xml:space="preserve"> before A-069):</w:t>
      </w:r>
    </w:p>
    <w:p>
      <w:pPr>
        <w:spacing w:before="80" w:after="80"/>
        <w:ind w:left="216"/>
      </w:pPr>
      <w:r>
        <w:rPr>
          <w:rFonts w:ascii="Consolas" w:hAnsi="Consolas" w:eastAsia="Consolas"/>
          <w:sz w:val="18"/>
        </w:rPr>
        <w:t>$priority = $ai['priority'] ?? null;</w:t>
      </w:r>
    </w:p>
    <w:p>
      <w:r>
        <w:rPr>
          <w:i/>
          <w:color w:val="888888"/>
          <w:sz w:val="16"/>
        </w:rPr>
        <w:t>code (php)</w:t>
      </w:r>
    </w:p>
    <w:p>
      <w:pPr>
        <w:pStyle w:val="ListBullet"/>
      </w:pPr>
      <w:r>
        <w:rPr>
          <w:b/>
        </w:rPr>
        <w:t>In plain language:</w:t>
      </w:r>
      <w:r>
        <w:t xml:space="preserve"> The system picked Low or Critical from wording. It never multiplied how urgent the problem is by how many people it hits.</w:t>
      </w:r>
    </w:p>
    <w:p>
      <w:pPr>
        <w:pStyle w:val="ListBullet"/>
      </w:pPr>
      <w:r>
        <w:rPr>
          <w:b/>
        </w:rPr>
        <w:t>Solution executed:</w:t>
      </w:r>
      <w:r>
        <w:t xml:space="preserve"> </w:t>
      </w:r>
      <w:r>
        <w:rPr>
          <w:rFonts w:ascii="Consolas" w:hAnsi="Consolas" w:eastAsia="Consolas"/>
          <w:color w:val="610107"/>
          <w:sz w:val="18"/>
        </w:rPr>
        <w:t>logic/severity_matrix.php</w:t>
      </w:r>
      <w:r>
        <w:t xml:space="preserve"> computes the score and stores </w:t>
      </w:r>
      <w:r>
        <w:rPr>
          <w:rFonts w:ascii="Consolas" w:hAnsi="Consolas" w:eastAsia="Consolas"/>
          <w:color w:val="610107"/>
          <w:sz w:val="18"/>
        </w:rPr>
        <w:t>urgency</w:t>
      </w:r>
      <w:r>
        <w:t xml:space="preserve">, </w:t>
      </w:r>
      <w:r>
        <w:rPr>
          <w:rFonts w:ascii="Consolas" w:hAnsi="Consolas" w:eastAsia="Consolas"/>
          <w:color w:val="610107"/>
          <w:sz w:val="18"/>
        </w:rPr>
        <w:t>impact_level</w:t>
      </w:r>
      <w:r>
        <w:t xml:space="preserve">, and </w:t>
      </w:r>
      <w:r>
        <w:rPr>
          <w:rFonts w:ascii="Consolas" w:hAnsi="Consolas" w:eastAsia="Consolas"/>
          <w:color w:val="610107"/>
          <w:sz w:val="18"/>
        </w:rPr>
        <w:t>severity_score</w:t>
      </w:r>
      <w:r>
        <w:t>.</w:t>
      </w:r>
    </w:p>
    <w:p>
      <w:pPr>
        <w:pStyle w:val="Heading3"/>
      </w:pPr>
      <w:r>
        <w:t>B-060 - Queue did not lend empty slots</w:t>
      </w:r>
    </w:p>
    <w:p>
      <w:pPr>
        <w:pStyle w:val="ListBullet"/>
      </w:pPr>
      <w:r>
        <w:rPr>
          <w:b/>
        </w:rPr>
        <w:t>When:</w:t>
      </w:r>
      <w:r>
        <w:t xml:space="preserve"> 28 September 2026</w:t>
      </w:r>
    </w:p>
    <w:p>
      <w:pPr>
        <w:pStyle w:val="ListBullet"/>
      </w:pPr>
      <w:r>
        <w:rPr>
          <w:b/>
        </w:rPr>
        <w:t>Status:</w:t>
      </w:r>
      <w:r>
        <w:t xml:space="preserve"> fixed (A-069)</w:t>
      </w:r>
    </w:p>
    <w:p>
      <w:pPr>
        <w:pStyle w:val="ListBullet"/>
      </w:pPr>
      <w:r>
        <w:rPr>
          <w:b/>
        </w:rPr>
        <w:t>What I saw:</w:t>
      </w:r>
      <w:r>
        <w:t xml:space="preserve"> Table 7 borrows unused Low or Moderate seats so a batch still processes up to 9. The panel always used a hard cap of 3 per color and counted every open ticket. Empty Low seats were not given to Critical.</w:t>
      </w:r>
    </w:p>
    <w:p>
      <w:pPr>
        <w:pStyle w:val="ListBullet"/>
      </w:pPr>
      <w:r>
        <w:rPr>
          <w:b/>
        </w:rPr>
        <w:t>Cause:</w:t>
      </w:r>
      <w:r>
        <w:t xml:space="preserve"> The band builder set </w:t>
      </w:r>
      <w:r>
        <w:rPr>
          <w:rFonts w:ascii="Consolas" w:hAnsi="Consolas" w:eastAsia="Consolas"/>
          <w:color w:val="610107"/>
          <w:sz w:val="18"/>
        </w:rPr>
        <w:t>limit</w:t>
      </w:r>
      <w:r>
        <w:t xml:space="preserve"> to 3 and </w:t>
      </w:r>
      <w:r>
        <w:rPr>
          <w:rFonts w:ascii="Consolas" w:hAnsi="Consolas" w:eastAsia="Consolas"/>
          <w:color w:val="610107"/>
          <w:sz w:val="18"/>
        </w:rPr>
        <w:t>borrowed</w:t>
      </w:r>
      <w:r>
        <w:t xml:space="preserve"> only when the raw count was already over 3.</w:t>
      </w:r>
    </w:p>
    <w:p>
      <w:pPr>
        <w:pStyle w:val="ListBullet"/>
      </w:pPr>
      <w:r>
        <w:rPr>
          <w:b/>
        </w:rPr>
        <w:t>Causing snippet</w:t>
      </w:r>
      <w:r>
        <w:t xml:space="preserve"> (</w:t>
      </w:r>
      <w:r>
        <w:rPr>
          <w:rFonts w:ascii="Consolas" w:hAnsi="Consolas" w:eastAsia="Consolas"/>
          <w:color w:val="610107"/>
          <w:sz w:val="18"/>
        </w:rPr>
        <w:t>logic/priority_queue.php</w:t>
      </w:r>
      <w:r>
        <w:t xml:space="preserve"> before A-069):</w:t>
      </w:r>
    </w:p>
    <w:p>
      <w:pPr>
        <w:spacing w:before="80" w:after="80"/>
        <w:ind w:left="216"/>
      </w:pPr>
      <w:r>
        <w:rPr>
          <w:rFonts w:ascii="Consolas" w:hAnsi="Consolas" w:eastAsia="Consolas"/>
          <w:sz w:val="18"/>
        </w:rPr>
        <w:t>'limit' =&gt; $baseLimit,</w:t>
        <w:br/>
        <w:t>'borrowed' =&gt; max(0, $used - $baseLimit),</w:t>
      </w:r>
    </w:p>
    <w:p>
      <w:r>
        <w:rPr>
          <w:i/>
          <w:color w:val="888888"/>
          <w:sz w:val="16"/>
        </w:rPr>
        <w:t>code (php)</w:t>
      </w:r>
    </w:p>
    <w:p>
      <w:pPr>
        <w:pStyle w:val="ListBullet"/>
      </w:pPr>
      <w:r>
        <w:rPr>
          <w:b/>
        </w:rPr>
        <w:t>In plain language:</w:t>
      </w:r>
      <w:r>
        <w:t xml:space="preserve"> If nobody filed a Low ticket, those three seats stayed empty instead of being used for a Critical one.</w:t>
      </w:r>
    </w:p>
    <w:p>
      <w:pPr>
        <w:pStyle w:val="ListBullet"/>
      </w:pPr>
      <w:r>
        <w:rPr>
          <w:b/>
        </w:rPr>
        <w:t>Solution executed:</w:t>
      </w:r>
      <w:r>
        <w:t xml:space="preserve"> </w:t>
      </w:r>
      <w:r>
        <w:rPr>
          <w:rFonts w:ascii="Consolas" w:hAnsi="Consolas" w:eastAsia="Consolas"/>
          <w:color w:val="610107"/>
          <w:sz w:val="18"/>
        </w:rPr>
        <w:t>priority_queue_allocate()</w:t>
      </w:r>
      <w:r>
        <w:t xml:space="preserve"> fills each color up to 3, then gives leftover seats to Critical, then Moderate, then Low.</w:t>
      </w:r>
    </w:p>
    <w:p>
      <w:pPr>
        <w:pStyle w:val="Heading3"/>
      </w:pPr>
      <w:r>
        <w:t>B-061 - Keyword urgency forced every impact to a single user</w:t>
      </w:r>
    </w:p>
    <w:p>
      <w:pPr>
        <w:pStyle w:val="ListBullet"/>
      </w:pPr>
      <w:r>
        <w:rPr>
          <w:b/>
        </w:rPr>
        <w:t>When:</w:t>
      </w:r>
      <w:r>
        <w:t xml:space="preserve"> 28 September 2026 (while wiring A-069)</w:t>
      </w:r>
    </w:p>
    <w:p>
      <w:pPr>
        <w:pStyle w:val="ListBullet"/>
      </w:pPr>
      <w:r>
        <w:rPr>
          <w:b/>
        </w:rPr>
        <w:t>Status:</w:t>
      </w:r>
      <w:r>
        <w:t xml:space="preserve"> fixed</w:t>
      </w:r>
    </w:p>
    <w:p>
      <w:pPr>
        <w:pStyle w:val="ListBullet"/>
      </w:pPr>
      <w:r>
        <w:rPr>
          <w:b/>
        </w:rPr>
        <w:t>What I saw:</w:t>
      </w:r>
      <w:r>
        <w:t xml:space="preserve"> The first wiring trusted </w:t>
      </w:r>
      <w:r>
        <w:rPr>
          <w:rFonts w:ascii="Consolas" w:hAnsi="Consolas" w:eastAsia="Consolas"/>
          <w:color w:val="610107"/>
          <w:sz w:val="18"/>
        </w:rPr>
        <w:t>urgency</w:t>
      </w:r>
      <w:r>
        <w:t xml:space="preserve"> from the keyword classifier. That value came from the old Low/Moderate/Critical label, and impact was always 1. “Campus server down, whole laboratory cannot work” would score 3×1 = 3 (Moderate) instead of 3×3 = 9 (Critical).</w:t>
      </w:r>
    </w:p>
    <w:p>
      <w:pPr>
        <w:pStyle w:val="ListBullet"/>
      </w:pPr>
      <w:r>
        <w:rPr>
          <w:b/>
        </w:rPr>
        <w:t>Cause:</w:t>
      </w:r>
      <w:r>
        <w:t xml:space="preserve"> Submit used the AI urgency whenever it was 1, 2, or 3, including the keyword backup.</w:t>
      </w:r>
    </w:p>
    <w:p>
      <w:pPr>
        <w:pStyle w:val="ListBullet"/>
      </w:pPr>
      <w:r>
        <w:rPr>
          <w:b/>
        </w:rPr>
        <w:t>Causing snippet:</w:t>
      </w:r>
    </w:p>
    <w:p>
      <w:pPr>
        <w:spacing w:before="80" w:after="80"/>
        <w:ind w:left="216"/>
      </w:pPr>
      <w:r>
        <w:rPr>
          <w:rFonts w:ascii="Consolas" w:hAnsi="Consolas" w:eastAsia="Consolas"/>
          <w:sz w:val="18"/>
        </w:rPr>
        <w:t>$urgency = (int) ($ai['urgency'] ?? 0);</w:t>
        <w:br/>
        <w:t>if ($urgency &lt; 1 || $urgency &gt; 3) {</w:t>
        <w:br/>
        <w:t xml:space="preserve">    $urgency = $axes['urgency'];</w:t>
        <w:br/>
        <w:t>}</w:t>
      </w:r>
    </w:p>
    <w:p>
      <w:r>
        <w:rPr>
          <w:i/>
          <w:color w:val="888888"/>
          <w:sz w:val="16"/>
        </w:rPr>
        <w:t>code (php)</w:t>
      </w:r>
    </w:p>
    <w:p>
      <w:pPr>
        <w:pStyle w:val="ListBullet"/>
      </w:pPr>
      <w:r>
        <w:rPr>
          <w:b/>
        </w:rPr>
        <w:t>In plain language:</w:t>
      </w:r>
      <w:r>
        <w:t xml:space="preserve"> A building-wide outage was treated like one person’s problem, because the backup classifier does not know the impact column of Table 4.</w:t>
      </w:r>
    </w:p>
    <w:p>
      <w:pPr>
        <w:pStyle w:val="ListBullet"/>
      </w:pPr>
      <w:r>
        <w:rPr>
          <w:b/>
        </w:rPr>
        <w:t>Solution executed:</w:t>
      </w:r>
      <w:r>
        <w:t xml:space="preserve"> Use the text estimate for urgency and impact unless the method is </w:t>
      </w:r>
      <w:r>
        <w:rPr>
          <w:rFonts w:ascii="Consolas" w:hAnsi="Consolas" w:eastAsia="Consolas"/>
          <w:color w:val="610107"/>
          <w:sz w:val="18"/>
        </w:rPr>
        <w:t>openai</w:t>
      </w:r>
      <w:r>
        <w:t>. Table 6 then maps the product.</w:t>
      </w:r>
    </w:p>
    <w:p>
      <w:pPr>
        <w:pStyle w:val="Heading3"/>
      </w:pPr>
      <w:r>
        <w:t>B-062 - Sign-in fatals: MySQL connection refused</w:t>
      </w:r>
    </w:p>
    <w:p>
      <w:pPr>
        <w:pStyle w:val="ListBullet"/>
      </w:pPr>
      <w:r>
        <w:rPr>
          <w:b/>
        </w:rPr>
        <w:t>When:</w:t>
      </w:r>
      <w:r>
        <w:t xml:space="preserve"> 28 September 2026</w:t>
      </w:r>
    </w:p>
    <w:p>
      <w:pPr>
        <w:pStyle w:val="ListBullet"/>
      </w:pPr>
      <w:r>
        <w:rPr>
          <w:b/>
        </w:rPr>
        <w:t>Status:</w:t>
      </w:r>
      <w:r>
        <w:t xml:space="preserve"> fixed (A-070)</w:t>
      </w:r>
    </w:p>
    <w:p>
      <w:pPr>
        <w:pStyle w:val="ListBullet"/>
      </w:pPr>
      <w:r>
        <w:rPr>
          <w:b/>
        </w:rPr>
        <w:t>What I saw:</w:t>
      </w:r>
      <w:r>
        <w:t xml:space="preserve"> Opening login produced a white fatal page: </w:t>
      </w:r>
      <w:r>
        <w:rPr>
          <w:rFonts w:ascii="Consolas" w:hAnsi="Consolas" w:eastAsia="Consolas"/>
          <w:color w:val="610107"/>
          <w:sz w:val="18"/>
        </w:rPr>
        <w:t>No connection could be made because the target machine actively refused it</w:t>
      </w:r>
      <w:r>
        <w:t xml:space="preserve"> in </w:t>
      </w:r>
      <w:r>
        <w:rPr>
          <w:rFonts w:ascii="Consolas" w:hAnsi="Consolas" w:eastAsia="Consolas"/>
          <w:color w:val="610107"/>
          <w:sz w:val="18"/>
        </w:rPr>
        <w:t>logic/config.php</w:t>
      </w:r>
      <w:r>
        <w:t xml:space="preserve"> line 7.</w:t>
      </w:r>
    </w:p>
    <w:p>
      <w:pPr>
        <w:pStyle w:val="ListBullet"/>
      </w:pPr>
      <w:r>
        <w:rPr>
          <w:b/>
        </w:rPr>
        <w:t>Cause:</w:t>
      </w:r>
      <w:r>
        <w:t xml:space="preserve"> MySQL was not running, so port 3306 refused the connection. PHP 8 throws </w:t>
      </w:r>
      <w:r>
        <w:rPr>
          <w:rFonts w:ascii="Consolas" w:hAnsi="Consolas" w:eastAsia="Consolas"/>
          <w:color w:val="610107"/>
          <w:sz w:val="18"/>
        </w:rPr>
        <w:t>mysqli_sql_exception</w:t>
      </w:r>
      <w:r>
        <w:t xml:space="preserve"> from </w:t>
      </w:r>
      <w:r>
        <w:rPr>
          <w:rFonts w:ascii="Consolas" w:hAnsi="Consolas" w:eastAsia="Consolas"/>
          <w:color w:val="610107"/>
          <w:sz w:val="18"/>
        </w:rPr>
        <w:t>new mysqli()</w:t>
      </w:r>
      <w:r>
        <w:t xml:space="preserve"> before the </w:t>
      </w:r>
      <w:r>
        <w:rPr>
          <w:rFonts w:ascii="Consolas" w:hAnsi="Consolas" w:eastAsia="Consolas"/>
          <w:color w:val="610107"/>
          <w:sz w:val="18"/>
        </w:rPr>
        <w:t>connect_error</w:t>
      </w:r>
      <w:r>
        <w:t xml:space="preserve"> check can run, so the page never reached </w:t>
      </w:r>
      <w:r>
        <w:rPr>
          <w:rFonts w:ascii="Consolas" w:hAnsi="Consolas" w:eastAsia="Consolas"/>
          <w:color w:val="610107"/>
          <w:sz w:val="18"/>
        </w:rPr>
        <w:t>die()</w:t>
      </w:r>
      <w:r>
        <w:t>.</w:t>
      </w:r>
    </w:p>
    <w:p>
      <w:pPr>
        <w:pStyle w:val="ListBullet"/>
      </w:pPr>
      <w:r>
        <w:rPr>
          <w:b/>
        </w:rPr>
        <w:t>Causing snippet</w:t>
      </w:r>
      <w:r>
        <w:t xml:space="preserve"> (</w:t>
      </w:r>
      <w:r>
        <w:rPr>
          <w:rFonts w:ascii="Consolas" w:hAnsi="Consolas" w:eastAsia="Consolas"/>
          <w:color w:val="610107"/>
          <w:sz w:val="18"/>
        </w:rPr>
        <w:t>logic/config.php</w:t>
      </w:r>
      <w:r>
        <w:t>):</w:t>
      </w:r>
    </w:p>
    <w:p>
      <w:pPr>
        <w:spacing w:before="80" w:after="80"/>
        <w:ind w:left="216"/>
      </w:pPr>
      <w:r>
        <w:rPr>
          <w:rFonts w:ascii="Consolas" w:hAnsi="Consolas" w:eastAsia="Consolas"/>
          <w:sz w:val="18"/>
        </w:rPr>
        <w:t>$conn = new mysqli($host, $user, $password, $database);</w:t>
      </w:r>
    </w:p>
    <w:p>
      <w:r>
        <w:rPr>
          <w:i/>
          <w:color w:val="888888"/>
          <w:sz w:val="16"/>
        </w:rPr>
        <w:t>code (php)</w:t>
      </w:r>
    </w:p>
    <w:p>
      <w:pPr>
        <w:pStyle w:val="ListBullet"/>
      </w:pPr>
      <w:r>
        <w:rPr>
          <w:b/>
        </w:rPr>
        <w:t>In plain language:</w:t>
      </w:r>
      <w:r>
        <w:t xml:space="preserve"> The database program was off. Signing in tried to talk to it and the page crashed instead of saying MySQL was stopped.</w:t>
      </w:r>
    </w:p>
    <w:p>
      <w:pPr>
        <w:pStyle w:val="ListBullet"/>
      </w:pPr>
      <w:r>
        <w:rPr>
          <w:b/>
        </w:rPr>
        <w:t>Solution executed:</w:t>
      </w:r>
      <w:r>
        <w:t xml:space="preserve"> Start MySQL from the XAMPP Control Panel. In </w:t>
      </w:r>
      <w:r>
        <w:rPr>
          <w:rFonts w:ascii="Consolas" w:hAnsi="Consolas" w:eastAsia="Consolas"/>
          <w:color w:val="610107"/>
          <w:sz w:val="18"/>
        </w:rPr>
        <w:t>config.php</w:t>
      </w:r>
      <w:r>
        <w:t xml:space="preserve">, call </w:t>
      </w:r>
      <w:r>
        <w:rPr>
          <w:rFonts w:ascii="Consolas" w:hAnsi="Consolas" w:eastAsia="Consolas"/>
          <w:color w:val="610107"/>
          <w:sz w:val="18"/>
        </w:rPr>
        <w:t>mysqli_report(MYSQLI_REPORT_OFF)</w:t>
      </w:r>
      <w:r>
        <w:t xml:space="preserve"> so a future outage prints “Start MySQL in the XAMPP Control Panel” instead of a fatal trace.</w:t>
      </w:r>
    </w:p>
    <w:p>
      <w:pPr>
        <w:pStyle w:val="Heading3"/>
      </w:pPr>
      <w:r>
        <w:t>B-063 - Low ticket skipped troubleshooting and went straight to a technician</w:t>
      </w:r>
    </w:p>
    <w:p>
      <w:pPr>
        <w:pStyle w:val="ListBullet"/>
      </w:pPr>
      <w:r>
        <w:rPr>
          <w:b/>
        </w:rPr>
        <w:t>When:</w:t>
      </w:r>
      <w:r>
        <w:t xml:space="preserve"> 28 September 2026 (after #1012)</w:t>
      </w:r>
    </w:p>
    <w:p>
      <w:pPr>
        <w:pStyle w:val="ListBullet"/>
      </w:pPr>
      <w:r>
        <w:rPr>
          <w:b/>
        </w:rPr>
        <w:t>Status:</w:t>
      </w:r>
      <w:r>
        <w:t xml:space="preserve"> fixed (A-071)</w:t>
      </w:r>
    </w:p>
    <w:p>
      <w:pPr>
        <w:pStyle w:val="ListBullet"/>
      </w:pPr>
      <w:r>
        <w:rPr>
          <w:b/>
        </w:rPr>
        <w:t>What I saw:</w:t>
      </w:r>
      <w:r>
        <w:t xml:space="preserve"> #1012 was Low (score 1) but the green message said a technician was assigned. The user list had no </w:t>
      </w:r>
      <w:r>
        <w:rPr>
          <w:b/>
        </w:rPr>
        <w:t>AI troubleshooting tips</w:t>
      </w:r>
      <w:r>
        <w:t>. The adviser still wants Low tickets to show steps first, then let the user say whether they worked. If not, transfer to a technician.</w:t>
      </w:r>
    </w:p>
    <w:p>
      <w:pPr>
        <w:pStyle w:val="ListBullet"/>
      </w:pPr>
      <w:r>
        <w:rPr>
          <w:b/>
        </w:rPr>
        <w:t>Cause:</w:t>
      </w:r>
      <w:r>
        <w:t xml:space="preserve"> After A-067, every submit called </w:t>
      </w:r>
      <w:r>
        <w:rPr>
          <w:rFonts w:ascii="Consolas" w:hAnsi="Consolas" w:eastAsia="Consolas"/>
          <w:color w:val="610107"/>
          <w:sz w:val="18"/>
        </w:rPr>
        <w:t>ticket_auto_assign</w:t>
      </w:r>
      <w:r>
        <w:t xml:space="preserve">, including Low. Tips are only shown when </w:t>
      </w:r>
      <w:r>
        <w:rPr>
          <w:rFonts w:ascii="Consolas" w:hAnsi="Consolas" w:eastAsia="Consolas"/>
          <w:color w:val="610107"/>
          <w:sz w:val="18"/>
        </w:rPr>
        <w:t>ai_guidance</w:t>
      </w:r>
      <w:r>
        <w:t xml:space="preserve"> is stored and </w:t>
      </w:r>
      <w:r>
        <w:rPr>
          <w:rFonts w:ascii="Consolas" w:hAnsi="Consolas" w:eastAsia="Consolas"/>
          <w:color w:val="610107"/>
          <w:sz w:val="18"/>
        </w:rPr>
        <w:t>assigned_to</w:t>
      </w:r>
      <w:r>
        <w:t xml:space="preserve"> is empty, so the steps never appeared.</w:t>
      </w:r>
    </w:p>
    <w:p>
      <w:pPr>
        <w:pStyle w:val="ListBullet"/>
      </w:pPr>
      <w:r>
        <w:rPr>
          <w:b/>
        </w:rPr>
        <w:t>Causing snippet</w:t>
      </w:r>
      <w:r>
        <w:t xml:space="preserve"> (</w:t>
      </w:r>
      <w:r>
        <w:rPr>
          <w:rFonts w:ascii="Consolas" w:hAnsi="Consolas" w:eastAsia="Consolas"/>
          <w:color w:val="610107"/>
          <w:sz w:val="18"/>
        </w:rPr>
        <w:t>logic/ticket_mngmnt.php</w:t>
      </w:r>
      <w:r>
        <w:t>):</w:t>
      </w:r>
    </w:p>
    <w:p>
      <w:pPr>
        <w:spacing w:before="80" w:after="80"/>
        <w:ind w:left="216"/>
      </w:pPr>
      <w:r>
        <w:rPr>
          <w:rFonts w:ascii="Consolas" w:hAnsi="Consolas" w:eastAsia="Consolas"/>
          <w:sz w:val="18"/>
        </w:rPr>
        <w:t>$tech = ticket_auto_assign($conn, $ticket_id, 'ongoing');</w:t>
      </w:r>
    </w:p>
    <w:p>
      <w:r>
        <w:rPr>
          <w:i/>
          <w:color w:val="888888"/>
          <w:sz w:val="16"/>
        </w:rPr>
        <w:t>code (php)</w:t>
      </w:r>
    </w:p>
    <w:p>
      <w:pPr>
        <w:pStyle w:val="ListBullet"/>
      </w:pPr>
      <w:r>
        <w:rPr>
          <w:b/>
        </w:rPr>
        <w:t>In plain language:</w:t>
      </w:r>
      <w:r>
        <w:t xml:space="preserve"> A small “how to” ticket jumped the self-help step and landed on a technician immediately.</w:t>
      </w:r>
    </w:p>
    <w:p>
      <w:pPr>
        <w:pStyle w:val="ListBullet"/>
      </w:pPr>
      <w:r>
        <w:rPr>
          <w:b/>
        </w:rPr>
        <w:t>Solution executed:</w:t>
      </w:r>
      <w:r>
        <w:t xml:space="preserve"> Low submit saves troubleshooting text and stays Pending. Buttons: </w:t>
      </w:r>
      <w:r>
        <w:rPr>
          <w:b/>
        </w:rPr>
        <w:t>These steps worked</w:t>
      </w:r>
      <w:r>
        <w:t xml:space="preserve"> (Resolved) and </w:t>
      </w:r>
      <w:r>
        <w:rPr>
          <w:b/>
        </w:rPr>
        <w:t>Still not fixed - Request Technician</w:t>
      </w:r>
      <w:r>
        <w:t>. Moderate and Critical still assign immediately.</w:t>
      </w:r>
    </w:p>
    <w:p>
      <w:pPr>
        <w:pStyle w:val="Heading3"/>
      </w:pPr>
      <w:r>
        <w:t>B-064 - Resolved Low ticket still shows Request Technician</w:t>
      </w:r>
    </w:p>
    <w:p>
      <w:pPr>
        <w:pStyle w:val="ListBullet"/>
      </w:pPr>
      <w:r>
        <w:rPr>
          <w:b/>
        </w:rPr>
        <w:t>When:</w:t>
      </w:r>
      <w:r>
        <w:t xml:space="preserve"> 28 September 2026 (A-072, #1013)</w:t>
      </w:r>
    </w:p>
    <w:p>
      <w:pPr>
        <w:pStyle w:val="ListBullet"/>
      </w:pPr>
      <w:r>
        <w:rPr>
          <w:b/>
        </w:rPr>
        <w:t>Status:</w:t>
      </w:r>
      <w:r>
        <w:t xml:space="preserve"> fixed</w:t>
      </w:r>
    </w:p>
    <w:p>
      <w:pPr>
        <w:pStyle w:val="ListBullet"/>
      </w:pPr>
      <w:r>
        <w:rPr>
          <w:b/>
        </w:rPr>
        <w:t>What I saw:</w:t>
      </w:r>
      <w:r>
        <w:t xml:space="preserve"> After </w:t>
      </w:r>
      <w:r>
        <w:rPr>
          <w:b/>
        </w:rPr>
        <w:t>These steps worked</w:t>
      </w:r>
      <w:r>
        <w:t xml:space="preserve">, #1013 was </w:t>
      </w:r>
      <w:r>
        <w:rPr>
          <w:b/>
        </w:rPr>
        <w:t>Resolved</w:t>
      </w:r>
      <w:r>
        <w:t xml:space="preserve">, but a </w:t>
      </w:r>
      <w:r>
        <w:rPr>
          <w:b/>
        </w:rPr>
        <w:t>Request Technician</w:t>
      </w:r>
      <w:r>
        <w:t xml:space="preserve"> button stayed under the subject.</w:t>
      </w:r>
    </w:p>
    <w:p>
      <w:pPr>
        <w:pStyle w:val="ListBullet"/>
      </w:pPr>
      <w:r>
        <w:rPr>
          <w:b/>
        </w:rPr>
        <w:t>Cause:</w:t>
      </w:r>
      <w:r>
        <w:t xml:space="preserve"> The fallback button checked “unassigned and Low” and did not check that the ticket was already resolved. Self-help closes the ticket without assigning anyone, so that button still matched.</w:t>
      </w:r>
    </w:p>
    <w:p>
      <w:pPr>
        <w:pStyle w:val="ListBullet"/>
      </w:pPr>
      <w:r>
        <w:rPr>
          <w:b/>
        </w:rPr>
        <w:t>Causing snippet</w:t>
      </w:r>
      <w:r>
        <w:t xml:space="preserve"> (</w:t>
      </w:r>
      <w:r>
        <w:rPr>
          <w:rFonts w:ascii="Consolas" w:hAnsi="Consolas" w:eastAsia="Consolas"/>
          <w:color w:val="610107"/>
          <w:sz w:val="18"/>
        </w:rPr>
        <w:t>pages/user.php</w:t>
      </w:r>
      <w:r>
        <w:t>):</w:t>
      </w:r>
    </w:p>
    <w:p>
      <w:pPr>
        <w:spacing w:before="80" w:after="80"/>
        <w:ind w:left="216"/>
      </w:pPr>
      <w:r>
        <w:rPr>
          <w:rFonts w:ascii="Consolas" w:hAnsi="Consolas" w:eastAsia="Consolas"/>
          <w:sz w:val="18"/>
        </w:rPr>
        <w:t>} elseif ($unassigned &amp;&amp; ($ticket['priority'] ?? '') === 'low') {</w:t>
      </w:r>
    </w:p>
    <w:p>
      <w:r>
        <w:rPr>
          <w:i/>
          <w:color w:val="888888"/>
          <w:sz w:val="16"/>
        </w:rPr>
        <w:t>code (php)</w:t>
      </w:r>
    </w:p>
    <w:p>
      <w:pPr>
        <w:pStyle w:val="ListBullet"/>
      </w:pPr>
      <w:r>
        <w:rPr>
          <w:b/>
        </w:rPr>
        <w:t>In plain language:</w:t>
      </w:r>
      <w:r>
        <w:t xml:space="preserve"> A ticket the user already closed still offered to call a technician.</w:t>
      </w:r>
    </w:p>
    <w:p>
      <w:pPr>
        <w:pStyle w:val="ListBullet"/>
      </w:pPr>
      <w:r>
        <w:rPr>
          <w:b/>
        </w:rPr>
        <w:t>Solution executed:</w:t>
      </w:r>
      <w:r>
        <w:t xml:space="preserve"> Hide that button when the status is resolved.</w:t>
      </w:r>
    </w:p>
    <w:p>
      <w:pPr>
        <w:pStyle w:val="ListBullet"/>
      </w:pPr>
      <w:r>
        <w:rPr>
          <w:b/>
        </w:rPr>
        <w:t>Retest (28 September 2026):</w:t>
      </w:r>
      <w:r>
        <w:t xml:space="preserve"> User Tickets list. </w:t>
      </w:r>
      <w:r>
        <w:rPr>
          <w:b/>
        </w:rPr>
        <w:t>#1013</w:t>
      </w:r>
      <w:r>
        <w:t xml:space="preserve"> is </w:t>
      </w:r>
      <w:r>
        <w:rPr>
          <w:b/>
        </w:rPr>
        <w:t>Resolved</w:t>
      </w:r>
      <w:r>
        <w:t xml:space="preserve"> and the subject line has no </w:t>
      </w:r>
      <w:r>
        <w:rPr>
          <w:b/>
        </w:rPr>
        <w:t>Request Technician</w:t>
      </w:r>
      <w:r>
        <w:t xml:space="preserve"> button. </w:t>
      </w:r>
      <w:r>
        <w:rPr>
          <w:b/>
        </w:rPr>
        <w:t>#1014</w:t>
      </w:r>
      <w:r>
        <w:t xml:space="preserve"> stays </w:t>
      </w:r>
      <w:r>
        <w:rPr>
          <w:b/>
        </w:rPr>
        <w:t>Ongoing</w:t>
      </w:r>
      <w:r>
        <w:t xml:space="preserve"> after a technician was requested.</w:t>
      </w:r>
    </w:p>
    <w:p>
      <w:r>
        <w:rPr>
          <w:i/>
          <w:sz w:val="18"/>
        </w:rPr>
        <w:t>#1013 resolved, button gone</w:t>
      </w:r>
    </w:p>
    <w:p>
      <w:r>
        <w:drawing>
          <wp:inline xmlns:a="http://schemas.openxmlformats.org/drawingml/2006/main" xmlns:pic="http://schemas.openxmlformats.org/drawingml/2006/picture">
            <wp:extent cx="5303520" cy="2522280"/>
            <wp:docPr id="126" name="Picture 126"/>
            <wp:cNvGraphicFramePr>
              <a:graphicFrameLocks noChangeAspect="1"/>
            </wp:cNvGraphicFramePr>
            <a:graphic>
              <a:graphicData uri="http://schemas.openxmlformats.org/drawingml/2006/picture">
                <pic:pic>
                  <pic:nvPicPr>
                    <pic:cNvPr id="0" name="b064-1013-resolved-no-request-button.png"/>
                    <pic:cNvPicPr/>
                  </pic:nvPicPr>
                  <pic:blipFill>
                    <a:blip r:embed="rId121"/>
                    <a:stretch>
                      <a:fillRect/>
                    </a:stretch>
                  </pic:blipFill>
                  <pic:spPr>
                    <a:xfrm>
                      <a:off x="0" y="0"/>
                      <a:ext cx="5303520" cy="2522280"/>
                    </a:xfrm>
                    <a:prstGeom prst="rect"/>
                  </pic:spPr>
                </pic:pic>
              </a:graphicData>
            </a:graphic>
          </wp:inline>
        </w:drawing>
      </w:r>
    </w:p>
    <w:p>
      <w:pPr>
        <w:pStyle w:val="Heading3"/>
      </w:pPr>
      <w:r>
        <w:t>B-065 - Performance tab shows fake team rows</w:t>
      </w:r>
    </w:p>
    <w:p>
      <w:pPr>
        <w:pStyle w:val="ListBullet"/>
      </w:pPr>
      <w:r>
        <w:rPr>
          <w:b/>
        </w:rPr>
        <w:t>When:</w:t>
      </w:r>
      <w:r>
        <w:t xml:space="preserve"> 30 September 2026</w:t>
      </w:r>
    </w:p>
    <w:p>
      <w:pPr>
        <w:pStyle w:val="ListBullet"/>
      </w:pPr>
      <w:r>
        <w:rPr>
          <w:b/>
        </w:rPr>
        <w:t>Status:</w:t>
      </w:r>
      <w:r>
        <w:t xml:space="preserve"> fixed (A-073)</w:t>
      </w:r>
    </w:p>
    <w:p>
      <w:pPr>
        <w:pStyle w:val="ListBullet"/>
      </w:pPr>
      <w:r>
        <w:rPr>
          <w:b/>
        </w:rPr>
        <w:t>What I saw:</w:t>
      </w:r>
      <w:r>
        <w:t xml:space="preserve"> Performance showed </w:t>
      </w:r>
      <w:r>
        <w:rPr>
          <w:b/>
        </w:rPr>
        <w:t>Technician Record List</w:t>
      </w:r>
      <w:r>
        <w:t xml:space="preserve"> with Team ID </w:t>
      </w:r>
      <w:r>
        <w:rPr>
          <w:b/>
        </w:rPr>
        <w:t>#0000</w:t>
      </w:r>
      <w:r>
        <w:t xml:space="preserve"> and zeros, and a second list of Ticket ID </w:t>
      </w:r>
      <w:r>
        <w:rPr>
          <w:b/>
        </w:rPr>
        <w:t>0000</w:t>
      </w:r>
      <w:r>
        <w:t xml:space="preserve">, subject “The title of the issue,” and date </w:t>
      </w:r>
      <w:r>
        <w:rPr>
          <w:b/>
        </w:rPr>
        <w:t>08/15/2027</w:t>
      </w:r>
      <w:r>
        <w:t xml:space="preserve">. None of that was a real ticket. The meeting said the label should be </w:t>
      </w:r>
      <w:r>
        <w:rPr>
          <w:b/>
        </w:rPr>
        <w:t>Category</w:t>
      </w:r>
      <w:r>
        <w:t>, and both lists should use resolved tickets.</w:t>
      </w:r>
    </w:p>
    <w:p>
      <w:pPr>
        <w:pStyle w:val="ListBullet"/>
      </w:pPr>
      <w:r>
        <w:rPr>
          <w:b/>
        </w:rPr>
        <w:t>Cause:</w:t>
      </w:r>
      <w:r>
        <w:t xml:space="preserve"> The page looped a hardcoded placeholder instead of querying </w:t>
      </w:r>
      <w:r>
        <w:rPr>
          <w:rFonts w:ascii="Consolas" w:hAnsi="Consolas" w:eastAsia="Consolas"/>
          <w:color w:val="610107"/>
          <w:sz w:val="18"/>
        </w:rPr>
        <w:t>tickets</w:t>
      </w:r>
      <w:r>
        <w:t>.</w:t>
      </w:r>
    </w:p>
    <w:p>
      <w:pPr>
        <w:pStyle w:val="ListBullet"/>
      </w:pPr>
      <w:r>
        <w:rPr>
          <w:b/>
        </w:rPr>
        <w:t>Causing snippet</w:t>
      </w:r>
      <w:r>
        <w:t xml:space="preserve"> (</w:t>
      </w:r>
      <w:r>
        <w:rPr>
          <w:rFonts w:ascii="Consolas" w:hAnsi="Consolas" w:eastAsia="Consolas"/>
          <w:color w:val="610107"/>
          <w:sz w:val="18"/>
        </w:rPr>
        <w:t>pages/admin.php</w:t>
      </w:r>
      <w:r>
        <w:t>):</w:t>
      </w:r>
    </w:p>
    <w:p>
      <w:pPr>
        <w:spacing w:before="80" w:after="80"/>
        <w:ind w:left="216"/>
      </w:pPr>
      <w:r>
        <w:rPr>
          <w:rFonts w:ascii="Consolas" w:hAnsi="Consolas" w:eastAsia="Consolas"/>
          <w:sz w:val="18"/>
        </w:rPr>
        <w:t>&lt;?php for ($i = 0; $i &lt; 5; $i++) { ?&gt;</w:t>
        <w:br/>
        <w:t>&lt;span class="pcol-teamid"&gt;#0000&lt;/span&gt;</w:t>
      </w:r>
    </w:p>
    <w:p>
      <w:r>
        <w:rPr>
          <w:i/>
          <w:color w:val="888888"/>
          <w:sz w:val="16"/>
        </w:rPr>
        <w:t>code (php)</w:t>
      </w:r>
    </w:p>
    <w:p>
      <w:pPr>
        <w:pStyle w:val="ListBullet"/>
      </w:pPr>
      <w:r>
        <w:rPr>
          <w:b/>
        </w:rPr>
        <w:t>In plain language:</w:t>
      </w:r>
      <w:r>
        <w:t xml:space="preserve"> The performance page was a poster of sample rows. Closing a real ticket did not change those numbers.</w:t>
      </w:r>
    </w:p>
    <w:p>
      <w:pPr>
        <w:pStyle w:val="ListBullet"/>
      </w:pPr>
      <w:r>
        <w:rPr>
          <w:b/>
        </w:rPr>
        <w:t>Solution executed:</w:t>
      </w:r>
      <w:r>
        <w:t xml:space="preserve"> Count resolved tickets per category, and list each resolved ticket under that table.</w:t>
      </w:r>
    </w:p>
    <w:p>
      <w:r>
        <w:rPr>
          <w:i/>
          <w:sz w:val="18"/>
        </w:rPr>
        <w:t>Placeholder team list</w:t>
      </w:r>
    </w:p>
    <w:p>
      <w:r>
        <w:drawing>
          <wp:inline xmlns:a="http://schemas.openxmlformats.org/drawingml/2006/main" xmlns:pic="http://schemas.openxmlformats.org/drawingml/2006/picture">
            <wp:extent cx="5303520" cy="1465719"/>
            <wp:docPr id="127" name="Picture 127"/>
            <wp:cNvGraphicFramePr>
              <a:graphicFrameLocks noChangeAspect="1"/>
            </wp:cNvGraphicFramePr>
            <a:graphic>
              <a:graphicData uri="http://schemas.openxmlformats.org/drawingml/2006/picture">
                <pic:pic>
                  <pic:nvPicPr>
                    <pic:cNvPr id="0" name="b065-performance-team-placeholder.png"/>
                    <pic:cNvPicPr/>
                  </pic:nvPicPr>
                  <pic:blipFill>
                    <a:blip r:embed="rId122"/>
                    <a:stretch>
                      <a:fillRect/>
                    </a:stretch>
                  </pic:blipFill>
                  <pic:spPr>
                    <a:xfrm>
                      <a:off x="0" y="0"/>
                      <a:ext cx="5303520" cy="1465719"/>
                    </a:xfrm>
                    <a:prstGeom prst="rect"/>
                  </pic:spPr>
                </pic:pic>
              </a:graphicData>
            </a:graphic>
          </wp:inline>
        </w:drawing>
      </w:r>
    </w:p>
    <w:p>
      <w:r>
        <w:rPr>
          <w:i/>
          <w:sz w:val="18"/>
        </w:rPr>
        <w:t>Placeholder ticket log</w:t>
      </w:r>
    </w:p>
    <w:p>
      <w:r>
        <w:drawing>
          <wp:inline xmlns:a="http://schemas.openxmlformats.org/drawingml/2006/main" xmlns:pic="http://schemas.openxmlformats.org/drawingml/2006/picture">
            <wp:extent cx="5303520" cy="1911132"/>
            <wp:docPr id="128" name="Picture 128"/>
            <wp:cNvGraphicFramePr>
              <a:graphicFrameLocks noChangeAspect="1"/>
            </wp:cNvGraphicFramePr>
            <a:graphic>
              <a:graphicData uri="http://schemas.openxmlformats.org/drawingml/2006/picture">
                <pic:pic>
                  <pic:nvPicPr>
                    <pic:cNvPr id="0" name="b065-performance-log-placeholder.png"/>
                    <pic:cNvPicPr/>
                  </pic:nvPicPr>
                  <pic:blipFill>
                    <a:blip r:embed="rId123"/>
                    <a:stretch>
                      <a:fillRect/>
                    </a:stretch>
                  </pic:blipFill>
                  <pic:spPr>
                    <a:xfrm>
                      <a:off x="0" y="0"/>
                      <a:ext cx="5303520" cy="1911132"/>
                    </a:xfrm>
                    <a:prstGeom prst="rect"/>
                  </pic:spPr>
                </pic:pic>
              </a:graphicData>
            </a:graphic>
          </wp:inline>
        </w:drawing>
      </w:r>
    </w:p>
    <w:p>
      <w:pPr>
        <w:pStyle w:val="Heading3"/>
      </w:pPr>
      <w:r>
        <w:t>B-066 - Response and resolution times were not stored</w:t>
      </w:r>
    </w:p>
    <w:p>
      <w:pPr>
        <w:pStyle w:val="ListBullet"/>
      </w:pPr>
      <w:r>
        <w:rPr>
          <w:b/>
        </w:rPr>
        <w:t>When:</w:t>
      </w:r>
      <w:r>
        <w:t xml:space="preserve"> 30 September 2026</w:t>
      </w:r>
    </w:p>
    <w:p>
      <w:pPr>
        <w:pStyle w:val="ListBullet"/>
      </w:pPr>
      <w:r>
        <w:rPr>
          <w:b/>
        </w:rPr>
        <w:t>Status:</w:t>
      </w:r>
      <w:r>
        <w:t xml:space="preserve"> fixed (A-073)</w:t>
      </w:r>
    </w:p>
    <w:p>
      <w:pPr>
        <w:pStyle w:val="ListBullet"/>
      </w:pPr>
      <w:r>
        <w:rPr>
          <w:b/>
        </w:rPr>
        <w:t>What I saw:</w:t>
      </w:r>
      <w:r>
        <w:t xml:space="preserve"> The sample log said every ticket took </w:t>
      </w:r>
      <w:r>
        <w:rPr>
          <w:b/>
        </w:rPr>
        <w:t>10 Minutes</w:t>
      </w:r>
      <w:r>
        <w:t xml:space="preserve"> to respond and </w:t>
      </w:r>
      <w:r>
        <w:rPr>
          <w:b/>
        </w:rPr>
        <w:t>1 Hour</w:t>
      </w:r>
      <w:r>
        <w:t xml:space="preserve"> to resolve. The </w:t>
      </w:r>
      <w:r>
        <w:rPr>
          <w:rFonts w:ascii="Consolas" w:hAnsi="Consolas" w:eastAsia="Consolas"/>
          <w:color w:val="610107"/>
          <w:sz w:val="18"/>
        </w:rPr>
        <w:t>tickets</w:t>
      </w:r>
      <w:r>
        <w:t xml:space="preserve"> table had </w:t>
      </w:r>
      <w:r>
        <w:rPr>
          <w:rFonts w:ascii="Consolas" w:hAnsi="Consolas" w:eastAsia="Consolas"/>
          <w:color w:val="610107"/>
          <w:sz w:val="18"/>
        </w:rPr>
        <w:t>created_at</w:t>
      </w:r>
      <w:r>
        <w:t xml:space="preserve"> only, so those durations could not come from the database.</w:t>
      </w:r>
    </w:p>
    <w:p>
      <w:pPr>
        <w:pStyle w:val="ListBullet"/>
      </w:pPr>
      <w:r>
        <w:rPr>
          <w:b/>
        </w:rPr>
        <w:t>Cause:</w:t>
      </w:r>
      <w:r>
        <w:t xml:space="preserve"> Nothing wrote a time when a technician was assigned or when the ticket became resolved.</w:t>
      </w:r>
    </w:p>
    <w:p>
      <w:pPr>
        <w:pStyle w:val="ListBullet"/>
      </w:pPr>
      <w:r>
        <w:rPr>
          <w:b/>
        </w:rPr>
        <w:t>Causing snippet:</w:t>
      </w:r>
      <w:r>
        <w:t xml:space="preserve"> no </w:t>
      </w:r>
      <w:r>
        <w:rPr>
          <w:rFonts w:ascii="Consolas" w:hAnsi="Consolas" w:eastAsia="Consolas"/>
          <w:color w:val="610107"/>
          <w:sz w:val="18"/>
        </w:rPr>
        <w:t>responded_at</w:t>
      </w:r>
      <w:r>
        <w:t xml:space="preserve"> or </w:t>
      </w:r>
      <w:r>
        <w:rPr>
          <w:rFonts w:ascii="Consolas" w:hAnsi="Consolas" w:eastAsia="Consolas"/>
          <w:color w:val="610107"/>
          <w:sz w:val="18"/>
        </w:rPr>
        <w:t>resolved_at</w:t>
      </w:r>
      <w:r>
        <w:t xml:space="preserve"> columns before </w:t>
      </w:r>
      <w:r>
        <w:rPr>
          <w:rFonts w:ascii="Consolas" w:hAnsi="Consolas" w:eastAsia="Consolas"/>
          <w:color w:val="610107"/>
          <w:sz w:val="18"/>
        </w:rPr>
        <w:t>database/v1.6_performance_times.sql</w:t>
      </w:r>
      <w:r>
        <w:t>.</w:t>
      </w:r>
    </w:p>
    <w:p>
      <w:pPr>
        <w:pStyle w:val="ListBullet"/>
      </w:pPr>
      <w:r>
        <w:rPr>
          <w:b/>
        </w:rPr>
        <w:t>Retest (1 October 2026):</w:t>
      </w:r>
      <w:r>
        <w:t xml:space="preserve"> </w:t>
      </w:r>
      <w:r>
        <w:rPr>
          <w:b/>
        </w:rPr>
        <w:t>#1015</w:t>
      </w:r>
      <w:r>
        <w:t xml:space="preserve"> Account Low shows Response Time and Resolution Time filled (about 40 hours), not a dash. Account resolved count is </w:t>
      </w:r>
      <w:r>
        <w:rPr>
          <w:b/>
        </w:rPr>
        <w:t>2</w:t>
      </w:r>
      <w:r>
        <w:t xml:space="preserve">. Older rows </w:t>
      </w:r>
      <w:r>
        <w:rPr>
          <w:b/>
        </w:rPr>
        <w:t>#1013</w:t>
      </w:r>
      <w:r>
        <w:t xml:space="preserve">, </w:t>
      </w:r>
      <w:r>
        <w:rPr>
          <w:b/>
        </w:rPr>
        <w:t>#1009</w:t>
      </w:r>
      <w:r>
        <w:t xml:space="preserve">, and </w:t>
      </w:r>
      <w:r>
        <w:rPr>
          <w:b/>
        </w:rPr>
        <w:t>#1005</w:t>
      </w:r>
      <w:r>
        <w:t xml:space="preserve"> still show </w:t>
      </w:r>
      <w:r>
        <w:rPr>
          <w:b/>
        </w:rPr>
        <w:t>-</w:t>
      </w:r>
      <w:r>
        <w:t>. This shot is enough for the clocks. The long duration text is squeezed in the column.</w:t>
      </w:r>
    </w:p>
    <w:p>
      <w:r>
        <w:rPr>
          <w:i/>
          <w:sz w:val="18"/>
        </w:rPr>
        <w:t>#1015 clocks filled</w:t>
      </w:r>
    </w:p>
    <w:p>
      <w:r>
        <w:drawing>
          <wp:inline xmlns:a="http://schemas.openxmlformats.org/drawingml/2006/main" xmlns:pic="http://schemas.openxmlformats.org/drawingml/2006/picture">
            <wp:extent cx="5303520" cy="2496383"/>
            <wp:docPr id="129" name="Picture 129"/>
            <wp:cNvGraphicFramePr>
              <a:graphicFrameLocks noChangeAspect="1"/>
            </wp:cNvGraphicFramePr>
            <a:graphic>
              <a:graphicData uri="http://schemas.openxmlformats.org/drawingml/2006/picture">
                <pic:pic>
                  <pic:nvPicPr>
                    <pic:cNvPr id="0" name="b066-1015-response-resolution.png"/>
                    <pic:cNvPicPr/>
                  </pic:nvPicPr>
                  <pic:blipFill>
                    <a:blip r:embed="rId124"/>
                    <a:stretch>
                      <a:fillRect/>
                    </a:stretch>
                  </pic:blipFill>
                  <pic:spPr>
                    <a:xfrm>
                      <a:off x="0" y="0"/>
                      <a:ext cx="5303520" cy="2496383"/>
                    </a:xfrm>
                    <a:prstGeom prst="rect"/>
                  </pic:spPr>
                </pic:pic>
              </a:graphicData>
            </a:graphic>
          </wp:inline>
        </w:drawing>
      </w:r>
    </w:p>
    <w:p>
      <w:pPr>
        <w:pStyle w:val="ListBullet"/>
      </w:pPr>
      <w:r>
        <w:rPr>
          <w:b/>
        </w:rPr>
        <w:t>Solution executed:</w:t>
      </w:r>
      <w:r>
        <w:t xml:space="preserve"> Add </w:t>
      </w:r>
      <w:r>
        <w:rPr>
          <w:rFonts w:ascii="Consolas" w:hAnsi="Consolas" w:eastAsia="Consolas"/>
          <w:color w:val="610107"/>
          <w:sz w:val="18"/>
        </w:rPr>
        <w:t>responded_at</w:t>
      </w:r>
      <w:r>
        <w:t xml:space="preserve"> and </w:t>
      </w:r>
      <w:r>
        <w:rPr>
          <w:rFonts w:ascii="Consolas" w:hAnsi="Consolas" w:eastAsia="Consolas"/>
          <w:color w:val="610107"/>
          <w:sz w:val="18"/>
        </w:rPr>
        <w:t>resolved_at</w:t>
      </w:r>
      <w:r>
        <w:t>. Set the first when a technician is assigned, and the second when the ticket is marked resolved.</w:t>
      </w:r>
    </w:p>
    <w:p>
      <w:pPr>
        <w:pStyle w:val="ListBullet"/>
      </w:pPr>
      <w:r>
        <w:rPr>
          <w:b/>
        </w:rPr>
        <w:t>In plain language:</w:t>
      </w:r>
      <w:r>
        <w:t xml:space="preserve"> The clocks on the performance log were made up. Existing closed tickets still show </w:t>
      </w:r>
      <w:r>
        <w:rPr>
          <w:b/>
        </w:rPr>
        <w:t>-</w:t>
      </w:r>
      <w:r>
        <w:t>. A ticket closed after the clocks were added shows a real duration.</w:t>
      </w:r>
    </w:p>
    <w:p>
      <w:pPr>
        <w:pStyle w:val="Heading3"/>
      </w:pPr>
      <w:r>
        <w:t>B-067 - Sidebar item sticks to the bottom after Logout moved</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After Settings and Logout left the sidebar, Mailbox sits at the bottom of the grey bar. User and technician show a gap between Tickets and Mailbox. Admin shows the same gap under Performance.</w:t>
      </w:r>
    </w:p>
    <w:p>
      <w:pPr>
        <w:pStyle w:val="ListBullet"/>
      </w:pPr>
      <w:r>
        <w:rPr>
          <w:b/>
        </w:rPr>
        <w:t>Cause:</w:t>
      </w:r>
      <w:r>
        <w:t xml:space="preserve"> CSS puts </w:t>
      </w:r>
      <w:r>
        <w:rPr>
          <w:rFonts w:ascii="Consolas" w:hAnsi="Consolas" w:eastAsia="Consolas"/>
          <w:color w:val="610107"/>
          <w:sz w:val="18"/>
        </w:rPr>
        <w:t>margin-top: auto</w:t>
      </w:r>
      <w:r>
        <w:t xml:space="preserve"> on the last sidebar item, which used to be Logout.</w:t>
      </w:r>
    </w:p>
    <w:p>
      <w:pPr>
        <w:pStyle w:val="ListBullet"/>
      </w:pPr>
      <w:r>
        <w:rPr>
          <w:b/>
        </w:rPr>
        <w:t>Causing snippet</w:t>
      </w:r>
      <w:r>
        <w:t xml:space="preserve"> (</w:t>
      </w:r>
      <w:r>
        <w:rPr>
          <w:rFonts w:ascii="Consolas" w:hAnsi="Consolas" w:eastAsia="Consolas"/>
          <w:color w:val="610107"/>
          <w:sz w:val="18"/>
        </w:rPr>
        <w:t>css/main_interface.css</w:t>
      </w:r>
      <w:r>
        <w:t>):</w:t>
      </w:r>
    </w:p>
    <w:p>
      <w:pPr>
        <w:spacing w:before="80" w:after="80"/>
        <w:ind w:left="216"/>
      </w:pPr>
      <w:r>
        <w:rPr>
          <w:rFonts w:ascii="Consolas" w:hAnsi="Consolas" w:eastAsia="Consolas"/>
          <w:sz w:val="18"/>
        </w:rPr>
        <w:t>.nav-list-item:last-child { /* margin-top: auto */ }</w:t>
      </w:r>
    </w:p>
    <w:p>
      <w:r>
        <w:rPr>
          <w:i/>
          <w:color w:val="888888"/>
          <w:sz w:val="16"/>
        </w:rPr>
        <w:t>code (css)</w:t>
      </w:r>
    </w:p>
    <w:p>
      <w:pPr>
        <w:pStyle w:val="ListBullet"/>
      </w:pPr>
      <w:r>
        <w:rPr>
          <w:b/>
        </w:rPr>
        <w:t>In plain language:</w:t>
      </w:r>
      <w:r>
        <w:t xml:space="preserve"> The last icon is pushed down as if it were still the logout button.</w:t>
      </w:r>
    </w:p>
    <w:p>
      <w:pPr>
        <w:pStyle w:val="ListBullet"/>
      </w:pPr>
      <w:r>
        <w:rPr>
          <w:b/>
        </w:rPr>
        <w:t>Solution executed:</w:t>
      </w:r>
      <w:r>
        <w:t xml:space="preserve"> Set the last sidebar item’s </w:t>
      </w:r>
      <w:r>
        <w:rPr>
          <w:rFonts w:ascii="Consolas" w:hAnsi="Consolas" w:eastAsia="Consolas"/>
          <w:color w:val="610107"/>
          <w:sz w:val="18"/>
        </w:rPr>
        <w:t>margin-top</w:t>
      </w:r>
      <w:r>
        <w:t xml:space="preserve"> back to 0 so Mailbox stays under the other items.</w:t>
      </w:r>
    </w:p>
    <w:p>
      <w:r>
        <w:rPr>
          <w:i/>
          <w:sz w:val="18"/>
        </w:rPr>
        <w:t>User Mailbox at bottom</w:t>
      </w:r>
    </w:p>
    <w:p>
      <w:r>
        <w:drawing>
          <wp:inline xmlns:a="http://schemas.openxmlformats.org/drawingml/2006/main" xmlns:pic="http://schemas.openxmlformats.org/drawingml/2006/picture">
            <wp:extent cx="5303520" cy="2506742"/>
            <wp:docPr id="130" name="Picture 130"/>
            <wp:cNvGraphicFramePr>
              <a:graphicFrameLocks noChangeAspect="1"/>
            </wp:cNvGraphicFramePr>
            <a:graphic>
              <a:graphicData uri="http://schemas.openxmlformats.org/drawingml/2006/picture">
                <pic:pic>
                  <pic:nvPicPr>
                    <pic:cNvPr id="0" name="b067-user-mailbox-bottom.png"/>
                    <pic:cNvPicPr/>
                  </pic:nvPicPr>
                  <pic:blipFill>
                    <a:blip r:embed="rId125"/>
                    <a:stretch>
                      <a:fillRect/>
                    </a:stretch>
                  </pic:blipFill>
                  <pic:spPr>
                    <a:xfrm>
                      <a:off x="0" y="0"/>
                      <a:ext cx="5303520" cy="2506742"/>
                    </a:xfrm>
                    <a:prstGeom prst="rect"/>
                  </pic:spPr>
                </pic:pic>
              </a:graphicData>
            </a:graphic>
          </wp:inline>
        </w:drawing>
      </w:r>
    </w:p>
    <w:p>
      <w:r>
        <w:rPr>
          <w:i/>
          <w:sz w:val="18"/>
        </w:rPr>
        <w:t>Technician Mailbox at bottom</w:t>
      </w:r>
    </w:p>
    <w:p>
      <w:r>
        <w:drawing>
          <wp:inline xmlns:a="http://schemas.openxmlformats.org/drawingml/2006/main" xmlns:pic="http://schemas.openxmlformats.org/drawingml/2006/picture">
            <wp:extent cx="5303520" cy="2537817"/>
            <wp:docPr id="131" name="Picture 131"/>
            <wp:cNvGraphicFramePr>
              <a:graphicFrameLocks noChangeAspect="1"/>
            </wp:cNvGraphicFramePr>
            <a:graphic>
              <a:graphicData uri="http://schemas.openxmlformats.org/drawingml/2006/picture">
                <pic:pic>
                  <pic:nvPicPr>
                    <pic:cNvPr id="0" name="b067-techn-mailbox-bottom.png"/>
                    <pic:cNvPicPr/>
                  </pic:nvPicPr>
                  <pic:blipFill>
                    <a:blip r:embed="rId126"/>
                    <a:stretch>
                      <a:fillRect/>
                    </a:stretch>
                  </pic:blipFill>
                  <pic:spPr>
                    <a:xfrm>
                      <a:off x="0" y="0"/>
                      <a:ext cx="5303520" cy="2537817"/>
                    </a:xfrm>
                    <a:prstGeom prst="rect"/>
                  </pic:spPr>
                </pic:pic>
              </a:graphicData>
            </a:graphic>
          </wp:inline>
        </w:drawing>
      </w:r>
    </w:p>
    <w:p>
      <w:r>
        <w:rPr>
          <w:i/>
          <w:sz w:val="18"/>
        </w:rPr>
        <w:t>Admin Mailbox at bottom</w:t>
      </w:r>
    </w:p>
    <w:p>
      <w:r>
        <w:drawing>
          <wp:inline xmlns:a="http://schemas.openxmlformats.org/drawingml/2006/main" xmlns:pic="http://schemas.openxmlformats.org/drawingml/2006/picture">
            <wp:extent cx="5303520" cy="2506742"/>
            <wp:docPr id="132" name="Picture 132"/>
            <wp:cNvGraphicFramePr>
              <a:graphicFrameLocks noChangeAspect="1"/>
            </wp:cNvGraphicFramePr>
            <a:graphic>
              <a:graphicData uri="http://schemas.openxmlformats.org/drawingml/2006/picture">
                <pic:pic>
                  <pic:nvPicPr>
                    <pic:cNvPr id="0" name="b067-admin-mailbox-bottom.png"/>
                    <pic:cNvPicPr/>
                  </pic:nvPicPr>
                  <pic:blipFill>
                    <a:blip r:embed="rId127"/>
                    <a:stretch>
                      <a:fillRect/>
                    </a:stretch>
                  </pic:blipFill>
                  <pic:spPr>
                    <a:xfrm>
                      <a:off x="0" y="0"/>
                      <a:ext cx="5303520" cy="2506742"/>
                    </a:xfrm>
                    <a:prstGeom prst="rect"/>
                  </pic:spPr>
                </pic:pic>
              </a:graphicData>
            </a:graphic>
          </wp:inline>
        </w:drawing>
      </w:r>
    </w:p>
    <w:p>
      <w:pPr>
        <w:pStyle w:val="Heading3"/>
      </w:pPr>
      <w:r>
        <w:t>B-068 - Profile email looks editable but does not save</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Profile has an Email box. Changing it and clicking Save profile keeps the old email.</w:t>
      </w:r>
    </w:p>
    <w:p>
      <w:pPr>
        <w:pStyle w:val="ListBullet"/>
      </w:pPr>
      <w:r>
        <w:rPr>
          <w:b/>
        </w:rPr>
        <w:t>Cause:</w:t>
      </w:r>
      <w:r>
        <w:t xml:space="preserve"> The input is named </w:t>
      </w:r>
      <w:r>
        <w:rPr>
          <w:rFonts w:ascii="Consolas" w:hAnsi="Consolas" w:eastAsia="Consolas"/>
          <w:color w:val="610107"/>
          <w:sz w:val="18"/>
        </w:rPr>
        <w:t>contact_email</w:t>
      </w:r>
      <w:r>
        <w:t>. The save handler only updates first name and last name.</w:t>
      </w:r>
    </w:p>
    <w:p>
      <w:pPr>
        <w:pStyle w:val="ListBullet"/>
      </w:pPr>
      <w:r>
        <w:rPr>
          <w:b/>
        </w:rPr>
        <w:t>Causing snippet</w:t>
      </w:r>
      <w:r>
        <w:t xml:space="preserve"> (</w:t>
      </w:r>
      <w:r>
        <w:rPr>
          <w:rFonts w:ascii="Consolas" w:hAnsi="Consolas" w:eastAsia="Consolas"/>
          <w:color w:val="610107"/>
          <w:sz w:val="18"/>
        </w:rPr>
        <w:t>pages/partials/profile_panel.php</w:t>
      </w:r>
      <w:r>
        <w:t>):</w:t>
      </w:r>
    </w:p>
    <w:p>
      <w:pPr>
        <w:spacing w:before="80" w:after="80"/>
        <w:ind w:left="216"/>
      </w:pPr>
      <w:r>
        <w:rPr>
          <w:rFonts w:ascii="Consolas" w:hAnsi="Consolas" w:eastAsia="Consolas"/>
          <w:sz w:val="18"/>
        </w:rPr>
        <w:t>&lt;input type="email" id="profile-email" name="contact_email" required&gt;</w:t>
      </w:r>
    </w:p>
    <w:p>
      <w:r>
        <w:rPr>
          <w:i/>
          <w:color w:val="888888"/>
          <w:sz w:val="16"/>
        </w:rPr>
        <w:t>code (html)</w:t>
      </w:r>
    </w:p>
    <w:p>
      <w:pPr>
        <w:pStyle w:val="ListBullet"/>
      </w:pPr>
      <w:r>
        <w:rPr>
          <w:b/>
        </w:rPr>
        <w:t>In plain language:</w:t>
      </w:r>
      <w:r>
        <w:t xml:space="preserve"> The email box invites a change, then ignores it.</w:t>
      </w:r>
    </w:p>
    <w:p>
      <w:pPr>
        <w:pStyle w:val="ListBullet"/>
      </w:pPr>
      <w:r>
        <w:rPr>
          <w:b/>
        </w:rPr>
        <w:t>Solution executed:</w:t>
      </w:r>
      <w:r>
        <w:t xml:space="preserve"> Name the field </w:t>
      </w:r>
      <w:r>
        <w:rPr>
          <w:rFonts w:ascii="Consolas" w:hAnsi="Consolas" w:eastAsia="Consolas"/>
          <w:color w:val="610107"/>
          <w:sz w:val="18"/>
        </w:rPr>
        <w:t>email</w:t>
      </w:r>
      <w:r>
        <w:t xml:space="preserve"> and update </w:t>
      </w:r>
      <w:r>
        <w:rPr>
          <w:rFonts w:ascii="Consolas" w:hAnsi="Consolas" w:eastAsia="Consolas"/>
          <w:color w:val="610107"/>
          <w:sz w:val="18"/>
        </w:rPr>
        <w:t>users.email</w:t>
      </w:r>
      <w:r>
        <w:t xml:space="preserve"> plus the signed-in session.</w:t>
      </w:r>
    </w:p>
    <w:p>
      <w:pPr>
        <w:pStyle w:val="Heading3"/>
      </w:pPr>
      <w:r>
        <w:t>B-069 - Profile role shows the database word</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The Role box shows </w:t>
      </w:r>
      <w:r>
        <w:rPr>
          <w:rFonts w:ascii="Consolas" w:hAnsi="Consolas" w:eastAsia="Consolas"/>
          <w:color w:val="610107"/>
          <w:sz w:val="18"/>
        </w:rPr>
        <w:t>user</w:t>
      </w:r>
      <w:r>
        <w:t xml:space="preserve">, </w:t>
      </w:r>
      <w:r>
        <w:rPr>
          <w:rFonts w:ascii="Consolas" w:hAnsi="Consolas" w:eastAsia="Consolas"/>
          <w:color w:val="610107"/>
          <w:sz w:val="18"/>
        </w:rPr>
        <w:t>techn</w:t>
      </w:r>
      <w:r>
        <w:t xml:space="preserve">, or </w:t>
      </w:r>
      <w:r>
        <w:rPr>
          <w:rFonts w:ascii="Consolas" w:hAnsi="Consolas" w:eastAsia="Consolas"/>
          <w:color w:val="610107"/>
          <w:sz w:val="18"/>
        </w:rPr>
        <w:t>admin</w:t>
      </w:r>
      <w:r>
        <w:t xml:space="preserve"> instead of User, Technician, or Administrator.</w:t>
      </w:r>
    </w:p>
    <w:p>
      <w:pPr>
        <w:pStyle w:val="ListBullet"/>
      </w:pPr>
      <w:r>
        <w:rPr>
          <w:b/>
        </w:rPr>
        <w:t>Cause:</w:t>
      </w:r>
      <w:r>
        <w:t xml:space="preserve"> The field prints </w:t>
      </w:r>
      <w:r>
        <w:rPr>
          <w:rFonts w:ascii="Consolas" w:hAnsi="Consolas" w:eastAsia="Consolas"/>
          <w:color w:val="610107"/>
          <w:sz w:val="18"/>
        </w:rPr>
        <w:t>users.role</w:t>
      </w:r>
      <w:r>
        <w:t xml:space="preserve"> with no label map.</w:t>
      </w:r>
    </w:p>
    <w:p>
      <w:pPr>
        <w:pStyle w:val="ListBullet"/>
      </w:pPr>
      <w:r>
        <w:rPr>
          <w:b/>
        </w:rPr>
        <w:t>Causing snippet</w:t>
      </w:r>
      <w:r>
        <w:t xml:space="preserve"> (</w:t>
      </w:r>
      <w:r>
        <w:rPr>
          <w:rFonts w:ascii="Consolas" w:hAnsi="Consolas" w:eastAsia="Consolas"/>
          <w:color w:val="610107"/>
          <w:sz w:val="18"/>
        </w:rPr>
        <w:t>pages/partials/profile_panel.php</w:t>
      </w:r>
      <w:r>
        <w:t>):</w:t>
      </w:r>
    </w:p>
    <w:p>
      <w:pPr>
        <w:spacing w:before="80" w:after="80"/>
        <w:ind w:left="216"/>
      </w:pPr>
      <w:r>
        <w:rPr>
          <w:rFonts w:ascii="Consolas" w:hAnsi="Consolas" w:eastAsia="Consolas"/>
          <w:sz w:val="18"/>
        </w:rPr>
        <w:t>echo htmlspecialchars((string) $profile['role']);</w:t>
      </w:r>
    </w:p>
    <w:p>
      <w:r>
        <w:rPr>
          <w:i/>
          <w:color w:val="888888"/>
          <w:sz w:val="16"/>
        </w:rPr>
        <w:t>code (php)</w:t>
      </w:r>
    </w:p>
    <w:p>
      <w:pPr>
        <w:pStyle w:val="ListBullet"/>
      </w:pPr>
      <w:r>
        <w:rPr>
          <w:b/>
        </w:rPr>
        <w:t>In plain language:</w:t>
      </w:r>
      <w:r>
        <w:t xml:space="preserve"> The role is the short code stored in the table, not the name a person would read.</w:t>
      </w:r>
    </w:p>
    <w:p>
      <w:pPr>
        <w:pStyle w:val="ListBullet"/>
      </w:pPr>
      <w:r>
        <w:rPr>
          <w:b/>
        </w:rPr>
        <w:t>Solution executed:</w:t>
      </w:r>
      <w:r>
        <w:t xml:space="preserve"> Show User, Technician, or Administrator. The page now follows My Profile: avatar, name, personal information, and a working email.</w:t>
      </w:r>
    </w:p>
    <w:p>
      <w:pPr>
        <w:pStyle w:val="Heading3"/>
      </w:pPr>
      <w:r>
        <w:t>B-070 - Profile circle does not open the menu</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The circle shows initials (</w:t>
      </w:r>
      <w:r>
        <w:rPr>
          <w:b/>
        </w:rPr>
        <w:t>FL</w:t>
      </w:r>
      <w:r>
        <w:t>) on user, technician, and admin, but clicking it does not open Profile, Settings, or Logout.</w:t>
      </w:r>
    </w:p>
    <w:p>
      <w:pPr>
        <w:pStyle w:val="ListBullet"/>
      </w:pPr>
      <w:r>
        <w:rPr>
          <w:b/>
        </w:rPr>
        <w:t>Cause:</w:t>
      </w:r>
      <w:r>
        <w:t xml:space="preserve"> The menu CSS set </w:t>
      </w:r>
      <w:r>
        <w:rPr>
          <w:rFonts w:ascii="Consolas" w:hAnsi="Consolas" w:eastAsia="Consolas"/>
          <w:color w:val="610107"/>
          <w:sz w:val="18"/>
        </w:rPr>
        <w:t>display: flex</w:t>
      </w:r>
      <w:r>
        <w:t xml:space="preserve"> on </w:t>
      </w:r>
      <w:r>
        <w:rPr>
          <w:rFonts w:ascii="Consolas" w:hAnsi="Consolas" w:eastAsia="Consolas"/>
          <w:color w:val="610107"/>
          <w:sz w:val="18"/>
        </w:rPr>
        <w:t>.profile-dropdown</w:t>
      </w:r>
      <w:r>
        <w:t xml:space="preserve">, which overrides the </w:t>
      </w:r>
      <w:r>
        <w:rPr>
          <w:rFonts w:ascii="Consolas" w:hAnsi="Consolas" w:eastAsia="Consolas"/>
          <w:color w:val="610107"/>
          <w:sz w:val="18"/>
        </w:rPr>
        <w:t>hidden</w:t>
      </w:r>
      <w:r>
        <w:t xml:space="preserve"> attribute, and the document click handler closed the menu in the same click.</w:t>
      </w:r>
    </w:p>
    <w:p>
      <w:pPr>
        <w:pStyle w:val="ListBullet"/>
      </w:pPr>
      <w:r>
        <w:rPr>
          <w:b/>
        </w:rPr>
        <w:t>Causing snippet</w:t>
      </w:r>
      <w:r>
        <w:t xml:space="preserve"> (</w:t>
      </w:r>
      <w:r>
        <w:rPr>
          <w:rFonts w:ascii="Consolas" w:hAnsi="Consolas" w:eastAsia="Consolas"/>
          <w:color w:val="610107"/>
          <w:sz w:val="18"/>
        </w:rPr>
        <w:t>css/main_interface.css</w:t>
      </w:r>
      <w:r>
        <w:t>):</w:t>
      </w:r>
    </w:p>
    <w:p>
      <w:pPr>
        <w:spacing w:before="80" w:after="80"/>
        <w:ind w:left="216"/>
      </w:pPr>
      <w:r>
        <w:rPr>
          <w:rFonts w:ascii="Consolas" w:hAnsi="Consolas" w:eastAsia="Consolas"/>
          <w:sz w:val="18"/>
        </w:rPr>
        <w:t>.profile-dropdown { display: flex; }</w:t>
      </w:r>
    </w:p>
    <w:p>
      <w:r>
        <w:rPr>
          <w:i/>
          <w:color w:val="888888"/>
          <w:sz w:val="16"/>
        </w:rPr>
        <w:t>code (css)</w:t>
      </w:r>
    </w:p>
    <w:p>
      <w:pPr>
        <w:pStyle w:val="ListBullet"/>
      </w:pPr>
      <w:r>
        <w:rPr>
          <w:b/>
        </w:rPr>
        <w:t>In plain language:</w:t>
      </w:r>
      <w:r>
        <w:t xml:space="preserve"> The account menu was forced visible in a way the click logic could not keep open, so the circle looked dead.</w:t>
      </w:r>
    </w:p>
    <w:p>
      <w:pPr>
        <w:pStyle w:val="ListBullet"/>
      </w:pPr>
      <w:r>
        <w:rPr>
          <w:b/>
        </w:rPr>
        <w:t>Solution executed:</w:t>
      </w:r>
      <w:r>
        <w:t xml:space="preserve"> Hide the menu with </w:t>
      </w:r>
      <w:r>
        <w:rPr>
          <w:rFonts w:ascii="Consolas" w:hAnsi="Consolas" w:eastAsia="Consolas"/>
          <w:color w:val="610107"/>
          <w:sz w:val="18"/>
        </w:rPr>
        <w:t>.profile-dropdown[hidden] { display: none !important; }</w:t>
      </w:r>
      <w:r>
        <w:t xml:space="preserve"> and open it only on the circle click.</w:t>
      </w:r>
    </w:p>
    <w:p>
      <w:r>
        <w:rPr>
          <w:i/>
          <w:sz w:val="18"/>
        </w:rPr>
        <w:t>User circle, no menu</w:t>
      </w:r>
    </w:p>
    <w:p>
      <w:r>
        <w:drawing>
          <wp:inline xmlns:a="http://schemas.openxmlformats.org/drawingml/2006/main" xmlns:pic="http://schemas.openxmlformats.org/drawingml/2006/picture">
            <wp:extent cx="5303520" cy="2506742"/>
            <wp:docPr id="133" name="Picture 133"/>
            <wp:cNvGraphicFramePr>
              <a:graphicFrameLocks noChangeAspect="1"/>
            </wp:cNvGraphicFramePr>
            <a:graphic>
              <a:graphicData uri="http://schemas.openxmlformats.org/drawingml/2006/picture">
                <pic:pic>
                  <pic:nvPicPr>
                    <pic:cNvPr id="0" name="b067-user-mailbox-bottom.png"/>
                    <pic:cNvPicPr/>
                  </pic:nvPicPr>
                  <pic:blipFill>
                    <a:blip r:embed="rId125"/>
                    <a:stretch>
                      <a:fillRect/>
                    </a:stretch>
                  </pic:blipFill>
                  <pic:spPr>
                    <a:xfrm>
                      <a:off x="0" y="0"/>
                      <a:ext cx="5303520" cy="2506742"/>
                    </a:xfrm>
                    <a:prstGeom prst="rect"/>
                  </pic:spPr>
                </pic:pic>
              </a:graphicData>
            </a:graphic>
          </wp:inline>
        </w:drawing>
      </w:r>
    </w:p>
    <w:p>
      <w:r>
        <w:rPr>
          <w:i/>
          <w:sz w:val="18"/>
        </w:rPr>
        <w:t>Admin circle, no menu</w:t>
      </w:r>
    </w:p>
    <w:p>
      <w:r>
        <w:drawing>
          <wp:inline xmlns:a="http://schemas.openxmlformats.org/drawingml/2006/main" xmlns:pic="http://schemas.openxmlformats.org/drawingml/2006/picture">
            <wp:extent cx="5303520" cy="2506742"/>
            <wp:docPr id="134" name="Picture 134"/>
            <wp:cNvGraphicFramePr>
              <a:graphicFrameLocks noChangeAspect="1"/>
            </wp:cNvGraphicFramePr>
            <a:graphic>
              <a:graphicData uri="http://schemas.openxmlformats.org/drawingml/2006/picture">
                <pic:pic>
                  <pic:nvPicPr>
                    <pic:cNvPr id="0" name="b067-admin-mailbox-bottom.png"/>
                    <pic:cNvPicPr/>
                  </pic:nvPicPr>
                  <pic:blipFill>
                    <a:blip r:embed="rId127"/>
                    <a:stretch>
                      <a:fillRect/>
                    </a:stretch>
                  </pic:blipFill>
                  <pic:spPr>
                    <a:xfrm>
                      <a:off x="0" y="0"/>
                      <a:ext cx="5303520" cy="2506742"/>
                    </a:xfrm>
                    <a:prstGeom prst="rect"/>
                  </pic:spPr>
                </pic:pic>
              </a:graphicData>
            </a:graphic>
          </wp:inline>
        </w:drawing>
      </w:r>
    </w:p>
    <w:p>
      <w:r>
        <w:rPr>
          <w:i/>
          <w:sz w:val="18"/>
        </w:rPr>
        <w:t>Technician circle, no menu</w:t>
      </w:r>
    </w:p>
    <w:p>
      <w:r>
        <w:drawing>
          <wp:inline xmlns:a="http://schemas.openxmlformats.org/drawingml/2006/main" xmlns:pic="http://schemas.openxmlformats.org/drawingml/2006/picture">
            <wp:extent cx="5303520" cy="2537817"/>
            <wp:docPr id="135" name="Picture 135"/>
            <wp:cNvGraphicFramePr>
              <a:graphicFrameLocks noChangeAspect="1"/>
            </wp:cNvGraphicFramePr>
            <a:graphic>
              <a:graphicData uri="http://schemas.openxmlformats.org/drawingml/2006/picture">
                <pic:pic>
                  <pic:nvPicPr>
                    <pic:cNvPr id="0" name="b067-techn-mailbox-bottom.png"/>
                    <pic:cNvPicPr/>
                  </pic:nvPicPr>
                  <pic:blipFill>
                    <a:blip r:embed="rId126"/>
                    <a:stretch>
                      <a:fillRect/>
                    </a:stretch>
                  </pic:blipFill>
                  <pic:spPr>
                    <a:xfrm>
                      <a:off x="0" y="0"/>
                      <a:ext cx="5303520" cy="2537817"/>
                    </a:xfrm>
                    <a:prstGeom prst="rect"/>
                  </pic:spPr>
                </pic:pic>
              </a:graphicData>
            </a:graphic>
          </wp:inline>
        </w:drawing>
      </w:r>
    </w:p>
    <w:p>
      <w:pPr>
        <w:pStyle w:val="Heading3"/>
      </w:pPr>
      <w:r>
        <w:t>B-071 - User and technician dashboards are blank</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User and technician Dashboard show only the title and search bar. The rest of the page is white. Admin Dashboard still shows the charts.</w:t>
      </w:r>
    </w:p>
    <w:p>
      <w:pPr>
        <w:pStyle w:val="ListBullet"/>
      </w:pPr>
      <w:r>
        <w:rPr>
          <w:b/>
        </w:rPr>
        <w:t>Cause:</w:t>
      </w:r>
      <w:r>
        <w:t xml:space="preserve"> Those two dashboards had a header and no body. Ticket lists live on the Tickets tab only.</w:t>
      </w:r>
    </w:p>
    <w:p>
      <w:pPr>
        <w:pStyle w:val="ListBullet"/>
      </w:pPr>
      <w:r>
        <w:rPr>
          <w:b/>
        </w:rPr>
        <w:t>Causing snippet</w:t>
      </w:r>
      <w:r>
        <w:t xml:space="preserve"> (</w:t>
      </w:r>
      <w:r>
        <w:rPr>
          <w:rFonts w:ascii="Consolas" w:hAnsi="Consolas" w:eastAsia="Consolas"/>
          <w:color w:val="610107"/>
          <w:sz w:val="18"/>
        </w:rPr>
        <w:t>pages/user.php</w:t>
      </w:r>
      <w:r>
        <w:t xml:space="preserve"> dashboard block ended after the header):</w:t>
      </w:r>
    </w:p>
    <w:p>
      <w:pPr>
        <w:spacing w:before="80" w:after="80"/>
        <w:ind w:left="216"/>
      </w:pPr>
      <w:r>
        <w:rPr>
          <w:rFonts w:ascii="Consolas" w:hAnsi="Consolas" w:eastAsia="Consolas"/>
          <w:sz w:val="18"/>
        </w:rPr>
        <w:t>&lt;/header&gt;</w:t>
        <w:br/>
        <w:t>&lt;/div&gt;</w:t>
        <w:br/>
        <w:t>&lt;/div&gt;</w:t>
      </w:r>
    </w:p>
    <w:p>
      <w:r>
        <w:rPr>
          <w:i/>
          <w:color w:val="888888"/>
          <w:sz w:val="16"/>
        </w:rPr>
        <w:t>code (html)</w:t>
      </w:r>
    </w:p>
    <w:p>
      <w:pPr>
        <w:pStyle w:val="ListBullet"/>
      </w:pPr>
      <w:r>
        <w:rPr>
          <w:b/>
        </w:rPr>
        <w:t>In plain language:</w:t>
      </w:r>
      <w:r>
        <w:t xml:space="preserve"> Opening Dashboard as a user or technician looked like the page failed to load.</w:t>
      </w:r>
    </w:p>
    <w:p>
      <w:pPr>
        <w:pStyle w:val="ListBullet"/>
      </w:pPr>
      <w:r>
        <w:rPr>
          <w:b/>
        </w:rPr>
        <w:t>Solution executed:</w:t>
      </w:r>
      <w:r>
        <w:t xml:space="preserve"> Show the same status cards (Pending, Ongoing, Processing, Confirming, Resolved) counted from that person’s tickets. That first pass still did not match the paper, so the paper layout is </w:t>
      </w:r>
      <w:r>
        <w:rPr>
          <w:b/>
        </w:rPr>
        <w:t>B-073</w:t>
      </w:r>
      <w:r>
        <w:t>.</w:t>
      </w:r>
    </w:p>
    <w:p>
      <w:pPr>
        <w:pStyle w:val="Heading3"/>
      </w:pPr>
      <w:r>
        <w:t>B-072 - Settings from the circle returns to Dashboard</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Profile and Logout from the circle work. Settings, on user, technician, and admin, lands back on Dashboard. User and technician Settings pages were also empty under the title.</w:t>
      </w:r>
    </w:p>
    <w:p>
      <w:pPr>
        <w:pStyle w:val="ListBullet"/>
      </w:pPr>
      <w:r>
        <w:rPr>
          <w:b/>
        </w:rPr>
        <w:t>Cause:</w:t>
      </w:r>
      <w:r>
        <w:t xml:space="preserve"> The page switcher only changes tabs that still have a sidebar item. Settings was removed from the sidebar, so </w:t>
      </w:r>
      <w:r>
        <w:rPr>
          <w:rFonts w:ascii="Consolas" w:hAnsi="Consolas" w:eastAsia="Consolas"/>
          <w:color w:val="610107"/>
          <w:sz w:val="18"/>
        </w:rPr>
        <w:t>?tab=settings</w:t>
      </w:r>
      <w:r>
        <w:t xml:space="preserve"> was ignored and the selected item stayed Dashboard.</w:t>
      </w:r>
    </w:p>
    <w:p>
      <w:pPr>
        <w:pStyle w:val="ListBullet"/>
      </w:pPr>
      <w:r>
        <w:rPr>
          <w:b/>
        </w:rPr>
        <w:t>Causing snippet</w:t>
      </w:r>
      <w:r>
        <w:t xml:space="preserve"> (</w:t>
      </w:r>
      <w:r>
        <w:rPr>
          <w:rFonts w:ascii="Consolas" w:hAnsi="Consolas" w:eastAsia="Consolas"/>
          <w:color w:val="610107"/>
          <w:sz w:val="18"/>
        </w:rPr>
        <w:t>js/behavior.js</w:t>
      </w:r>
      <w:r>
        <w:t>):</w:t>
      </w:r>
    </w:p>
    <w:p>
      <w:pPr>
        <w:spacing w:before="80" w:after="80"/>
        <w:ind w:left="216"/>
      </w:pPr>
      <w:r>
        <w:rPr>
          <w:rFonts w:ascii="Consolas" w:hAnsi="Consolas" w:eastAsia="Consolas"/>
          <w:sz w:val="18"/>
        </w:rPr>
        <w:t>var item = document.querySelector('.nav-list-item[data-nav="' + tab + '"]');</w:t>
      </w:r>
    </w:p>
    <w:p>
      <w:r>
        <w:rPr>
          <w:i/>
          <w:color w:val="888888"/>
          <w:sz w:val="16"/>
        </w:rPr>
        <w:t>code (javascript)</w:t>
      </w:r>
    </w:p>
    <w:p>
      <w:pPr>
        <w:pStyle w:val="ListBullet"/>
      </w:pPr>
      <w:r>
        <w:rPr>
          <w:b/>
        </w:rPr>
        <w:t>In plain language:</w:t>
      </w:r>
      <w:r>
        <w:t xml:space="preserve"> Settings had nowhere to go, so the site showed Dashboard again. The user and technician settings screens also had no form.</w:t>
      </w:r>
    </w:p>
    <w:p>
      <w:pPr>
        <w:pStyle w:val="ListBullet"/>
      </w:pPr>
      <w:r>
        <w:rPr>
          <w:b/>
        </w:rPr>
        <w:t>Solution executed:</w:t>
      </w:r>
      <w:r>
        <w:t xml:space="preserve"> Treat Settings like Profile. Put Appearance and Security (password) on all three roles.</w:t>
      </w:r>
    </w:p>
    <w:p>
      <w:r>
        <w:rPr>
          <w:i/>
          <w:sz w:val="18"/>
        </w:rPr>
        <w:t>User dashboard before paper layout</w:t>
      </w:r>
    </w:p>
    <w:p>
      <w:r>
        <w:drawing>
          <wp:inline xmlns:a="http://schemas.openxmlformats.org/drawingml/2006/main" xmlns:pic="http://schemas.openxmlformats.org/drawingml/2006/picture">
            <wp:extent cx="5303520" cy="2506742"/>
            <wp:docPr id="136" name="Picture 136"/>
            <wp:cNvGraphicFramePr>
              <a:graphicFrameLocks noChangeAspect="1"/>
            </wp:cNvGraphicFramePr>
            <a:graphic>
              <a:graphicData uri="http://schemas.openxmlformats.org/drawingml/2006/picture">
                <pic:pic>
                  <pic:nvPicPr>
                    <pic:cNvPr id="0" name="b072-user-dashboard-empty.png"/>
                    <pic:cNvPicPr/>
                  </pic:nvPicPr>
                  <pic:blipFill>
                    <a:blip r:embed="rId128"/>
                    <a:stretch>
                      <a:fillRect/>
                    </a:stretch>
                  </pic:blipFill>
                  <pic:spPr>
                    <a:xfrm>
                      <a:off x="0" y="0"/>
                      <a:ext cx="5303520" cy="2506742"/>
                    </a:xfrm>
                    <a:prstGeom prst="rect"/>
                  </pic:spPr>
                </pic:pic>
              </a:graphicData>
            </a:graphic>
          </wp:inline>
        </w:drawing>
      </w:r>
    </w:p>
    <w:p>
      <w:r>
        <w:rPr>
          <w:i/>
          <w:sz w:val="18"/>
        </w:rPr>
        <w:t>Technician dashboard before paper layout</w:t>
      </w:r>
    </w:p>
    <w:p>
      <w:r>
        <w:drawing>
          <wp:inline xmlns:a="http://schemas.openxmlformats.org/drawingml/2006/main" xmlns:pic="http://schemas.openxmlformats.org/drawingml/2006/picture">
            <wp:extent cx="5303520" cy="2532638"/>
            <wp:docPr id="137" name="Picture 137"/>
            <wp:cNvGraphicFramePr>
              <a:graphicFrameLocks noChangeAspect="1"/>
            </wp:cNvGraphicFramePr>
            <a:graphic>
              <a:graphicData uri="http://schemas.openxmlformats.org/drawingml/2006/picture">
                <pic:pic>
                  <pic:nvPicPr>
                    <pic:cNvPr id="0" name="b072-techn-dashboard-empty.png"/>
                    <pic:cNvPicPr/>
                  </pic:nvPicPr>
                  <pic:blipFill>
                    <a:blip r:embed="rId129"/>
                    <a:stretch>
                      <a:fillRect/>
                    </a:stretch>
                  </pic:blipFill>
                  <pic:spPr>
                    <a:xfrm>
                      <a:off x="0" y="0"/>
                      <a:ext cx="5303520" cy="2532638"/>
                    </a:xfrm>
                    <a:prstGeom prst="rect"/>
                  </pic:spPr>
                </pic:pic>
              </a:graphicData>
            </a:graphic>
          </wp:inline>
        </w:drawing>
      </w:r>
    </w:p>
    <w:p>
      <w:pPr>
        <w:pStyle w:val="Heading3"/>
      </w:pPr>
      <w:r>
        <w:t>B-073 - User and technician dashboards do not match the paper</w:t>
      </w:r>
    </w:p>
    <w:p>
      <w:pPr>
        <w:pStyle w:val="ListBullet"/>
      </w:pPr>
      <w:r>
        <w:rPr>
          <w:b/>
        </w:rPr>
        <w:t>When:</w:t>
      </w:r>
      <w:r>
        <w:t xml:space="preserve"> 1 October 2026</w:t>
      </w:r>
    </w:p>
    <w:p>
      <w:pPr>
        <w:pStyle w:val="ListBullet"/>
      </w:pPr>
      <w:r>
        <w:rPr>
          <w:b/>
        </w:rPr>
        <w:t>Status:</w:t>
      </w:r>
      <w:r>
        <w:t xml:space="preserve"> fixed</w:t>
      </w:r>
    </w:p>
    <w:p>
      <w:pPr>
        <w:pStyle w:val="ListBullet"/>
      </w:pPr>
      <w:r>
        <w:rPr>
          <w:b/>
        </w:rPr>
        <w:t>What I saw:</w:t>
      </w:r>
      <w:r>
        <w:t xml:space="preserve"> The paper user dashboard has Ongoing, Processing, and Resolved counts plus a ticket list. The technician dashboard has those plus Pending, and a ticket table with category and severity. Both pages were a title bar and blank space.</w:t>
      </w:r>
    </w:p>
    <w:p>
      <w:pPr>
        <w:pStyle w:val="ListBullet"/>
      </w:pPr>
      <w:r>
        <w:rPr>
          <w:b/>
        </w:rPr>
        <w:t>Cause:</w:t>
      </w:r>
      <w:r>
        <w:t xml:space="preserve"> Only the admin dashboard was built out.</w:t>
      </w:r>
    </w:p>
    <w:p>
      <w:pPr>
        <w:pStyle w:val="ListBullet"/>
      </w:pPr>
      <w:r>
        <w:rPr>
          <w:b/>
        </w:rPr>
        <w:t>In plain language:</w:t>
      </w:r>
      <w:r>
        <w:t xml:space="preserve"> A user or technician opening Dashboard did not see the summary the paper shows.</w:t>
      </w:r>
    </w:p>
    <w:p>
      <w:pPr>
        <w:pStyle w:val="ListBullet"/>
      </w:pPr>
      <w:r>
        <w:rPr>
          <w:b/>
        </w:rPr>
        <w:t>Solution executed:</w:t>
      </w:r>
      <w:r>
        <w:t xml:space="preserve"> User dashboard shows Ongoing, Processing, and Resolved plus recent tickets. Technician dashboard adds Pending and shows category and severity on the assigned list.</w:t>
      </w:r>
    </w:p>
    <w:p>
      <w:pPr>
        <w:pStyle w:val="Heading3"/>
      </w:pPr>
      <w:r>
        <w:t>B-074 - Profile page crashes on bind_param</w:t>
      </w:r>
    </w:p>
    <w:p>
      <w:pPr>
        <w:pStyle w:val="ListBullet"/>
      </w:pPr>
      <w:r>
        <w:rPr>
          <w:b/>
        </w:rPr>
        <w:t>When:</w:t>
      </w:r>
      <w:r>
        <w:t xml:space="preserve"> 1 October 2026</w:t>
      </w:r>
    </w:p>
    <w:p>
      <w:pPr>
        <w:pStyle w:val="ListBullet"/>
      </w:pPr>
      <w:r>
        <w:rPr>
          <w:b/>
        </w:rPr>
        <w:t>Status:</w:t>
      </w:r>
      <w:r>
        <w:t xml:space="preserve"> fixed (A-075)</w:t>
      </w:r>
    </w:p>
    <w:p>
      <w:pPr>
        <w:pStyle w:val="ListBullet"/>
      </w:pPr>
      <w:r>
        <w:rPr>
          <w:b/>
        </w:rPr>
        <w:t>What I saw:</w:t>
      </w:r>
      <w:r>
        <w:t xml:space="preserve"> Opening the user page shows a fatal error at the top right. The rest of the page is blank under the search bar. The message is </w:t>
      </w:r>
      <w:r>
        <w:rPr>
          <w:rFonts w:ascii="Consolas" w:hAnsi="Consolas" w:eastAsia="Consolas"/>
          <w:color w:val="610107"/>
          <w:sz w:val="18"/>
        </w:rPr>
        <w:t>Call to a member function bind_param() on false</w:t>
      </w:r>
      <w:r>
        <w:t xml:space="preserve"> in </w:t>
      </w:r>
      <w:r>
        <w:rPr>
          <w:rFonts w:ascii="Consolas" w:hAnsi="Consolas" w:eastAsia="Consolas"/>
          <w:color w:val="610107"/>
          <w:sz w:val="18"/>
        </w:rPr>
        <w:t>logic/profile_user.php</w:t>
      </w:r>
      <w:r>
        <w:t xml:space="preserve">, from </w:t>
      </w:r>
      <w:r>
        <w:rPr>
          <w:rFonts w:ascii="Consolas" w:hAnsi="Consolas" w:eastAsia="Consolas"/>
          <w:color w:val="610107"/>
          <w:sz w:val="18"/>
        </w:rPr>
        <w:t>current_profile_user()</w:t>
      </w:r>
      <w:r>
        <w:t xml:space="preserve"> in </w:t>
      </w:r>
      <w:r>
        <w:rPr>
          <w:rFonts w:ascii="Consolas" w:hAnsi="Consolas" w:eastAsia="Consolas"/>
          <w:color w:val="610107"/>
          <w:sz w:val="18"/>
        </w:rPr>
        <w:t>pages/partials/profile_panel.php</w:t>
      </w:r>
      <w:r>
        <w:t xml:space="preserve">, included by </w:t>
      </w:r>
      <w:r>
        <w:rPr>
          <w:rFonts w:ascii="Consolas" w:hAnsi="Consolas" w:eastAsia="Consolas"/>
          <w:color w:val="610107"/>
          <w:sz w:val="18"/>
        </w:rPr>
        <w:t>pages/user.php</w:t>
      </w:r>
      <w:r>
        <w:t xml:space="preserve"> line 118.</w:t>
      </w:r>
    </w:p>
    <w:p>
      <w:pPr>
        <w:pStyle w:val="ListBullet"/>
      </w:pPr>
      <w:r>
        <w:rPr>
          <w:b/>
        </w:rPr>
        <w:t>Cause:</w:t>
      </w:r>
      <w:r>
        <w:t xml:space="preserve"> My Profile selects </w:t>
      </w:r>
      <w:r>
        <w:rPr>
          <w:rFonts w:ascii="Consolas" w:hAnsi="Consolas" w:eastAsia="Consolas"/>
          <w:color w:val="610107"/>
          <w:sz w:val="18"/>
        </w:rPr>
        <w:t>phone</w:t>
      </w:r>
      <w:r>
        <w:t xml:space="preserve">, </w:t>
      </w:r>
      <w:r>
        <w:rPr>
          <w:rFonts w:ascii="Consolas" w:hAnsi="Consolas" w:eastAsia="Consolas"/>
          <w:color w:val="610107"/>
          <w:sz w:val="18"/>
        </w:rPr>
        <w:t>email_notify</w:t>
      </w:r>
      <w:r>
        <w:t xml:space="preserve">, </w:t>
      </w:r>
      <w:r>
        <w:rPr>
          <w:rFonts w:ascii="Consolas" w:hAnsi="Consolas" w:eastAsia="Consolas"/>
          <w:color w:val="610107"/>
          <w:sz w:val="18"/>
        </w:rPr>
        <w:t>sms_notify</w:t>
      </w:r>
      <w:r>
        <w:t xml:space="preserve">, and </w:t>
      </w:r>
      <w:r>
        <w:rPr>
          <w:rFonts w:ascii="Consolas" w:hAnsi="Consolas" w:eastAsia="Consolas"/>
          <w:color w:val="610107"/>
          <w:sz w:val="18"/>
        </w:rPr>
        <w:t>preferred_language</w:t>
      </w:r>
      <w:r>
        <w:t xml:space="preserve"> from </w:t>
      </w:r>
      <w:r>
        <w:rPr>
          <w:rFonts w:ascii="Consolas" w:hAnsi="Consolas" w:eastAsia="Consolas"/>
          <w:color w:val="610107"/>
          <w:sz w:val="18"/>
        </w:rPr>
        <w:t>users</w:t>
      </w:r>
      <w:r>
        <w:t xml:space="preserve">. Those columns were not on the table. MySQL errors are turned off in </w:t>
      </w:r>
      <w:r>
        <w:rPr>
          <w:rFonts w:ascii="Consolas" w:hAnsi="Consolas" w:eastAsia="Consolas"/>
          <w:color w:val="610107"/>
          <w:sz w:val="18"/>
        </w:rPr>
        <w:t>logic/config.php</w:t>
      </w:r>
      <w:r>
        <w:t xml:space="preserve">, so </w:t>
      </w:r>
      <w:r>
        <w:rPr>
          <w:rFonts w:ascii="Consolas" w:hAnsi="Consolas" w:eastAsia="Consolas"/>
          <w:color w:val="610107"/>
          <w:sz w:val="18"/>
        </w:rPr>
        <w:t>prepare()</w:t>
      </w:r>
      <w:r>
        <w:t xml:space="preserve"> returns false instead of throwing. The next line calls </w:t>
      </w:r>
      <w:r>
        <w:rPr>
          <w:rFonts w:ascii="Consolas" w:hAnsi="Consolas" w:eastAsia="Consolas"/>
          <w:color w:val="610107"/>
          <w:sz w:val="18"/>
        </w:rPr>
        <w:t>bind_param()</w:t>
      </w:r>
      <w:r>
        <w:t xml:space="preserve"> on that false value.</w:t>
      </w:r>
    </w:p>
    <w:p>
      <w:pPr>
        <w:pStyle w:val="ListBullet"/>
      </w:pPr>
      <w:r>
        <w:rPr>
          <w:b/>
        </w:rPr>
        <w:t>Causing snippet</w:t>
      </w:r>
      <w:r>
        <w:t xml:space="preserve"> (</w:t>
      </w:r>
      <w:r>
        <w:rPr>
          <w:rFonts w:ascii="Consolas" w:hAnsi="Consolas" w:eastAsia="Consolas"/>
          <w:color w:val="610107"/>
          <w:sz w:val="18"/>
        </w:rPr>
        <w:t>logic/profile_user.php</w:t>
      </w:r>
      <w:r>
        <w:t>):</w:t>
      </w:r>
    </w:p>
    <w:p>
      <w:pPr>
        <w:spacing w:before="80" w:after="80"/>
        <w:ind w:left="216"/>
      </w:pPr>
      <w:r>
        <w:rPr>
          <w:rFonts w:ascii="Consolas" w:hAnsi="Consolas" w:eastAsia="Consolas"/>
          <w:sz w:val="18"/>
        </w:rPr>
        <w:t>$stmt = $conn-&gt;prepare(</w:t>
        <w:br/>
        <w:t xml:space="preserve">    'SELECT id, first_name, last_name, email, role, phone, email_notify, sms_notify, preferred_language</w:t>
        <w:br/>
        <w:t xml:space="preserve">     FROM users WHERE id = ? LIMIT 1'</w:t>
        <w:br/>
        <w:t>);</w:t>
        <w:br/>
        <w:t>$stmt-&gt;bind_param('i', $id);</w:t>
      </w:r>
    </w:p>
    <w:p>
      <w:r>
        <w:rPr>
          <w:i/>
          <w:color w:val="888888"/>
          <w:sz w:val="16"/>
        </w:rPr>
        <w:t>code (php)</w:t>
      </w:r>
    </w:p>
    <w:p>
      <w:pPr>
        <w:pStyle w:val="ListBullet"/>
      </w:pPr>
      <w:r>
        <w:rPr>
          <w:b/>
        </w:rPr>
        <w:t>In plain language:</w:t>
      </w:r>
      <w:r>
        <w:t xml:space="preserve"> The profile query asked for columns the </w:t>
      </w:r>
      <w:r>
        <w:rPr>
          <w:rFonts w:ascii="Consolas" w:hAnsi="Consolas" w:eastAsia="Consolas"/>
          <w:color w:val="610107"/>
          <w:sz w:val="18"/>
        </w:rPr>
        <w:t>users</w:t>
      </w:r>
      <w:r>
        <w:t xml:space="preserve"> table did not have. The database call failed quietly, then PHP tried to bind a parameter to that failed call and stopped the page.</w:t>
      </w:r>
    </w:p>
    <w:p>
      <w:pPr>
        <w:pStyle w:val="ListBullet"/>
      </w:pPr>
      <w:r>
        <w:rPr>
          <w:b/>
        </w:rPr>
        <w:t>Solution executed:</w:t>
      </w:r>
      <w:r>
        <w:t xml:space="preserve"> Add the four columns with </w:t>
      </w:r>
      <w:r>
        <w:rPr>
          <w:rFonts w:ascii="Consolas" w:hAnsi="Consolas" w:eastAsia="Consolas"/>
          <w:color w:val="610107"/>
          <w:sz w:val="18"/>
        </w:rPr>
        <w:t>database/v1.6_user_profile_columns.sql</w:t>
      </w:r>
      <w:r>
        <w:t xml:space="preserve"> and apply it to </w:t>
      </w:r>
      <w:r>
        <w:rPr>
          <w:rFonts w:ascii="Consolas" w:hAnsi="Consolas" w:eastAsia="Consolas"/>
          <w:color w:val="610107"/>
          <w:sz w:val="18"/>
        </w:rPr>
        <w:t>users_db</w:t>
      </w:r>
      <w:r>
        <w:t xml:space="preserve">. Check that </w:t>
      </w:r>
      <w:r>
        <w:rPr>
          <w:rFonts w:ascii="Consolas" w:hAnsi="Consolas" w:eastAsia="Consolas"/>
          <w:color w:val="610107"/>
          <w:sz w:val="18"/>
        </w:rPr>
        <w:t>prepare()</w:t>
      </w:r>
      <w:r>
        <w:t xml:space="preserve"> returned a statement before calling </w:t>
      </w:r>
      <w:r>
        <w:rPr>
          <w:rFonts w:ascii="Consolas" w:hAnsi="Consolas" w:eastAsia="Consolas"/>
          <w:color w:val="610107"/>
          <w:sz w:val="18"/>
        </w:rPr>
        <w:t>bind_param()</w:t>
      </w:r>
      <w:r>
        <w:t>.</w:t>
      </w:r>
    </w:p>
    <w:p>
      <w:r>
        <w:rPr>
          <w:i/>
          <w:sz w:val="18"/>
        </w:rPr>
        <w:t>Profile fatal error on user page</w:t>
      </w:r>
    </w:p>
    <w:p>
      <w:r>
        <w:drawing>
          <wp:inline xmlns:a="http://schemas.openxmlformats.org/drawingml/2006/main" xmlns:pic="http://schemas.openxmlformats.org/drawingml/2006/picture">
            <wp:extent cx="5303520" cy="2532638"/>
            <wp:docPr id="138" name="Picture 138"/>
            <wp:cNvGraphicFramePr>
              <a:graphicFrameLocks noChangeAspect="1"/>
            </wp:cNvGraphicFramePr>
            <a:graphic>
              <a:graphicData uri="http://schemas.openxmlformats.org/drawingml/2006/picture">
                <pic:pic>
                  <pic:nvPicPr>
                    <pic:cNvPr id="0" name="b074-profile-bind-param.png"/>
                    <pic:cNvPicPr/>
                  </pic:nvPicPr>
                  <pic:blipFill>
                    <a:blip r:embed="rId130"/>
                    <a:stretch>
                      <a:fillRect/>
                    </a:stretch>
                  </pic:blipFill>
                  <pic:spPr>
                    <a:xfrm>
                      <a:off x="0" y="0"/>
                      <a:ext cx="5303520" cy="2532638"/>
                    </a:xfrm>
                    <a:prstGeom prst="rect"/>
                  </pic:spPr>
                </pic:pic>
              </a:graphicData>
            </a:graphic>
          </wp:inline>
        </w:drawing>
      </w:r>
    </w:p>
    <w:p>
      <w:pPr>
        <w:pStyle w:val="Heading3"/>
      </w:pPr>
      <w:r>
        <w:t>A-075 - Add users profile columns so My Profile loads</w:t>
      </w:r>
    </w:p>
    <w:p>
      <w:pPr>
        <w:pStyle w:val="ListBullet"/>
      </w:pPr>
      <w:r>
        <w:rPr>
          <w:b/>
        </w:rPr>
        <w:t>When:</w:t>
      </w:r>
      <w:r>
        <w:t xml:space="preserve"> 1 October 2026</w:t>
      </w:r>
    </w:p>
    <w:p>
      <w:pPr>
        <w:pStyle w:val="ListBullet"/>
      </w:pPr>
      <w:r>
        <w:rPr>
          <w:b/>
        </w:rPr>
        <w:t>Official stage:</w:t>
      </w:r>
      <w:r>
        <w:t xml:space="preserve"> V1.6 follow-up to B-074</w:t>
      </w:r>
    </w:p>
    <w:p>
      <w:pPr>
        <w:pStyle w:val="ListBullet"/>
      </w:pPr>
      <w:r>
        <w:rPr>
          <w:b/>
        </w:rPr>
        <w:t>Status:</w:t>
      </w:r>
      <w:r>
        <w:t xml:space="preserve"> done</w:t>
      </w:r>
    </w:p>
    <w:p>
      <w:pPr>
        <w:pStyle w:val="ListBullet"/>
      </w:pPr>
      <w:r>
        <w:rPr>
          <w:b/>
        </w:rPr>
        <w:t>What we did:</w:t>
      </w:r>
      <w:r>
        <w:t xml:space="preserve"> </w:t>
      </w:r>
      <w:r>
        <w:rPr>
          <w:rFonts w:ascii="Consolas" w:hAnsi="Consolas" w:eastAsia="Consolas"/>
          <w:color w:val="610107"/>
          <w:sz w:val="18"/>
        </w:rPr>
        <w:t>users</w:t>
      </w:r>
      <w:r>
        <w:t xml:space="preserve"> had </w:t>
      </w:r>
      <w:r>
        <w:rPr>
          <w:rFonts w:ascii="Consolas" w:hAnsi="Consolas" w:eastAsia="Consolas"/>
          <w:color w:val="610107"/>
          <w:sz w:val="18"/>
        </w:rPr>
        <w:t>id</w:t>
      </w:r>
      <w:r>
        <w:t xml:space="preserve">, name, email, password, role, and status only. Added </w:t>
      </w:r>
      <w:r>
        <w:rPr>
          <w:rFonts w:ascii="Consolas" w:hAnsi="Consolas" w:eastAsia="Consolas"/>
          <w:color w:val="610107"/>
          <w:sz w:val="18"/>
        </w:rPr>
        <w:t>phone</w:t>
      </w:r>
      <w:r>
        <w:t xml:space="preserve"> (varchar 30, nullable), </w:t>
      </w:r>
      <w:r>
        <w:rPr>
          <w:rFonts w:ascii="Consolas" w:hAnsi="Consolas" w:eastAsia="Consolas"/>
          <w:color w:val="610107"/>
          <w:sz w:val="18"/>
        </w:rPr>
        <w:t>email_notify</w:t>
      </w:r>
      <w:r>
        <w:t xml:space="preserve"> (default on), </w:t>
      </w:r>
      <w:r>
        <w:rPr>
          <w:rFonts w:ascii="Consolas" w:hAnsi="Consolas" w:eastAsia="Consolas"/>
          <w:color w:val="610107"/>
          <w:sz w:val="18"/>
        </w:rPr>
        <w:t>sms_notify</w:t>
      </w:r>
      <w:r>
        <w:t xml:space="preserve"> (default off), and </w:t>
      </w:r>
      <w:r>
        <w:rPr>
          <w:rFonts w:ascii="Consolas" w:hAnsi="Consolas" w:eastAsia="Consolas"/>
          <w:color w:val="610107"/>
          <w:sz w:val="18"/>
        </w:rPr>
        <w:t>preferred_language</w:t>
      </w:r>
      <w:r>
        <w:t xml:space="preserve"> (default English). Applied the script in phpMyAdmin’s database </w:t>
      </w:r>
      <w:r>
        <w:rPr>
          <w:rFonts w:ascii="Consolas" w:hAnsi="Consolas" w:eastAsia="Consolas"/>
          <w:color w:val="610107"/>
          <w:sz w:val="18"/>
        </w:rPr>
        <w:t>users_db</w:t>
      </w:r>
      <w:r>
        <w:t xml:space="preserve">. Profile load and profile save now check </w:t>
      </w:r>
      <w:r>
        <w:rPr>
          <w:rFonts w:ascii="Consolas" w:hAnsi="Consolas" w:eastAsia="Consolas"/>
          <w:color w:val="610107"/>
          <w:sz w:val="18"/>
        </w:rPr>
        <w:t>prepare()</w:t>
      </w:r>
      <w:r>
        <w:t xml:space="preserve"> before </w:t>
      </w:r>
      <w:r>
        <w:rPr>
          <w:rFonts w:ascii="Consolas" w:hAnsi="Consolas" w:eastAsia="Consolas"/>
          <w:color w:val="610107"/>
          <w:sz w:val="18"/>
        </w:rPr>
        <w:t>bind_param()</w:t>
      </w:r>
      <w:r>
        <w:t>.</w:t>
      </w:r>
    </w:p>
    <w:p>
      <w:pPr>
        <w:pStyle w:val="ListBullet"/>
      </w:pPr>
      <w:r>
        <w:rPr>
          <w:b/>
        </w:rPr>
        <w:t>Fix snippet</w:t>
      </w:r>
      <w:r>
        <w:t xml:space="preserve"> (</w:t>
      </w:r>
      <w:r>
        <w:rPr>
          <w:rFonts w:ascii="Consolas" w:hAnsi="Consolas" w:eastAsia="Consolas"/>
          <w:color w:val="610107"/>
          <w:sz w:val="18"/>
        </w:rPr>
        <w:t>database/v1.6_user_profile_columns.sql</w:t>
      </w:r>
      <w:r>
        <w:t>):</w:t>
      </w:r>
    </w:p>
    <w:p>
      <w:pPr>
        <w:spacing w:before="80" w:after="80"/>
        <w:ind w:left="216"/>
      </w:pPr>
      <w:r>
        <w:rPr>
          <w:rFonts w:ascii="Consolas" w:hAnsi="Consolas" w:eastAsia="Consolas"/>
          <w:sz w:val="18"/>
        </w:rPr>
        <w:t>ALTER TABLE `users` ADD COLUMN `phone` VARCHAR(30) NULL DEFAULT NULL AFTER `status`;</w:t>
        <w:br/>
        <w:t>ALTER TABLE `users` ADD COLUMN `email_notify` TINYINT(1) NOT NULL DEFAULT 1 AFTER `phone`;</w:t>
      </w:r>
    </w:p>
    <w:p>
      <w:r>
        <w:rPr>
          <w:i/>
          <w:color w:val="888888"/>
          <w:sz w:val="16"/>
        </w:rPr>
        <w:t>code (sql)</w:t>
      </w:r>
    </w:p>
    <w:p>
      <w:pPr>
        <w:pStyle w:val="ListBullet"/>
      </w:pPr>
      <w:r>
        <w:rPr>
          <w:b/>
        </w:rPr>
        <w:t>In plain language:</w:t>
      </w:r>
      <w:r>
        <w:t xml:space="preserve"> The table now has a place for the phone number and contact preferences the profile query reads, so opening the account page no longer dies on a failed database statement.</w:t>
      </w:r>
    </w:p>
    <w:p>
      <w:pPr>
        <w:pStyle w:val="Heading3"/>
      </w:pPr>
      <w:r>
        <w:t>B-075 - My Profile is a plain form, not the paper layout</w:t>
      </w:r>
    </w:p>
    <w:p>
      <w:pPr>
        <w:pStyle w:val="ListBullet"/>
      </w:pPr>
      <w:r>
        <w:rPr>
          <w:b/>
        </w:rPr>
        <w:t>When:</w:t>
      </w:r>
      <w:r>
        <w:t xml:space="preserve"> 1 October 2026</w:t>
      </w:r>
    </w:p>
    <w:p>
      <w:pPr>
        <w:pStyle w:val="ListBullet"/>
      </w:pPr>
      <w:r>
        <w:rPr>
          <w:b/>
        </w:rPr>
        <w:t>Status:</w:t>
      </w:r>
      <w:r>
        <w:t xml:space="preserve"> fixed (A-076)</w:t>
      </w:r>
    </w:p>
    <w:p>
      <w:pPr>
        <w:pStyle w:val="ListBullet"/>
      </w:pPr>
      <w:r>
        <w:rPr>
          <w:b/>
        </w:rPr>
        <w:t>What I saw:</w:t>
      </w:r>
      <w:r>
        <w:t xml:space="preserve"> After the column crash was fixed, My Profile for a technician showed a grey circle with initials, the full name, the word Technician, and one card of text boxes: First name, Last name, E-mail, Role, and a maroon </w:t>
      </w:r>
      <w:r>
        <w:rPr>
          <w:b/>
        </w:rPr>
        <w:t>Save profile</w:t>
      </w:r>
      <w:r>
        <w:t xml:space="preserve"> button. Image 4 of the paper is different: avatar with a small dot, name only, then two cards side by side. Personal Information lists Name, E-mail, and Phone Number with icons and a pencil. Contact Preferences lists E-mail Notifications, SMS Notifications, and a Preferred Language dropdown.</w:t>
      </w:r>
    </w:p>
    <w:p>
      <w:pPr>
        <w:pStyle w:val="ListBullet"/>
      </w:pPr>
      <w:r>
        <w:rPr>
          <w:b/>
        </w:rPr>
        <w:t>Cause:</w:t>
      </w:r>
      <w:r>
        <w:t xml:space="preserve"> The page still used the short settings form. The icon rows and toggles from the paper were not in the markup.</w:t>
      </w:r>
    </w:p>
    <w:p>
      <w:pPr>
        <w:pStyle w:val="ListBullet"/>
      </w:pPr>
      <w:r>
        <w:rPr>
          <w:b/>
        </w:rPr>
        <w:t>Causing snippet</w:t>
      </w:r>
      <w:r>
        <w:t xml:space="preserve"> (</w:t>
      </w:r>
      <w:r>
        <w:rPr>
          <w:rFonts w:ascii="Consolas" w:hAnsi="Consolas" w:eastAsia="Consolas"/>
          <w:color w:val="610107"/>
          <w:sz w:val="18"/>
        </w:rPr>
        <w:t>pages/partials/profile_panel.php</w:t>
      </w:r>
      <w:r>
        <w:t>):</w:t>
      </w:r>
    </w:p>
    <w:p>
      <w:pPr>
        <w:spacing w:before="80" w:after="80"/>
        <w:ind w:left="216"/>
      </w:pPr>
      <w:r>
        <w:rPr>
          <w:rFonts w:ascii="Consolas" w:hAnsi="Consolas" w:eastAsia="Consolas"/>
          <w:sz w:val="18"/>
        </w:rPr>
        <w:t>&lt;label for="profile-first-name"&gt;First name&lt;/label&gt;</w:t>
        <w:br/>
        <w:t>&lt;input type="text" id="profile-first-name" name="first_name" required&gt;</w:t>
      </w:r>
    </w:p>
    <w:p>
      <w:r>
        <w:rPr>
          <w:i/>
          <w:color w:val="888888"/>
          <w:sz w:val="16"/>
        </w:rPr>
        <w:t>code (html)</w:t>
      </w:r>
    </w:p>
    <w:p>
      <w:pPr>
        <w:pStyle w:val="ListBullet"/>
      </w:pPr>
      <w:r>
        <w:rPr>
          <w:b/>
        </w:rPr>
        <w:t>In plain language:</w:t>
      </w:r>
      <w:r>
        <w:t xml:space="preserve"> The profile page worked, but it looked like a data-entry form. The paper shows an account card with icons, edit pencils, and notification switches.</w:t>
      </w:r>
    </w:p>
    <w:p>
      <w:pPr>
        <w:pStyle w:val="ListBullet"/>
      </w:pPr>
      <w:r>
        <w:rPr>
          <w:b/>
        </w:rPr>
        <w:t>Solution executed:</w:t>
      </w:r>
      <w:r>
        <w:t xml:space="preserve"> Rebuild My Profile as the two cards. Use the boxicon SVGs for name, e-mail, phone, SMS, and language. Pencils open the fields. Switches and the language list save with the profile.</w:t>
      </w:r>
    </w:p>
    <w:p>
      <w:r>
        <w:rPr>
          <w:i/>
          <w:sz w:val="18"/>
        </w:rPr>
        <w:t>My Profile form before the paper layout</w:t>
      </w:r>
    </w:p>
    <w:p>
      <w:r>
        <w:drawing>
          <wp:inline xmlns:a="http://schemas.openxmlformats.org/drawingml/2006/main" xmlns:pic="http://schemas.openxmlformats.org/drawingml/2006/picture">
            <wp:extent cx="5303520" cy="2506742"/>
            <wp:docPr id="139" name="Picture 139"/>
            <wp:cNvGraphicFramePr>
              <a:graphicFrameLocks noChangeAspect="1"/>
            </wp:cNvGraphicFramePr>
            <a:graphic>
              <a:graphicData uri="http://schemas.openxmlformats.org/drawingml/2006/picture">
                <pic:pic>
                  <pic:nvPicPr>
                    <pic:cNvPr id="0" name="b075-profile-form-not-paper.png"/>
                    <pic:cNvPicPr/>
                  </pic:nvPicPr>
                  <pic:blipFill>
                    <a:blip r:embed="rId131"/>
                    <a:stretch>
                      <a:fillRect/>
                    </a:stretch>
                  </pic:blipFill>
                  <pic:spPr>
                    <a:xfrm>
                      <a:off x="0" y="0"/>
                      <a:ext cx="5303520" cy="2506742"/>
                    </a:xfrm>
                    <a:prstGeom prst="rect"/>
                  </pic:spPr>
                </pic:pic>
              </a:graphicData>
            </a:graphic>
          </wp:inline>
        </w:drawing>
      </w:r>
    </w:p>
    <w:p>
      <w:pPr>
        <w:pStyle w:val="Heading3"/>
      </w:pPr>
      <w:r>
        <w:t>A-076 - My Profile matches the paper cards and icons</w:t>
      </w:r>
    </w:p>
    <w:p>
      <w:pPr>
        <w:pStyle w:val="ListBullet"/>
      </w:pPr>
      <w:r>
        <w:rPr>
          <w:b/>
        </w:rPr>
        <w:t>When:</w:t>
      </w:r>
      <w:r>
        <w:t xml:space="preserve"> 1 October 2026</w:t>
      </w:r>
    </w:p>
    <w:p>
      <w:pPr>
        <w:pStyle w:val="ListBullet"/>
      </w:pPr>
      <w:r>
        <w:rPr>
          <w:b/>
        </w:rPr>
        <w:t>Official stage:</w:t>
      </w:r>
      <w:r>
        <w:t xml:space="preserve"> V1.6 follow-up to B-075</w:t>
      </w:r>
    </w:p>
    <w:p>
      <w:pPr>
        <w:pStyle w:val="ListBullet"/>
      </w:pPr>
      <w:r>
        <w:rPr>
          <w:b/>
        </w:rPr>
        <w:t>Status:</w:t>
      </w:r>
      <w:r>
        <w:t xml:space="preserve"> done</w:t>
      </w:r>
    </w:p>
    <w:p>
      <w:pPr>
        <w:pStyle w:val="ListBullet"/>
      </w:pPr>
      <w:r>
        <w:rPr>
          <w:b/>
        </w:rPr>
        <w:t>What we did:</w:t>
      </w:r>
      <w:r>
        <w:t xml:space="preserve"> Header stays My Profile. The identity block is the initials circle, a small dot, and the full name. Personal Information shows Name, E-mail, and Phone Number with the supplied icons and a pencil on each row. Contact Preferences shows E-mail Notifications and SMS Notifications as switches, and Preferred Language as a full-width list (English or Filipino). Save writes </w:t>
      </w:r>
      <w:r>
        <w:rPr>
          <w:rFonts w:ascii="Consolas" w:hAnsi="Consolas" w:eastAsia="Consolas"/>
          <w:color w:val="610107"/>
          <w:sz w:val="18"/>
        </w:rPr>
        <w:t>first_name</w:t>
      </w:r>
      <w:r>
        <w:t xml:space="preserve">, </w:t>
      </w:r>
      <w:r>
        <w:rPr>
          <w:rFonts w:ascii="Consolas" w:hAnsi="Consolas" w:eastAsia="Consolas"/>
          <w:color w:val="610107"/>
          <w:sz w:val="18"/>
        </w:rPr>
        <w:t>last_name</w:t>
      </w:r>
      <w:r>
        <w:t xml:space="preserve">, </w:t>
      </w:r>
      <w:r>
        <w:rPr>
          <w:rFonts w:ascii="Consolas" w:hAnsi="Consolas" w:eastAsia="Consolas"/>
          <w:color w:val="610107"/>
          <w:sz w:val="18"/>
        </w:rPr>
        <w:t>email</w:t>
      </w:r>
      <w:r>
        <w:t xml:space="preserve">, </w:t>
      </w:r>
      <w:r>
        <w:rPr>
          <w:rFonts w:ascii="Consolas" w:hAnsi="Consolas" w:eastAsia="Consolas"/>
          <w:color w:val="610107"/>
          <w:sz w:val="18"/>
        </w:rPr>
        <w:t>phone</w:t>
      </w:r>
      <w:r>
        <w:t xml:space="preserve">, </w:t>
      </w:r>
      <w:r>
        <w:rPr>
          <w:rFonts w:ascii="Consolas" w:hAnsi="Consolas" w:eastAsia="Consolas"/>
          <w:color w:val="610107"/>
          <w:sz w:val="18"/>
        </w:rPr>
        <w:t>email_notify</w:t>
      </w:r>
      <w:r>
        <w:t xml:space="preserve">, </w:t>
      </w:r>
      <w:r>
        <w:rPr>
          <w:rFonts w:ascii="Consolas" w:hAnsi="Consolas" w:eastAsia="Consolas"/>
          <w:color w:val="610107"/>
          <w:sz w:val="18"/>
        </w:rPr>
        <w:t>sms_notify</w:t>
      </w:r>
      <w:r>
        <w:t xml:space="preserve">, and </w:t>
      </w:r>
      <w:r>
        <w:rPr>
          <w:rFonts w:ascii="Consolas" w:hAnsi="Consolas" w:eastAsia="Consolas"/>
          <w:color w:val="610107"/>
          <w:sz w:val="18"/>
        </w:rPr>
        <w:t>preferred_language</w:t>
      </w:r>
      <w:r>
        <w:t>.</w:t>
      </w:r>
    </w:p>
    <w:p>
      <w:pPr>
        <w:pStyle w:val="ListBullet"/>
      </w:pPr>
      <w:r>
        <w:rPr>
          <w:b/>
        </w:rPr>
        <w:t>In plain language:</w:t>
      </w:r>
      <w:r>
        <w:t xml:space="preserve"> My Profile now follows Image 4: two cards, the planned icons, and working contact choices.</w:t>
      </w:r>
    </w:p>
    <w:p>
      <w:pPr>
        <w:pStyle w:val="ListBullet"/>
      </w:pPr>
      <w:r>
        <w:rPr>
          <w:b/>
        </w:rPr>
        <w:t>Retest (1 October 2026):</w:t>
      </w:r>
      <w:r>
        <w:t xml:space="preserve"> User account </w:t>
      </w:r>
      <w:r>
        <w:rPr>
          <w:b/>
        </w:rPr>
        <w:t>user1@gmail.com</w:t>
      </w:r>
      <w:r>
        <w:t xml:space="preserve">. My Profile shows the green </w:t>
      </w:r>
      <w:r>
        <w:rPr>
          <w:b/>
        </w:rPr>
        <w:t>Profile saved.</w:t>
      </w:r>
      <w:r>
        <w:t xml:space="preserve"> message, initials </w:t>
      </w:r>
      <w:r>
        <w:rPr>
          <w:b/>
        </w:rPr>
        <w:t>FL</w:t>
      </w:r>
      <w:r>
        <w:t xml:space="preserve">, name </w:t>
      </w:r>
      <w:r>
        <w:rPr>
          <w:b/>
        </w:rPr>
        <w:t>First Name Last Name</w:t>
      </w:r>
      <w:r>
        <w:t xml:space="preserve">, e-mail </w:t>
      </w:r>
      <w:r>
        <w:rPr>
          <w:b/>
        </w:rPr>
        <w:t>user1@gmail.com</w:t>
      </w:r>
      <w:r>
        <w:t xml:space="preserve">, phone </w:t>
      </w:r>
      <w:r>
        <w:rPr>
          <w:b/>
        </w:rPr>
        <w:t>09111111111</w:t>
      </w:r>
      <w:r>
        <w:t xml:space="preserve">, E-mail Notifications on, SMS Notifications off, and Preferred Language </w:t>
      </w:r>
      <w:r>
        <w:rPr>
          <w:b/>
        </w:rPr>
        <w:t>English</w:t>
      </w:r>
      <w:r>
        <w:t xml:space="preserve">. phpMyAdmin </w:t>
      </w:r>
      <w:r>
        <w:rPr>
          <w:rFonts w:ascii="Consolas" w:hAnsi="Consolas" w:eastAsia="Consolas"/>
          <w:color w:val="610107"/>
          <w:sz w:val="18"/>
        </w:rPr>
        <w:t>users</w:t>
      </w:r>
      <w:r>
        <w:t xml:space="preserve"> id </w:t>
      </w:r>
      <w:r>
        <w:rPr>
          <w:b/>
        </w:rPr>
        <w:t>1</w:t>
      </w:r>
      <w:r>
        <w:t xml:space="preserve"> matches: </w:t>
      </w:r>
      <w:r>
        <w:rPr>
          <w:rFonts w:ascii="Consolas" w:hAnsi="Consolas" w:eastAsia="Consolas"/>
          <w:color w:val="610107"/>
          <w:sz w:val="18"/>
        </w:rPr>
        <w:t>phone=09111111111</w:t>
      </w:r>
      <w:r>
        <w:t xml:space="preserve">, </w:t>
      </w:r>
      <w:r>
        <w:rPr>
          <w:rFonts w:ascii="Consolas" w:hAnsi="Consolas" w:eastAsia="Consolas"/>
          <w:color w:val="610107"/>
          <w:sz w:val="18"/>
        </w:rPr>
        <w:t>email_notify=1</w:t>
      </w:r>
      <w:r>
        <w:t xml:space="preserve">, </w:t>
      </w:r>
      <w:r>
        <w:rPr>
          <w:rFonts w:ascii="Consolas" w:hAnsi="Consolas" w:eastAsia="Consolas"/>
          <w:color w:val="610107"/>
          <w:sz w:val="18"/>
        </w:rPr>
        <w:t>sms_notify=0</w:t>
      </w:r>
      <w:r>
        <w:t xml:space="preserve">, </w:t>
      </w:r>
      <w:r>
        <w:rPr>
          <w:rFonts w:ascii="Consolas" w:hAnsi="Consolas" w:eastAsia="Consolas"/>
          <w:color w:val="610107"/>
          <w:sz w:val="18"/>
        </w:rPr>
        <w:t>preferred_language=English</w:t>
      </w:r>
      <w:r>
        <w:t>. Ids 2-4 still have a null phone and the column defaults.</w:t>
      </w:r>
    </w:p>
    <w:p>
      <w:r>
        <w:rPr>
          <w:i/>
          <w:sz w:val="18"/>
        </w:rPr>
        <w:t>My Profile saved, two cards</w:t>
      </w:r>
    </w:p>
    <w:p>
      <w:r>
        <w:drawing>
          <wp:inline xmlns:a="http://schemas.openxmlformats.org/drawingml/2006/main" xmlns:pic="http://schemas.openxmlformats.org/drawingml/2006/picture">
            <wp:extent cx="5303520" cy="2527459"/>
            <wp:docPr id="140" name="Picture 140"/>
            <wp:cNvGraphicFramePr>
              <a:graphicFrameLocks noChangeAspect="1"/>
            </wp:cNvGraphicFramePr>
            <a:graphic>
              <a:graphicData uri="http://schemas.openxmlformats.org/drawingml/2006/picture">
                <pic:pic>
                  <pic:nvPicPr>
                    <pic:cNvPr id="0" name="a076-profile-saved-cards.png"/>
                    <pic:cNvPicPr/>
                  </pic:nvPicPr>
                  <pic:blipFill>
                    <a:blip r:embed="rId132"/>
                    <a:stretch>
                      <a:fillRect/>
                    </a:stretch>
                  </pic:blipFill>
                  <pic:spPr>
                    <a:xfrm>
                      <a:off x="0" y="0"/>
                      <a:ext cx="5303520" cy="2527459"/>
                    </a:xfrm>
                    <a:prstGeom prst="rect"/>
                  </pic:spPr>
                </pic:pic>
              </a:graphicData>
            </a:graphic>
          </wp:inline>
        </w:drawing>
      </w:r>
    </w:p>
    <w:p>
      <w:r>
        <w:rPr>
          <w:i/>
          <w:sz w:val="18"/>
        </w:rPr>
        <w:t>users row for the saved phone and switches</w:t>
      </w:r>
    </w:p>
    <w:p>
      <w:r>
        <w:drawing>
          <wp:inline xmlns:a="http://schemas.openxmlformats.org/drawingml/2006/main" xmlns:pic="http://schemas.openxmlformats.org/drawingml/2006/picture">
            <wp:extent cx="5303520" cy="2501563"/>
            <wp:docPr id="141" name="Picture 141"/>
            <wp:cNvGraphicFramePr>
              <a:graphicFrameLocks noChangeAspect="1"/>
            </wp:cNvGraphicFramePr>
            <a:graphic>
              <a:graphicData uri="http://schemas.openxmlformats.org/drawingml/2006/picture">
                <pic:pic>
                  <pic:nvPicPr>
                    <pic:cNvPr id="0" name="a076-users-phone-notify.png"/>
                    <pic:cNvPicPr/>
                  </pic:nvPicPr>
                  <pic:blipFill>
                    <a:blip r:embed="rId133"/>
                    <a:stretch>
                      <a:fillRect/>
                    </a:stretch>
                  </pic:blipFill>
                  <pic:spPr>
                    <a:xfrm>
                      <a:off x="0" y="0"/>
                      <a:ext cx="5303520" cy="2501563"/>
                    </a:xfrm>
                    <a:prstGeom prst="rect"/>
                  </pic:spPr>
                </pic:pic>
              </a:graphicData>
            </a:graphic>
          </wp:inline>
        </w:drawing>
      </w:r>
    </w:p>
    <w:p>
      <w:pPr>
        <w:pStyle w:val="Heading2"/>
      </w:pPr>
      <w:r>
        <w:t>Queued log</w:t>
      </w:r>
    </w:p>
    <w:p>
      <w:r>
        <w:t xml:space="preserve">Later official stages. Do </w:t>
      </w:r>
      <w:r>
        <w:rPr>
          <w:b/>
        </w:rPr>
        <w:t>not</w:t>
      </w:r>
      <w:r>
        <w:t xml:space="preserve"> claim these until the files exist in this folder (</w:t>
      </w:r>
      <w:r>
        <w:rPr>
          <w:rFonts w:ascii="Consolas" w:hAnsi="Consolas" w:eastAsia="Consolas"/>
          <w:color w:val="610107"/>
          <w:sz w:val="18"/>
        </w:rPr>
        <w:t>CP2_V1.1.2</w:t>
      </w:r>
      <w:r>
        <w:t>).</w:t>
      </w:r>
    </w:p>
    <w:p>
      <w:pPr>
        <w:pStyle w:val="Heading3"/>
      </w:pPr>
      <w:r>
        <w:t>Q-001 - Prepared statements and safer login/signup - Stage 2</w:t>
      </w:r>
    </w:p>
    <w:p>
      <w:pPr>
        <w:pStyle w:val="ListBullet"/>
      </w:pPr>
      <w:r>
        <w:rPr>
          <w:b/>
        </w:rPr>
        <w:t>When:</w:t>
      </w:r>
      <w:r>
        <w:t xml:space="preserve"> 23-29 July 2026 (7 days)</w:t>
      </w:r>
    </w:p>
    <w:p>
      <w:pPr>
        <w:pStyle w:val="ListBullet"/>
      </w:pPr>
      <w:r>
        <w:rPr>
          <w:b/>
        </w:rPr>
        <w:t>Official stage:</w:t>
      </w:r>
      <w:r>
        <w:t xml:space="preserve"> 2 - v1.1</w:t>
      </w:r>
    </w:p>
    <w:p>
      <w:pPr>
        <w:pStyle w:val="ListBullet"/>
      </w:pPr>
      <w:r>
        <w:rPr>
          <w:b/>
        </w:rPr>
        <w:t>Status:</w:t>
      </w:r>
      <w:r>
        <w:t xml:space="preserve"> queued (signup/login PHP already started in A-008 / A-009; leftover: flash polish, </w:t>
      </w:r>
      <w:r>
        <w:rPr>
          <w:rFonts w:ascii="Consolas" w:hAnsi="Consolas" w:eastAsia="Consolas"/>
          <w:color w:val="610107"/>
          <w:sz w:val="18"/>
        </w:rPr>
        <w:t>echo</w:t>
      </w:r>
      <w:r>
        <w:t xml:space="preserve"> gone from config)</w:t>
      </w:r>
    </w:p>
    <w:p>
      <w:pPr>
        <w:pStyle w:val="ListBullet"/>
      </w:pPr>
      <w:r>
        <w:rPr>
          <w:b/>
        </w:rPr>
        <w:t>Planned problem:</w:t>
      </w:r>
      <w:r>
        <w:t xml:space="preserve"> first draft </w:t>
      </w:r>
      <w:r>
        <w:rPr>
          <w:rFonts w:ascii="Consolas" w:hAnsi="Consolas" w:eastAsia="Consolas"/>
          <w:color w:val="610107"/>
          <w:sz w:val="18"/>
        </w:rPr>
        <w:t>WHERE email = '$email'</w:t>
      </w:r>
      <w:r>
        <w:t xml:space="preserve">. History only; ship </w:t>
      </w:r>
      <w:r>
        <w:rPr>
          <w:rFonts w:ascii="Consolas" w:hAnsi="Consolas" w:eastAsia="Consolas"/>
          <w:color w:val="610107"/>
          <w:sz w:val="18"/>
        </w:rPr>
        <w:t>?</w:t>
      </w:r>
      <w:r>
        <w:t xml:space="preserve"> + </w:t>
      </w:r>
      <w:r>
        <w:rPr>
          <w:rFonts w:ascii="Consolas" w:hAnsi="Consolas" w:eastAsia="Consolas"/>
          <w:color w:val="610107"/>
          <w:sz w:val="18"/>
        </w:rPr>
        <w:t>bind_param</w:t>
      </w:r>
      <w:r>
        <w:t>.</w:t>
      </w:r>
    </w:p>
    <w:p>
      <w:pPr>
        <w:pStyle w:val="Heading3"/>
      </w:pPr>
      <w:r>
        <w:t>Q-002 - `session_unset()` wipes another tab - Stage 2</w:t>
      </w:r>
    </w:p>
    <w:p>
      <w:pPr>
        <w:pStyle w:val="ListBullet"/>
      </w:pPr>
      <w:r>
        <w:rPr>
          <w:b/>
        </w:rPr>
        <w:t>When:</w:t>
      </w:r>
      <w:r>
        <w:t xml:space="preserve"> 30 July - 2 August 2026 (4 days)</w:t>
      </w:r>
    </w:p>
    <w:p>
      <w:pPr>
        <w:pStyle w:val="ListBullet"/>
      </w:pPr>
      <w:r>
        <w:rPr>
          <w:b/>
        </w:rPr>
        <w:t>Official stage:</w:t>
      </w:r>
      <w:r>
        <w:t xml:space="preserve"> 2 - v1.1</w:t>
      </w:r>
    </w:p>
    <w:p>
      <w:pPr>
        <w:pStyle w:val="ListBullet"/>
      </w:pPr>
      <w:r>
        <w:rPr>
          <w:b/>
        </w:rPr>
        <w:t>Status:</w:t>
      </w:r>
      <w:r>
        <w:t xml:space="preserve"> queued</w:t>
      </w:r>
    </w:p>
    <w:p>
      <w:pPr>
        <w:pStyle w:val="Heading3"/>
      </w:pPr>
      <w:r>
        <w:t>Q-003 - Shared session cookie path - Stage 4</w:t>
      </w:r>
    </w:p>
    <w:p>
      <w:pPr>
        <w:pStyle w:val="ListBullet"/>
      </w:pPr>
      <w:r>
        <w:rPr>
          <w:b/>
        </w:rPr>
        <w:t>When:</w:t>
      </w:r>
      <w:r>
        <w:t xml:space="preserve"> queued until all role pages are guarded</w:t>
      </w:r>
    </w:p>
    <w:p>
      <w:pPr>
        <w:pStyle w:val="ListBullet"/>
      </w:pPr>
      <w:r>
        <w:rPr>
          <w:b/>
        </w:rPr>
        <w:t>Official stage:</w:t>
      </w:r>
      <w:r>
        <w:t xml:space="preserve"> 4 - v1.2 (cookie path </w:t>
      </w:r>
      <w:r>
        <w:rPr>
          <w:rFonts w:ascii="Consolas" w:hAnsi="Consolas" w:eastAsia="Consolas"/>
          <w:color w:val="610107"/>
          <w:sz w:val="18"/>
        </w:rPr>
        <w:t>/CP2_V1.2/</w:t>
      </w:r>
      <w:r>
        <w:t>)</w:t>
      </w:r>
    </w:p>
    <w:p>
      <w:pPr>
        <w:pStyle w:val="ListBullet"/>
      </w:pPr>
      <w:r>
        <w:rPr>
          <w:b/>
        </w:rPr>
        <w:t>Status:</w:t>
      </w:r>
      <w:r>
        <w:t xml:space="preserve"> done (A-036). Cookie path </w:t>
      </w:r>
      <w:r>
        <w:rPr>
          <w:rFonts w:ascii="Consolas" w:hAnsi="Consolas" w:eastAsia="Consolas"/>
          <w:color w:val="610107"/>
          <w:sz w:val="18"/>
        </w:rPr>
        <w:t>/CP2_V1.2/</w:t>
      </w:r>
      <w:r>
        <w:t xml:space="preserve">. Guards on </w:t>
      </w:r>
      <w:r>
        <w:rPr>
          <w:rFonts w:ascii="Consolas" w:hAnsi="Consolas" w:eastAsia="Consolas"/>
          <w:color w:val="610107"/>
          <w:sz w:val="18"/>
        </w:rPr>
        <w:t>admin.php</w:t>
      </w:r>
      <w:r>
        <w:t xml:space="preserve"> / </w:t>
      </w:r>
      <w:r>
        <w:rPr>
          <w:rFonts w:ascii="Consolas" w:hAnsi="Consolas" w:eastAsia="Consolas"/>
          <w:color w:val="610107"/>
          <w:sz w:val="18"/>
        </w:rPr>
        <w:t>user.php</w:t>
      </w:r>
      <w:r>
        <w:t xml:space="preserve"> / </w:t>
      </w:r>
      <w:r>
        <w:rPr>
          <w:rFonts w:ascii="Consolas" w:hAnsi="Consolas" w:eastAsia="Consolas"/>
          <w:color w:val="610107"/>
          <w:sz w:val="18"/>
        </w:rPr>
        <w:t>techn.php</w:t>
      </w:r>
      <w:r>
        <w:t xml:space="preserve">. Logout via </w:t>
      </w:r>
      <w:r>
        <w:rPr>
          <w:rFonts w:ascii="Consolas" w:hAnsi="Consolas" w:eastAsia="Consolas"/>
          <w:color w:val="610107"/>
          <w:sz w:val="18"/>
        </w:rPr>
        <w:t>logic/logout.php</w:t>
      </w:r>
      <w:r>
        <w:t>.</w:t>
      </w:r>
    </w:p>
    <w:p>
      <w:pPr>
        <w:pStyle w:val="Heading3"/>
      </w:pPr>
      <w:r>
        <w:t>Q-004 - Dashboards and role separation - Stage 1 leftover</w:t>
      </w:r>
    </w:p>
    <w:p>
      <w:pPr>
        <w:pStyle w:val="ListBullet"/>
      </w:pPr>
      <w:r>
        <w:rPr>
          <w:b/>
        </w:rPr>
        <w:t>When:</w:t>
      </w:r>
      <w:r>
        <w:t xml:space="preserve"> 6-12 August 2026 (7 days)</w:t>
      </w:r>
    </w:p>
    <w:p>
      <w:pPr>
        <w:pStyle w:val="ListBullet"/>
      </w:pPr>
      <w:r>
        <w:rPr>
          <w:b/>
        </w:rPr>
        <w:t>Official stage:</w:t>
      </w:r>
      <w:r>
        <w:t xml:space="preserve"> 1 - CP2</w:t>
      </w:r>
    </w:p>
    <w:p>
      <w:pPr>
        <w:pStyle w:val="ListBullet"/>
      </w:pPr>
      <w:r>
        <w:rPr>
          <w:b/>
        </w:rPr>
        <w:t>Status:</w:t>
      </w:r>
      <w:r>
        <w:t xml:space="preserve"> queued leftover (A-016 in-page titles; A-017 ticket.php; B-017 fixed)</w:t>
      </w:r>
    </w:p>
    <w:p>
      <w:pPr>
        <w:pStyle w:val="ListBullet"/>
      </w:pPr>
      <w:r>
        <w:rPr>
          <w:b/>
        </w:rPr>
        <w:t>Planned problem:</w:t>
      </w:r>
      <w:r>
        <w:t xml:space="preserve"> dummy profile name; </w:t>
      </w:r>
      <w:r>
        <w:rPr>
          <w:rFonts w:ascii="Consolas" w:hAnsi="Consolas" w:eastAsia="Consolas"/>
          <w:color w:val="610107"/>
          <w:sz w:val="18"/>
        </w:rPr>
        <w:t>href="#"</w:t>
      </w:r>
      <w:r>
        <w:t>; search does nothing yet.</w:t>
      </w:r>
    </w:p>
    <w:p>
      <w:pPr>
        <w:pStyle w:val="Heading3"/>
      </w:pPr>
      <w:r>
        <w:t>Q-011 - Admin users, approval, ticket form UI - Stage 3</w:t>
      </w:r>
    </w:p>
    <w:p>
      <w:pPr>
        <w:pStyle w:val="ListBullet"/>
      </w:pPr>
      <w:r>
        <w:rPr>
          <w:b/>
        </w:rPr>
        <w:t>When:</w:t>
      </w:r>
      <w:r>
        <w:t xml:space="preserve"> 13-19 August 2026 (7 days; work logged through 24 August 2026 in this folder)</w:t>
      </w:r>
    </w:p>
    <w:p>
      <w:pPr>
        <w:pStyle w:val="ListBullet"/>
      </w:pPr>
      <w:r>
        <w:rPr>
          <w:b/>
        </w:rPr>
        <w:t>Official stage:</w:t>
      </w:r>
      <w:r>
        <w:t xml:space="preserve"> 3 - v1.1.2</w:t>
      </w:r>
    </w:p>
    <w:p>
      <w:pPr>
        <w:pStyle w:val="ListBullet"/>
      </w:pPr>
      <w:r>
        <w:rPr>
          <w:b/>
        </w:rPr>
        <w:t>Status:</w:t>
      </w:r>
      <w:r>
        <w:t xml:space="preserve"> done in this folder (A-017-A-028, B-017-B-025)</w:t>
      </w:r>
    </w:p>
    <w:p>
      <w:pPr>
        <w:pStyle w:val="ListBullet"/>
      </w:pPr>
      <w:r>
        <w:rPr>
          <w:b/>
        </w:rPr>
        <w:t>Maps to:</w:t>
      </w:r>
      <w:r>
        <w:t xml:space="preserve"> admin user management, account approval (</w:t>
      </w:r>
      <w:r>
        <w:rPr>
          <w:rFonts w:ascii="Consolas" w:hAnsi="Consolas" w:eastAsia="Consolas"/>
          <w:color w:val="610107"/>
          <w:sz w:val="18"/>
        </w:rPr>
        <w:t>inactive</w:t>
      </w:r>
      <w:r>
        <w:t xml:space="preserve"> -&gt; </w:t>
      </w:r>
      <w:r>
        <w:rPr>
          <w:rFonts w:ascii="Consolas" w:hAnsi="Consolas" w:eastAsia="Consolas"/>
          <w:color w:val="610107"/>
          <w:sz w:val="18"/>
        </w:rPr>
        <w:t>active</w:t>
      </w:r>
      <w:r>
        <w:t xml:space="preserve"> via A-028), ticket form UI (POST before INSERT A-018-A-022).</w:t>
      </w:r>
    </w:p>
    <w:p>
      <w:pPr>
        <w:pStyle w:val="Heading3"/>
      </w:pPr>
      <w:r>
        <w:t>Q-005 - errno 150 on tickets FK - Stage 4</w:t>
      </w:r>
    </w:p>
    <w:p>
      <w:pPr>
        <w:pStyle w:val="ListBullet"/>
      </w:pPr>
      <w:r>
        <w:rPr>
          <w:b/>
        </w:rPr>
        <w:t>When:</w:t>
      </w:r>
      <w:r>
        <w:t xml:space="preserve"> 20-22 August 2026 (3 days; logged 2-3 September 2026 as A-030)</w:t>
      </w:r>
    </w:p>
    <w:p>
      <w:pPr>
        <w:pStyle w:val="ListBullet"/>
      </w:pPr>
      <w:r>
        <w:rPr>
          <w:b/>
        </w:rPr>
        <w:t>Official stage:</w:t>
      </w:r>
      <w:r>
        <w:t xml:space="preserve"> 4 - v1.2</w:t>
      </w:r>
    </w:p>
    <w:p>
      <w:pPr>
        <w:pStyle w:val="ListBullet"/>
      </w:pPr>
      <w:r>
        <w:rPr>
          <w:b/>
        </w:rPr>
        <w:t>Status:</w:t>
      </w:r>
      <w:r>
        <w:t xml:space="preserve"> done in this folder (A-030). No errno 150 - </w:t>
      </w:r>
      <w:r>
        <w:rPr>
          <w:rFonts w:ascii="Consolas" w:hAnsi="Consolas" w:eastAsia="Consolas"/>
          <w:color w:val="610107"/>
          <w:sz w:val="18"/>
        </w:rPr>
        <w:t>users.id</w:t>
      </w:r>
      <w:r>
        <w:t xml:space="preserve"> and </w:t>
      </w:r>
      <w:r>
        <w:rPr>
          <w:rFonts w:ascii="Consolas" w:hAnsi="Consolas" w:eastAsia="Consolas"/>
          <w:color w:val="610107"/>
          <w:sz w:val="18"/>
        </w:rPr>
        <w:t>tickets.user_id</w:t>
      </w:r>
      <w:r>
        <w:t xml:space="preserve"> both </w:t>
      </w:r>
      <w:r>
        <w:rPr>
          <w:rFonts w:ascii="Consolas" w:hAnsi="Consolas" w:eastAsia="Consolas"/>
          <w:color w:val="610107"/>
          <w:sz w:val="18"/>
        </w:rPr>
        <w:t>int(11)</w:t>
      </w:r>
      <w:r>
        <w:t xml:space="preserve"> before Save.</w:t>
      </w:r>
    </w:p>
    <w:p>
      <w:pPr>
        <w:pStyle w:val="Heading3"/>
      </w:pPr>
      <w:r>
        <w:t>Q-006 - Workflow, technician, live chat - Stage 4</w:t>
      </w:r>
    </w:p>
    <w:p>
      <w:pPr>
        <w:pStyle w:val="ListBullet"/>
      </w:pPr>
      <w:r>
        <w:rPr>
          <w:b/>
        </w:rPr>
        <w:t>When:</w:t>
      </w:r>
      <w:r>
        <w:t xml:space="preserve"> 23-26 August 2026 (4 days; mailbox/FK follow-through logged 2-9 September 2026 in this folder)</w:t>
      </w:r>
    </w:p>
    <w:p>
      <w:pPr>
        <w:pStyle w:val="ListBullet"/>
      </w:pPr>
      <w:r>
        <w:rPr>
          <w:b/>
        </w:rPr>
        <w:t>Official stage:</w:t>
      </w:r>
      <w:r>
        <w:t xml:space="preserve"> 4 - v1.2</w:t>
      </w:r>
    </w:p>
    <w:p>
      <w:pPr>
        <w:pStyle w:val="ListBullet"/>
      </w:pPr>
      <w:r>
        <w:rPr>
          <w:b/>
        </w:rPr>
        <w:t>Status:</w:t>
      </w:r>
      <w:r>
        <w:t xml:space="preserve"> </w:t>
      </w:r>
      <w:r>
        <w:rPr>
          <w:b/>
        </w:rPr>
        <w:t>done</w:t>
      </w:r>
      <w:r>
        <w:t xml:space="preserve"> in this folder (A-029-A-036). </w:t>
      </w:r>
      <w:r>
        <w:rPr>
          <w:rFonts w:ascii="Consolas" w:hAnsi="Consolas" w:eastAsia="Consolas"/>
          <w:color w:val="610107"/>
          <w:sz w:val="18"/>
        </w:rPr>
        <w:t>messages</w:t>
      </w:r>
      <w:r>
        <w:t xml:space="preserve"> table exists; send + two-role thread verified.</w:t>
      </w:r>
    </w:p>
    <w:p>
      <w:pPr>
        <w:pStyle w:val="ListBullet"/>
      </w:pPr>
      <w:r>
        <w:rPr>
          <w:b/>
        </w:rPr>
        <w:t>Done here:</w:t>
      </w:r>
      <w:r>
        <w:t xml:space="preserve"> A-029-A-036. </w:t>
      </w:r>
      <w:r>
        <w:rPr>
          <w:b/>
        </w:rPr>
        <w:t>B-002</w:t>
      </w:r>
      <w:r>
        <w:t xml:space="preserve"> closed. </w:t>
      </w:r>
      <w:r>
        <w:rPr>
          <w:b/>
        </w:rPr>
        <w:t>B-030</w:t>
      </w:r>
      <w:r>
        <w:t>-</w:t>
      </w:r>
      <w:r>
        <w:rPr>
          <w:b/>
        </w:rPr>
        <w:t>B-033</w:t>
      </w:r>
      <w:r>
        <w:t xml:space="preserve"> closed.</w:t>
      </w:r>
    </w:p>
    <w:p>
      <w:pPr>
        <w:pStyle w:val="ListBullet"/>
      </w:pPr>
      <w:r>
        <w:rPr>
          <w:b/>
        </w:rPr>
        <w:t>Narrative report (V1.2):</w:t>
      </w:r>
      <w:r>
        <w:t xml:space="preserve"> Mailbox doesn't update in real time when new messages are generated.</w:t>
      </w:r>
    </w:p>
    <w:p>
      <w:pPr>
        <w:pStyle w:val="ListBullet"/>
      </w:pPr>
      <w:r>
        <w:rPr>
          <w:b/>
        </w:rPr>
        <w:t>When we build mailbox:</w:t>
      </w:r>
      <w:r>
        <w:t xml:space="preserve"> poll only when the Messages tab is active (</w:t>
      </w:r>
      <w:r>
        <w:rPr>
          <w:rFonts w:ascii="Consolas" w:hAnsi="Consolas" w:eastAsia="Consolas"/>
          <w:color w:val="610107"/>
          <w:sz w:val="18"/>
        </w:rPr>
        <w:t>POLL_MS = 3000</w:t>
      </w:r>
      <w:r>
        <w:t>).</w:t>
      </w:r>
    </w:p>
    <w:p>
      <w:pPr>
        <w:pStyle w:val="Heading3"/>
      </w:pPr>
      <w:r>
        <w:t>Q-007 - Manual priority queue, static analytics - Stage 5</w:t>
      </w:r>
    </w:p>
    <w:p>
      <w:pPr>
        <w:pStyle w:val="ListBullet"/>
      </w:pPr>
      <w:r>
        <w:rPr>
          <w:b/>
        </w:rPr>
        <w:t>When:</w:t>
      </w:r>
      <w:r>
        <w:t xml:space="preserve"> 27 August - 1 September 2026 (6 days; close-out logged 10-14 September 2026)</w:t>
      </w:r>
    </w:p>
    <w:p>
      <w:pPr>
        <w:pStyle w:val="ListBullet"/>
      </w:pPr>
      <w:r>
        <w:rPr>
          <w:b/>
        </w:rPr>
        <w:t>Official stage:</w:t>
      </w:r>
      <w:r>
        <w:t xml:space="preserve"> 5 - v1.3</w:t>
      </w:r>
    </w:p>
    <w:p>
      <w:pPr>
        <w:pStyle w:val="ListBullet"/>
      </w:pPr>
      <w:r>
        <w:rPr>
          <w:b/>
        </w:rPr>
        <w:t>Status:</w:t>
      </w:r>
      <w:r>
        <w:t xml:space="preserve"> </w:t>
      </w:r>
      <w:r>
        <w:rPr>
          <w:b/>
        </w:rPr>
        <w:t>done</w:t>
      </w:r>
      <w:r>
        <w:t xml:space="preserve"> in this folder (A-037-A-045). </w:t>
      </w:r>
      <w:r>
        <w:rPr>
          <w:b/>
        </w:rPr>
        <w:t>B-034</w:t>
      </w:r>
      <w:r>
        <w:t>-</w:t>
      </w:r>
      <w:r>
        <w:rPr>
          <w:b/>
        </w:rPr>
        <w:t>B-044</w:t>
      </w:r>
      <w:r>
        <w:t xml:space="preserve"> closed. Live 3+3+3 queue from </w:t>
      </w:r>
      <w:r>
        <w:rPr>
          <w:rFonts w:ascii="Consolas" w:hAnsi="Consolas" w:eastAsia="Consolas"/>
          <w:color w:val="610107"/>
          <w:sz w:val="18"/>
        </w:rPr>
        <w:t>tickets.priority</w:t>
      </w:r>
      <w:r>
        <w:t>, Dashboard cards + sample Chart.js (local), Performance placeholder tables, Utilities filters/actions, Settings theme toggle.</w:t>
      </w:r>
    </w:p>
    <w:p>
      <w:pPr>
        <w:pStyle w:val="ListBullet"/>
      </w:pPr>
      <w:r>
        <w:rPr>
          <w:b/>
        </w:rPr>
        <w:t>Narrative report (V1.3):</w:t>
      </w:r>
      <w:r>
        <w:t xml:space="preserve"> Batches add extra slots; board shows </w:t>
      </w:r>
      <w:r>
        <w:rPr>
          <w:b/>
        </w:rPr>
        <w:t>12</w:t>
      </w:r>
      <w:r>
        <w:t xml:space="preserve"> instead of </w:t>
      </w:r>
      <w:r>
        <w:rPr>
          <w:b/>
        </w:rPr>
        <w:t>9</w:t>
      </w:r>
      <w:r>
        <w:t xml:space="preserve"> - reproduced as </w:t>
      </w:r>
      <w:r>
        <w:rPr>
          <w:b/>
        </w:rPr>
        <w:t>B-034</w:t>
      </w:r>
      <w:r>
        <w:t>, fixed to 9 slots.</w:t>
      </w:r>
    </w:p>
    <w:p>
      <w:pPr>
        <w:pStyle w:val="ListBullet"/>
      </w:pPr>
      <w:r>
        <w:rPr>
          <w:b/>
        </w:rPr>
        <w:t>Shipped:</w:t>
      </w:r>
      <w:r>
        <w:t xml:space="preserve"> 3+3+3; panel </w:t>
      </w:r>
      <w:r>
        <w:rPr>
          <w:b/>
        </w:rPr>
        <w:t>used / 3</w:t>
      </w:r>
      <w:r>
        <w:t>; priority Save; queue counts only assigned ongoing/processing.</w:t>
      </w:r>
    </w:p>
    <w:p>
      <w:pPr>
        <w:pStyle w:val="Heading3"/>
      </w:pPr>
      <w:r>
        <w:t>Q-012 - Confirmation workflow - Stage 6</w:t>
      </w:r>
    </w:p>
    <w:p>
      <w:pPr>
        <w:pStyle w:val="ListBullet"/>
      </w:pPr>
      <w:r>
        <w:rPr>
          <w:b/>
        </w:rPr>
        <w:t>When:</w:t>
      </w:r>
      <w:r>
        <w:t xml:space="preserve"> </w:t>
      </w:r>
      <w:r>
        <w:rPr>
          <w:b/>
        </w:rPr>
        <w:t>2 September 2026 -&gt;</w:t>
      </w:r>
      <w:r>
        <w:t xml:space="preserve"> (official </w:t>
      </w:r>
      <w:r>
        <w:rPr>
          <w:b/>
        </w:rPr>
        <w:t>In Progress</w:t>
      </w:r>
      <w:r>
        <w:t>; confirmation work 14-15 September 2026 in this rebuild)</w:t>
      </w:r>
    </w:p>
    <w:p>
      <w:pPr>
        <w:pStyle w:val="ListBullet"/>
      </w:pPr>
      <w:r>
        <w:rPr>
          <w:b/>
        </w:rPr>
        <w:t>Official stage:</w:t>
      </w:r>
      <w:r>
        <w:t xml:space="preserve"> 6 - v1.4</w:t>
      </w:r>
    </w:p>
    <w:p>
      <w:pPr>
        <w:pStyle w:val="ListBullet"/>
      </w:pPr>
      <w:r>
        <w:rPr>
          <w:b/>
        </w:rPr>
        <w:t>Status:</w:t>
      </w:r>
      <w:r>
        <w:t xml:space="preserve"> </w:t>
      </w:r>
      <w:r>
        <w:rPr>
          <w:b/>
        </w:rPr>
        <w:t>done</w:t>
      </w:r>
      <w:r>
        <w:t xml:space="preserve"> - confirmation workflow closed (A-049-A-051; B-045-B-048)</w:t>
      </w:r>
    </w:p>
    <w:p>
      <w:pPr>
        <w:pStyle w:val="ListBullet"/>
      </w:pPr>
      <w:r>
        <w:rPr>
          <w:b/>
        </w:rPr>
        <w:t>Maps to:</w:t>
      </w:r>
      <w:r>
        <w:t xml:space="preserve"> user confirmation; Solved / Not Solved Yet; status </w:t>
      </w:r>
      <w:r>
        <w:rPr>
          <w:rFonts w:ascii="Consolas" w:hAnsi="Consolas" w:eastAsia="Consolas"/>
          <w:color w:val="610107"/>
          <w:sz w:val="18"/>
        </w:rPr>
        <w:t>awaiting_confirmation</w:t>
      </w:r>
      <w:r>
        <w:t xml:space="preserve"> on </w:t>
      </w:r>
      <w:r>
        <w:rPr>
          <w:rFonts w:ascii="Consolas" w:hAnsi="Consolas" w:eastAsia="Consolas"/>
          <w:color w:val="610107"/>
          <w:sz w:val="18"/>
        </w:rPr>
        <w:t>tickets</w:t>
      </w:r>
      <w:r>
        <w:t>.</w:t>
      </w:r>
    </w:p>
    <w:p>
      <w:pPr>
        <w:pStyle w:val="ListBullet"/>
      </w:pPr>
      <w:r>
        <w:rPr>
          <w:b/>
        </w:rPr>
        <w:t>First setup:</w:t>
      </w:r>
      <w:r>
        <w:t xml:space="preserve"> </w:t>
      </w:r>
      <w:r>
        <w:rPr>
          <w:rFonts w:ascii="Consolas" w:hAnsi="Consolas" w:eastAsia="Consolas"/>
          <w:color w:val="610107"/>
          <w:sz w:val="18"/>
        </w:rPr>
        <w:t>docs/SETUP_V1.4.md</w:t>
      </w:r>
      <w:r>
        <w:t xml:space="preserve"> + phpMyAdmin Structure for </w:t>
      </w:r>
      <w:r>
        <w:rPr>
          <w:rFonts w:ascii="Consolas" w:hAnsi="Consolas" w:eastAsia="Consolas"/>
          <w:color w:val="610107"/>
          <w:sz w:val="18"/>
        </w:rPr>
        <w:t>awaiting_confirmation</w:t>
      </w:r>
      <w:r>
        <w:t xml:space="preserve"> (</w:t>
      </w:r>
      <w:r>
        <w:rPr>
          <w:rFonts w:ascii="Consolas" w:hAnsi="Consolas" w:eastAsia="Consolas"/>
          <w:color w:val="610107"/>
          <w:sz w:val="18"/>
        </w:rPr>
        <w:t>database/v1.4_stage6.sql</w:t>
      </w:r>
      <w:r>
        <w:t>).</w:t>
      </w:r>
    </w:p>
    <w:p>
      <w:pPr>
        <w:pStyle w:val="Heading3"/>
      </w:pPr>
      <w:r>
        <w:t>Q-008 - AI category and priority - Stage 7</w:t>
      </w:r>
    </w:p>
    <w:p>
      <w:pPr>
        <w:pStyle w:val="ListBullet"/>
      </w:pPr>
      <w:r>
        <w:rPr>
          <w:b/>
        </w:rPr>
        <w:t>When:</w:t>
      </w:r>
      <w:r>
        <w:t xml:space="preserve"> </w:t>
      </w:r>
      <w:r>
        <w:rPr>
          <w:b/>
        </w:rPr>
        <w:t>16 September 2026 -&gt;</w:t>
      </w:r>
      <w:r>
        <w:t xml:space="preserve"> (folder </w:t>
      </w:r>
      <w:r>
        <w:rPr>
          <w:rFonts w:ascii="Consolas" w:hAnsi="Consolas" w:eastAsia="Consolas"/>
          <w:color w:val="610107"/>
          <w:sz w:val="18"/>
        </w:rPr>
        <w:t>CP2_V1.5</w:t>
      </w:r>
      <w:r>
        <w:t>; Luna/matplotlib through 20 September 2026)</w:t>
      </w:r>
    </w:p>
    <w:p>
      <w:pPr>
        <w:pStyle w:val="ListBullet"/>
      </w:pPr>
      <w:r>
        <w:rPr>
          <w:b/>
        </w:rPr>
        <w:t>Official stage:</w:t>
      </w:r>
      <w:r>
        <w:t xml:space="preserve"> 7</w:t>
      </w:r>
    </w:p>
    <w:p>
      <w:pPr>
        <w:pStyle w:val="ListBullet"/>
      </w:pPr>
      <w:r>
        <w:rPr>
          <w:b/>
        </w:rPr>
        <w:t>Status:</w:t>
      </w:r>
      <w:r>
        <w:t xml:space="preserve"> </w:t>
      </w:r>
      <w:r>
        <w:rPr>
          <w:b/>
        </w:rPr>
        <w:t>extended</w:t>
      </w:r>
      <w:r>
        <w:t xml:space="preserve"> - keyword AI done (A-052-A-055); Luna + auto-assign + low-pri tips + live dashboard (A-057-A-060). Paste API key when $5 / trial credit is ready.</w:t>
      </w:r>
    </w:p>
    <w:p>
      <w:pPr>
        <w:pStyle w:val="ListBullet"/>
      </w:pPr>
      <w:r>
        <w:rPr>
          <w:b/>
        </w:rPr>
        <w:t>Maps to:</w:t>
      </w:r>
      <w:r>
        <w:t xml:space="preserve"> AI category and priority classification (paper 1.4-1.5); auto-assign; low-priority troubleshooting.</w:t>
      </w:r>
    </w:p>
    <w:p>
      <w:pPr>
        <w:pStyle w:val="Heading3"/>
      </w:pPr>
      <w:r>
        <w:t>Q-009 - Testing and evaluation - Stage 8</w:t>
      </w:r>
    </w:p>
    <w:p>
      <w:pPr>
        <w:pStyle w:val="ListBullet"/>
      </w:pPr>
      <w:r>
        <w:rPr>
          <w:b/>
        </w:rPr>
        <w:t>Official stage:</w:t>
      </w:r>
      <w:r>
        <w:t xml:space="preserve"> 8</w:t>
      </w:r>
    </w:p>
    <w:p>
      <w:pPr>
        <w:pStyle w:val="ListBullet"/>
      </w:pPr>
      <w:r>
        <w:rPr>
          <w:b/>
        </w:rPr>
        <w:t>Status:</w:t>
      </w:r>
      <w:r>
        <w:t xml:space="preserve"> </w:t>
      </w:r>
      <w:r>
        <w:rPr>
          <w:b/>
        </w:rPr>
        <w:t>in progress</w:t>
      </w:r>
      <w:r>
        <w:t xml:space="preserve"> - core tests pass; retest after Luna key + auto-assign paths</w:t>
      </w:r>
    </w:p>
    <w:p>
      <w:pPr>
        <w:pStyle w:val="ListBullet"/>
      </w:pPr>
      <w:r>
        <w:rPr>
          <w:b/>
        </w:rPr>
        <w:t>Maps to:</w:t>
      </w:r>
      <w:r>
        <w:t xml:space="preserve"> functional, load, AI accuracy, user testing.</w:t>
      </w:r>
    </w:p>
    <w:p>
      <w:pPr>
        <w:pStyle w:val="Heading3"/>
      </w:pPr>
      <w:r>
        <w:t>Q-010 - Finalization - Stage 9</w:t>
      </w:r>
    </w:p>
    <w:p>
      <w:pPr>
        <w:pStyle w:val="ListBullet"/>
      </w:pPr>
      <w:r>
        <w:rPr>
          <w:b/>
        </w:rPr>
        <w:t>Official stage:</w:t>
      </w:r>
      <w:r>
        <w:t xml:space="preserve"> 9</w:t>
      </w:r>
    </w:p>
    <w:p>
      <w:pPr>
        <w:pStyle w:val="ListBullet"/>
      </w:pPr>
      <w:r>
        <w:rPr>
          <w:b/>
        </w:rPr>
        <w:t>Status:</w:t>
      </w:r>
      <w:r>
        <w:t xml:space="preserve"> </w:t>
      </w:r>
      <w:r>
        <w:rPr>
          <w:b/>
        </w:rPr>
        <w:t>Planned</w:t>
      </w:r>
    </w:p>
    <w:p>
      <w:pPr>
        <w:pStyle w:val="ListBullet"/>
      </w:pPr>
      <w:r>
        <w:rPr>
          <w:b/>
        </w:rPr>
        <w:t>Maps to:</w:t>
      </w:r>
      <w:r>
        <w:t xml:space="preserve"> documentation, deployment preparation, defense.</w:t>
      </w:r>
    </w:p>
    <w:p>
      <w:pPr>
        <w:spacing w:before="120" w:after="120"/>
        <w:pBdr>
          <w:bottom w:val="single" w:sz="6" w:space="1" w:color="888888"/>
        </w:pBdr>
      </w:pPr>
    </w:p>
    <w:p>
      <w:pPr>
        <w:pStyle w:val="Heading2"/>
      </w:pPr>
      <w:r>
        <w:t>Next development step</w:t>
      </w:r>
    </w:p>
    <w:p>
      <w:r>
        <w:t xml:space="preserve">Active folder: </w:t>
      </w:r>
      <w:r>
        <w:rPr>
          <w:rFonts w:ascii="Consolas" w:hAnsi="Consolas" w:eastAsia="Consolas"/>
          <w:color w:val="610107"/>
          <w:sz w:val="18"/>
        </w:rPr>
        <w:t>C:\xampp\htdocs\CP2_V1.6</w:t>
      </w:r>
      <w:r>
        <w:t xml:space="preserve">. Progress by version: </w:t>
      </w:r>
      <w:r>
        <w:rPr>
          <w:rFonts w:ascii="Consolas" w:hAnsi="Consolas" w:eastAsia="Consolas"/>
          <w:color w:val="610107"/>
          <w:sz w:val="18"/>
        </w:rPr>
        <w:t>docs/VERSION_PROGRESS.md</w:t>
      </w:r>
      <w:r>
        <w:t>.</w:t>
      </w:r>
    </w:p>
    <w:p>
      <w:r>
        <w:t>Still short of the revised paper:</w:t>
      </w:r>
    </w:p>
    <w:p>
      <w:pPr>
        <w:pStyle w:val="ListNumber"/>
      </w:pPr>
      <w:r>
        <w:t xml:space="preserve">Live Luna classification (API credits are exhausted, so submit records </w:t>
      </w:r>
      <w:r>
        <w:rPr>
          <w:rFonts w:ascii="Consolas" w:hAnsi="Consolas" w:eastAsia="Consolas"/>
          <w:color w:val="610107"/>
          <w:sz w:val="18"/>
        </w:rPr>
        <w:t>kw-quota</w:t>
      </w:r>
      <w:r>
        <w:t>).</w:t>
      </w:r>
    </w:p>
    <w:p>
      <w:pPr>
        <w:pStyle w:val="ListNumber"/>
      </w:pPr>
      <w:r>
        <w:t>Email and SMS switches are saved and not sent. There is no admin audit log and no real satisfaction rating.</w:t>
      </w:r>
    </w:p>
    <w:p>
      <w:pPr>
        <w:pStyle w:val="ListNumber"/>
      </w:pPr>
      <w:r>
        <w:t>Stage 8 still needs a load test and an accuracy study. Stage 9 (deployment and defense) has not started.</w:t>
      </w:r>
    </w:p>
    <w:p>
      <w:r>
        <w:rPr>
          <w:b/>
        </w:rPr>
        <w:t>Docs last synced:</w:t>
      </w:r>
      <w:r>
        <w:t xml:space="preserve"> 1 October 2026 (</w:t>
      </w:r>
      <w:r>
        <w:rPr>
          <w:rFonts w:ascii="Consolas" w:hAnsi="Consolas" w:eastAsia="Consolas"/>
          <w:color w:val="610107"/>
          <w:sz w:val="18"/>
        </w:rPr>
        <w:t>VERSION_PROGRESS.md</w:t>
      </w:r>
      <w:r>
        <w:t>; timeline through A-076).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