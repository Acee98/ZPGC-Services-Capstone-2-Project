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610107"/>
          <w:sz w:val="36"/>
        </w:rPr>
        <w:t>SETUP STAGE7 PYTHON</w:t>
      </w:r>
    </w:p>
    <w:p>
      <w:r>
        <w:t>Source: SETUP_STAGE7_PYTHON.md</w:t>
      </w:r>
    </w:p>
    <w:p>
      <w:pPr>
        <w:spacing w:before="120" w:after="120"/>
        <w:pBdr>
          <w:bottom w:val="single" w:sz="6" w:space="1" w:color="888888"/>
        </w:pBdr>
      </w:pPr>
    </w:p>
    <w:p>
      <w:pPr>
        <w:pStyle w:val="Heading1"/>
      </w:pPr>
      <w:r>
        <w:rPr>
          <w:color w:val="610107"/>
        </w:rPr>
        <w:t>ZPGC Services - Stage 7 install &amp; run</w:t>
      </w:r>
    </w:p>
    <w:p>
      <w:r>
        <w:rPr>
          <w:b/>
        </w:rPr>
        <w:t>Current system (1 October 2026):</w:t>
      </w:r>
      <w:r>
        <w:t xml:space="preserve"> run Flask and the site from </w:t>
      </w:r>
      <w:r>
        <w:rPr>
          <w:rFonts w:ascii="Consolas" w:hAnsi="Consolas" w:eastAsia="Consolas"/>
          <w:color w:val="610107"/>
          <w:sz w:val="18"/>
        </w:rPr>
        <w:t>C:\xampp\htdocs\CP2_V1.6</w:t>
      </w:r>
      <w:r>
        <w:t xml:space="preserve">, not V1.5. See </w:t>
      </w:r>
      <w:r>
        <w:rPr>
          <w:rFonts w:ascii="Consolas" w:hAnsi="Consolas" w:eastAsia="Consolas"/>
          <w:color w:val="610107"/>
          <w:sz w:val="18"/>
        </w:rPr>
        <w:t>docs/VERSION_PROGRESS.md</w:t>
      </w:r>
      <w:r>
        <w:t>.</w:t>
      </w:r>
    </w:p>
    <w:p>
      <w:pPr>
        <w:pStyle w:val="Heading2"/>
      </w:pPr>
      <w:r>
        <w:t>Folders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Folder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`CP2_V1.4`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Frozen Stage 6 (confirmation)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`CP2_V1.5`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Stage 7 (AI category/priority)</w:t>
            </w:r>
          </w:p>
        </w:tc>
      </w:tr>
    </w:tbl>
    <w:p/>
    <w:p>
      <w:r>
        <w:t xml:space="preserve">Current site: </w:t>
      </w:r>
      <w:r>
        <w:rPr>
          <w:rFonts w:ascii="Consolas" w:hAnsi="Consolas" w:eastAsia="Consolas"/>
          <w:color w:val="610107"/>
          <w:sz w:val="18"/>
        </w:rPr>
        <w:t>http://localhost/CP2_V1.6/pages/login_signup.php</w:t>
      </w:r>
    </w:p>
    <w:p>
      <w:pPr>
        <w:pStyle w:val="Heading2"/>
      </w:pPr>
      <w:r>
        <w:t>Already done on this PC</w:t>
      </w:r>
    </w:p>
    <w:p>
      <w:pPr>
        <w:pStyle w:val="ListBullet"/>
      </w:pPr>
      <w:r>
        <w:t>Python 3.13 + pip</w:t>
      </w:r>
    </w:p>
    <w:p>
      <w:pPr>
        <w:pStyle w:val="ListBullet"/>
      </w:pPr>
      <w:r>
        <w:rPr>
          <w:rFonts w:ascii="Consolas" w:hAnsi="Consolas" w:eastAsia="Consolas"/>
          <w:color w:val="610107"/>
          <w:sz w:val="18"/>
        </w:rPr>
        <w:t>flask</w:t>
      </w:r>
      <w:r>
        <w:t xml:space="preserve">, </w:t>
      </w:r>
      <w:r>
        <w:rPr>
          <w:rFonts w:ascii="Consolas" w:hAnsi="Consolas" w:eastAsia="Consolas"/>
          <w:color w:val="610107"/>
          <w:sz w:val="18"/>
        </w:rPr>
        <w:t>flask-cors</w:t>
      </w:r>
      <w:r>
        <w:t xml:space="preserve">, </w:t>
      </w:r>
      <w:r>
        <w:rPr>
          <w:rFonts w:ascii="Consolas" w:hAnsi="Consolas" w:eastAsia="Consolas"/>
          <w:color w:val="610107"/>
          <w:sz w:val="18"/>
        </w:rPr>
        <w:t>requests</w:t>
      </w:r>
    </w:p>
    <w:p>
      <w:pPr>
        <w:pStyle w:val="Heading2"/>
      </w:pPr>
      <w:r>
        <w:t>Every time you develop Stage 7</w:t>
      </w:r>
    </w:p>
    <w:p>
      <w:pPr>
        <w:pStyle w:val="ListNumber"/>
      </w:pPr>
      <w:r>
        <w:t xml:space="preserve">Start </w:t>
      </w:r>
      <w:r>
        <w:rPr>
          <w:b/>
        </w:rPr>
        <w:t>XAMPP</w:t>
      </w:r>
      <w:r>
        <w:t xml:space="preserve"> Apache + MySQL  </w:t>
      </w:r>
    </w:p>
    <w:p>
      <w:pPr>
        <w:pStyle w:val="ListNumber"/>
      </w:pPr>
      <w:r>
        <w:t>Start Flask classifier:</w:t>
      </w:r>
    </w:p>
    <w:p>
      <w:pPr>
        <w:spacing w:before="80" w:after="80"/>
        <w:ind w:left="216"/>
      </w:pPr>
      <w:r>
        <w:rPr>
          <w:rFonts w:ascii="Consolas" w:hAnsi="Consolas" w:eastAsia="Consolas"/>
          <w:sz w:val="18"/>
        </w:rPr>
        <w:t>cd C:\xampp\htdocs\CP2_V1.6\ai</w:t>
        <w:br/>
        <w:t>python classifier_app.py</w:t>
      </w:r>
    </w:p>
    <w:p>
      <w:r>
        <w:rPr>
          <w:i/>
          <w:color w:val="888888"/>
          <w:sz w:val="16"/>
        </w:rPr>
        <w:t>code (powershell)</w:t>
      </w:r>
    </w:p>
    <w:p>
      <w:r>
        <w:t xml:space="preserve">Or double-click </w:t>
      </w:r>
      <w:r>
        <w:rPr>
          <w:rFonts w:ascii="Consolas" w:hAnsi="Consolas" w:eastAsia="Consolas"/>
          <w:color w:val="610107"/>
          <w:sz w:val="18"/>
        </w:rPr>
        <w:t>start_classifier.bat</w:t>
      </w:r>
      <w:r>
        <w:t>. Leave that window open.</w:t>
      </w:r>
    </w:p>
    <w:p>
      <w:pPr>
        <w:pStyle w:val="ListNumber"/>
      </w:pPr>
      <w:r>
        <w:t xml:space="preserve">Check: http://127.0.0.1:5000/health  </w:t>
      </w:r>
    </w:p>
    <w:p>
      <w:pPr>
        <w:pStyle w:val="ListNumber"/>
      </w:pPr>
      <w:r>
        <w:t xml:space="preserve">Use the PHP site on </w:t>
      </w:r>
      <w:r>
        <w:rPr>
          <w:rFonts w:ascii="Consolas" w:hAnsi="Consolas" w:eastAsia="Consolas"/>
          <w:color w:val="610107"/>
          <w:sz w:val="18"/>
        </w:rPr>
        <w:t>/CP2_V1.6/</w:t>
      </w:r>
    </w:p>
    <w:p>
      <w:pPr>
        <w:pStyle w:val="Heading2"/>
      </w:pPr>
      <w:r>
        <w:t>Optional packages (later)</w:t>
      </w:r>
    </w:p>
    <w:p>
      <w:pPr>
        <w:spacing w:before="80" w:after="80"/>
        <w:ind w:left="216"/>
      </w:pPr>
      <w:r>
        <w:rPr>
          <w:rFonts w:ascii="Consolas" w:hAnsi="Consolas" w:eastAsia="Consolas"/>
          <w:sz w:val="18"/>
        </w:rPr>
        <w:t>python -m pip install scikit-learn joblib</w:t>
      </w:r>
    </w:p>
    <w:p>
      <w:r>
        <w:rPr>
          <w:i/>
          <w:color w:val="888888"/>
          <w:sz w:val="16"/>
        </w:rPr>
        <w:t>code (powershell)</w:t>
      </w:r>
    </w:p>
    <w:p>
      <w:r>
        <w:t xml:space="preserve">Only if a later lesson trains a model. Current classifier is </w:t>
      </w:r>
      <w:r>
        <w:rPr>
          <w:b/>
        </w:rPr>
        <w:t>keyword rules</w:t>
      </w:r>
      <w:r>
        <w:t xml:space="preserve"> (honest local demo).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