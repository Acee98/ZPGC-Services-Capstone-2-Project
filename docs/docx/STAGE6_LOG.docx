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STAGE6 LOG</w:t>
      </w:r>
    </w:p>
    <w:p>
      <w:r>
        <w:t>Source: STAGE6_LOG.md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Stage 6 log</w:t>
      </w:r>
    </w:p>
    <w:p>
      <w:r>
        <w:rPr>
          <w:b/>
        </w:rPr>
        <w:t>Later close-out (1 October 2026):</w:t>
      </w:r>
      <w:r>
        <w:t xml:space="preserve"> Q-012 is done (A-049-A-051, B-045-B-048). The working system is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 The notes below are the session as it was written on 14-15 September 2026.</w:t>
      </w:r>
    </w:p>
    <w:p>
      <w:pPr>
        <w:pStyle w:val="Heading3"/>
      </w:pPr>
      <w:r>
        <w:t>A-049 - phpMyAdmin: `awaiting_confirmation` on `tickets.status`</w:t>
      </w:r>
    </w:p>
    <w:p>
      <w:pPr>
        <w:pStyle w:val="ListBullet"/>
      </w:pPr>
      <w:r>
        <w:rPr>
          <w:b/>
        </w:rPr>
        <w:t>When:</w:t>
      </w:r>
      <w:r>
        <w:t xml:space="preserve"> 14-15 September 2026</w:t>
      </w:r>
    </w:p>
    <w:p>
      <w:pPr>
        <w:pStyle w:val="ListBullet"/>
      </w:pPr>
      <w:r>
        <w:rPr>
          <w:b/>
        </w:rPr>
        <w:t>Official stage:</w:t>
      </w:r>
      <w:r>
        <w:t xml:space="preserve"> 6 - v1.4 (Q-012)</w:t>
      </w:r>
    </w:p>
    <w:p>
      <w:pPr>
        <w:pStyle w:val="ListBullet"/>
      </w:pPr>
      <w:r>
        <w:rPr>
          <w:b/>
        </w:rPr>
        <w:t>Status:</w:t>
      </w:r>
      <w:r>
        <w:t xml:space="preserve"> done</w:t>
      </w:r>
    </w:p>
    <w:p>
      <w:pPr>
        <w:pStyle w:val="ListBullet"/>
      </w:pPr>
      <w:r>
        <w:rPr>
          <w:b/>
        </w:rPr>
        <w:t>What we did:</w:t>
      </w:r>
      <w:r>
        <w:t xml:space="preserve"> Structure -&gt; Change </w:t>
      </w:r>
      <w:r>
        <w:rPr>
          <w:rFonts w:ascii="Consolas" w:hAnsi="Consolas" w:eastAsia="Consolas"/>
          <w:color w:val="610107"/>
          <w:sz w:val="18"/>
        </w:rPr>
        <w:t>status</w:t>
      </w:r>
      <w:r>
        <w:t xml:space="preserve"> ENUM. Added </w:t>
      </w:r>
      <w:r>
        <w:rPr>
          <w:rFonts w:ascii="Consolas" w:hAnsi="Consolas" w:eastAsia="Consolas"/>
          <w:color w:val="610107"/>
          <w:sz w:val="18"/>
        </w:rPr>
        <w:t>awaiting_confirmation</w:t>
      </w:r>
      <w:r>
        <w:t>. Table altered successfully.</w:t>
      </w:r>
    </w:p>
    <w:p>
      <w:pPr>
        <w:pStyle w:val="ListBullet"/>
      </w:pPr>
      <w:r>
        <w:rPr>
          <w:b/>
        </w:rPr>
        <w:t>Where: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users_db.tickets.status</w:t>
      </w:r>
    </w:p>
    <w:p>
      <w:r>
        <w:rPr>
          <w:i/>
          <w:sz w:val="18"/>
        </w:rPr>
        <w:t>Structure - awaiting_confirmation saved</w:t>
      </w:r>
    </w:p>
    <w:p>
      <w:r>
        <w:drawing>
          <wp:inline xmlns:a="http://schemas.openxmlformats.org/drawingml/2006/main" xmlns:pic="http://schemas.openxmlformats.org/drawingml/2006/picture">
            <wp:extent cx="5303520" cy="2413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9-status-enum-awaiting-confi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A-050 - Confirmation workflow UI + handlers</w:t>
      </w:r>
    </w:p>
    <w:p>
      <w:pPr>
        <w:pStyle w:val="ListBullet"/>
      </w:pPr>
      <w:r>
        <w:rPr>
          <w:b/>
        </w:rPr>
        <w:t>When:</w:t>
      </w:r>
      <w:r>
        <w:t xml:space="preserve"> 14-15 September 2026</w:t>
      </w:r>
    </w:p>
    <w:p>
      <w:pPr>
        <w:pStyle w:val="ListBullet"/>
      </w:pPr>
      <w:r>
        <w:rPr>
          <w:b/>
        </w:rPr>
        <w:t>Official stage:</w:t>
      </w:r>
      <w:r>
        <w:t xml:space="preserve"> 6 - v1.4 (Q-012)</w:t>
      </w:r>
    </w:p>
    <w:p>
      <w:pPr>
        <w:pStyle w:val="ListBullet"/>
      </w:pPr>
      <w:r>
        <w:rPr>
          <w:b/>
        </w:rPr>
        <w:t>Status:</w:t>
      </w:r>
      <w:r>
        <w:t xml:space="preserve"> done (B-045 / B-046 fixed; B-047 still open)</w:t>
      </w:r>
    </w:p>
    <w:p>
      <w:pPr>
        <w:pStyle w:val="ListBullet"/>
      </w:pPr>
      <w:r>
        <w:rPr>
          <w:b/>
        </w:rPr>
        <w:t>What we did:</w:t>
      </w:r>
      <w:r>
        <w:t xml:space="preserve"> Technician status Save; User Confirm column; Admin Confirming filter. Planted bugs captured and partially fixed.</w:t>
      </w:r>
    </w:p>
    <w:p>
      <w:r>
        <w:rPr>
          <w:i/>
          <w:sz w:val="18"/>
        </w:rPr>
        <w:t>Techn set Confirming on ticket #4</w:t>
      </w:r>
    </w:p>
    <w:p>
      <w:r>
        <w:drawing>
          <wp:inline xmlns:a="http://schemas.openxmlformats.org/drawingml/2006/main" xmlns:pic="http://schemas.openxmlformats.org/drawingml/2006/picture">
            <wp:extent cx="5303520" cy="2501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0-techn-status-confirming-sa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B-045 - Confirm buttons never appear - **fixed**</w:t>
      </w:r>
    </w:p>
    <w:p>
      <w:r>
        <w:rPr>
          <w:i/>
          <w:sz w:val="18"/>
        </w:rPr>
        <w:t>Confirm column dash - no buttons</w:t>
      </w:r>
    </w:p>
    <w:p>
      <w:r>
        <w:drawing>
          <wp:inline xmlns:a="http://schemas.openxmlformats.org/drawingml/2006/main" xmlns:pic="http://schemas.openxmlformats.org/drawingml/2006/picture">
            <wp:extent cx="5303520" cy="2527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5-confirm-column-dash-no-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Fix: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$needsConfirm = ticket_awaiting_confirmation($st);</w:t>
      </w:r>
    </w:p>
    <w:p>
      <w:pPr>
        <w:pStyle w:val="Heading3"/>
      </w:pPr>
      <w:r>
        <w:t>B-046 - Technician can still pick Resolved - **fixed**</w:t>
      </w:r>
    </w:p>
    <w:p>
      <w:r>
        <w:rPr>
          <w:i/>
          <w:sz w:val="18"/>
        </w:rPr>
        <w:t>Techn dropdown includes Resolved</w:t>
      </w:r>
    </w:p>
    <w:p>
      <w:r>
        <w:drawing>
          <wp:inline xmlns:a="http://schemas.openxmlformats.org/drawingml/2006/main" xmlns:pic="http://schemas.openxmlformats.org/drawingml/2006/picture">
            <wp:extent cx="5303520" cy="2532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6-techn-status-includes-resol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Fix:</w:t>
      </w:r>
      <w:r>
        <w:t xml:space="preserve"> Remove </w:t>
      </w:r>
      <w:r>
        <w:rPr>
          <w:rFonts w:ascii="Consolas" w:hAnsi="Consolas" w:eastAsia="Consolas"/>
          <w:color w:val="610107"/>
          <w:sz w:val="18"/>
        </w:rPr>
        <w:t>'resolved'</w:t>
      </w:r>
      <w:r>
        <w:t xml:space="preserve"> from </w:t>
      </w:r>
      <w:r>
        <w:rPr>
          <w:rFonts w:ascii="Consolas" w:hAnsi="Consolas" w:eastAsia="Consolas"/>
          <w:color w:val="610107"/>
          <w:sz w:val="18"/>
        </w:rPr>
        <w:t>ticket_techn_allowed_statuses()</w:t>
      </w:r>
      <w:r>
        <w:t>.</w:t>
      </w:r>
    </w:p>
    <w:p>
      <w:pPr>
        <w:pStyle w:val="Heading3"/>
      </w:pPr>
      <w:r>
        <w:t>B-047 - Not Solved Yet -&gt; Pending (not Ongoing) - **open**</w:t>
      </w:r>
    </w:p>
    <w:p>
      <w:r>
        <w:t xml:space="preserve">Still planted. Capture after B-045 fix: click </w:t>
      </w:r>
      <w:r>
        <w:rPr>
          <w:b/>
        </w:rPr>
        <w:t>Not Solved Yet</w:t>
      </w:r>
      <w:r>
        <w:t>, status becomes Pending.</w:t>
      </w:r>
    </w:p>
    <w:p>
      <w:pPr>
        <w:pStyle w:val="Heading3"/>
      </w:pPr>
      <w:r>
        <w:t>B-048 - ENUM order (optional) - **open**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2"/>
      </w:pPr>
      <w:r>
        <w:t>Next</w:t>
      </w:r>
    </w:p>
    <w:p>
      <w:r>
        <w:t xml:space="preserve">Ctrl+F5 -&gt; User Tickets -&gt; ticket #4 should show </w:t>
      </w:r>
      <w:r>
        <w:rPr>
          <w:b/>
        </w:rPr>
        <w:t>Solved</w:t>
      </w:r>
      <w:r>
        <w:t xml:space="preserve"> / </w:t>
      </w:r>
      <w:r>
        <w:rPr>
          <w:b/>
        </w:rPr>
        <w:t>Not Solved Yet</w:t>
      </w:r>
      <w:r>
        <w:t>.</w:t>
      </w:r>
    </w:p>
    <w:p>
      <w:pPr>
        <w:pStyle w:val="ListNumber"/>
      </w:pPr>
      <w:r>
        <w:t>Capture the buttons working (optional good shot).</w:t>
      </w:r>
    </w:p>
    <w:p>
      <w:pPr>
        <w:pStyle w:val="ListNumber"/>
      </w:pPr>
      <w:r>
        <w:t xml:space="preserve">Click </w:t>
      </w:r>
      <w:r>
        <w:rPr>
          <w:b/>
        </w:rPr>
        <w:t>Not Solved Yet</w:t>
      </w:r>
      <w:r>
        <w:t xml:space="preserve"> -&gt; status </w:t>
      </w:r>
      <w:r>
        <w:rPr>
          <w:b/>
        </w:rPr>
        <w:t>Pending</w:t>
      </w:r>
      <w:r>
        <w:t xml:space="preserve"> -&gt; that is </w:t>
      </w:r>
      <w:r>
        <w:rPr>
          <w:b/>
        </w:rPr>
        <w:t>B-047</w:t>
      </w:r>
      <w:r>
        <w:t>. Send that shot, then we fix.</w:t>
      </w:r>
    </w:p>
    <w:p>
      <w:pPr>
        <w:pStyle w:val="ListNumber"/>
      </w:pPr>
      <w:r>
        <w:t>No Python until Stage 6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