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SETUP DATABASE</w:t>
      </w:r>
    </w:p>
    <w:p>
      <w:r>
        <w:t>Source: SETUP_DATABASE.md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ZPGC Services - database setup</w:t>
      </w:r>
    </w:p>
    <w:p>
      <w:r>
        <w:t xml:space="preserve">Give this to a teammate who already has XAMPP. The site in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 connects to MySQL database </w:t>
      </w:r>
      <w:r>
        <w:rPr>
          <w:b/>
        </w:rPr>
        <w:t>users_db</w:t>
      </w:r>
      <w:r>
        <w:t xml:space="preserve">, user </w:t>
      </w:r>
      <w:r>
        <w:rPr>
          <w:b/>
        </w:rPr>
        <w:t>root</w:t>
      </w:r>
      <w:r>
        <w:t xml:space="preserve">, with a blank password. That is set in </w:t>
      </w:r>
      <w:r>
        <w:rPr>
          <w:rFonts w:ascii="Consolas" w:hAnsi="Consolas" w:eastAsia="Consolas"/>
          <w:color w:val="610107"/>
          <w:sz w:val="18"/>
        </w:rPr>
        <w:t>logic/config.php</w:t>
      </w:r>
      <w:r>
        <w:t>.</w:t>
      </w:r>
    </w:p>
    <w:p>
      <w:pPr>
        <w:pStyle w:val="Heading2"/>
      </w:pPr>
      <w:r>
        <w:t>1. Start MySQL</w:t>
      </w:r>
    </w:p>
    <w:p>
      <w:pPr>
        <w:pStyle w:val="ListNumber"/>
      </w:pPr>
      <w:r>
        <w:t>Open the XAMPP Control Panel.</w:t>
      </w:r>
    </w:p>
    <w:p>
      <w:pPr>
        <w:pStyle w:val="ListNumber"/>
      </w:pPr>
      <w:r>
        <w:t xml:space="preserve">Start </w:t>
      </w:r>
      <w:r>
        <w:rPr>
          <w:b/>
        </w:rPr>
        <w:t>MySQL</w:t>
      </w:r>
      <w:r>
        <w:t>.</w:t>
      </w:r>
    </w:p>
    <w:p>
      <w:pPr>
        <w:pStyle w:val="ListNumber"/>
      </w:pPr>
      <w:r>
        <w:t xml:space="preserve">Start </w:t>
      </w:r>
      <w:r>
        <w:rPr>
          <w:b/>
        </w:rPr>
        <w:t>Apache</w:t>
      </w:r>
      <w:r>
        <w:t xml:space="preserve"> as well if you will open the site.</w:t>
      </w:r>
    </w:p>
    <w:p>
      <w:pPr>
        <w:pStyle w:val="ListNumber"/>
      </w:pPr>
      <w:r>
        <w:t xml:space="preserve">Open phpMyAdmin: </w:t>
      </w:r>
      <w:r>
        <w:rPr>
          <w:rFonts w:ascii="Consolas" w:hAnsi="Consolas" w:eastAsia="Consolas"/>
          <w:color w:val="610107"/>
          <w:sz w:val="18"/>
        </w:rPr>
        <w:t>http://localhost/phpmyadmin</w:t>
      </w:r>
    </w:p>
    <w:p>
      <w:r>
        <w:t>If the site says “Connection failed” and tells you to start MySQL, the database server is not running. Start it, then reload the page.</w:t>
      </w:r>
    </w:p>
    <w:p>
      <w:pPr>
        <w:pStyle w:val="Heading2"/>
      </w:pPr>
      <w:r>
        <w:t>2. Create the database</w:t>
      </w:r>
    </w:p>
    <w:p>
      <w:r>
        <w:t xml:space="preserve">In phpMyAdmin, open the </w:t>
      </w:r>
      <w:r>
        <w:rPr>
          <w:b/>
        </w:rPr>
        <w:t>SQL</w:t>
      </w:r>
      <w:r>
        <w:t xml:space="preserve"> tab and run: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CREATE DATABASE IF NOT EXISTS users_db</w:t>
        <w:br/>
        <w:t xml:space="preserve">  CHARACTER SET utf8mb4</w:t>
        <w:br/>
        <w:t xml:space="preserve">  COLLATE utf8mb4_general_ci;</w:t>
      </w:r>
    </w:p>
    <w:p>
      <w:r>
        <w:rPr>
          <w:i/>
          <w:color w:val="888888"/>
          <w:sz w:val="16"/>
        </w:rPr>
        <w:t>code (sql)</w:t>
      </w:r>
    </w:p>
    <w:p>
      <w:r>
        <w:t xml:space="preserve">Click </w:t>
      </w:r>
      <w:r>
        <w:rPr>
          <w:b/>
        </w:rPr>
        <w:t>users_db</w:t>
      </w:r>
      <w:r>
        <w:t xml:space="preserve"> in the left sidebar before every statement below. Do not run these on a different database. One old script file names </w:t>
      </w:r>
      <w:r>
        <w:rPr>
          <w:rFonts w:ascii="Consolas" w:hAnsi="Consolas" w:eastAsia="Consolas"/>
          <w:color w:val="610107"/>
          <w:sz w:val="18"/>
        </w:rPr>
        <w:t>zpgc_services_db</w:t>
      </w:r>
      <w:r>
        <w:t xml:space="preserve">. Ignore that name. This project uses </w:t>
      </w:r>
      <w:r>
        <w:rPr>
          <w:b/>
        </w:rPr>
        <w:t>users_db</w:t>
      </w:r>
      <w:r>
        <w:t>.</w:t>
      </w:r>
    </w:p>
    <w:p>
      <w:pPr>
        <w:pStyle w:val="Heading2"/>
      </w:pPr>
      <w:r>
        <w:t>3. Create the tables</w:t>
      </w:r>
    </w:p>
    <w:p>
      <w:r>
        <w:t xml:space="preserve">If </w:t>
      </w:r>
      <w:r>
        <w:rPr>
          <w:rFonts w:ascii="Consolas" w:hAnsi="Consolas" w:eastAsia="Consolas"/>
          <w:color w:val="610107"/>
          <w:sz w:val="18"/>
        </w:rPr>
        <w:t>users_db</w:t>
      </w:r>
      <w:r>
        <w:t xml:space="preserve"> is empty, paste this whole block into the SQL tab and click Go.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CREATE TABLE IF NOT EXISTS `users` (</w:t>
        <w:br/>
        <w:t xml:space="preserve">  `id` int(11) NOT NULL AUTO_INCREMENT,</w:t>
        <w:br/>
        <w:t xml:space="preserve">  `first_name` varchar(100) NOT NULL,</w:t>
        <w:br/>
        <w:t xml:space="preserve">  `last_name` varchar(100) NOT NULL,</w:t>
        <w:br/>
        <w:t xml:space="preserve">  `email` varchar(255) NOT NULL,</w:t>
        <w:br/>
        <w:t xml:space="preserve">  `password` varchar(255) NOT NULL,</w:t>
        <w:br/>
        <w:t xml:space="preserve">  `role` enum('user','admin','techn') NOT NULL,</w:t>
        <w:br/>
        <w:t xml:space="preserve">  `status` enum('inactive','active') NOT NULL DEFAULT 'inactive',</w:t>
        <w:br/>
        <w:t xml:space="preserve">  `phone` varchar(30) DEFAULT NULL,</w:t>
        <w:br/>
        <w:t xml:space="preserve">  `email_notify` tinyint(1) NOT NULL DEFAULT 1,</w:t>
        <w:br/>
        <w:t xml:space="preserve">  `sms_notify` tinyint(1) NOT NULL DEFAULT 0,</w:t>
        <w:br/>
        <w:t xml:space="preserve">  `preferred_language` varchar(30) NOT NULL DEFAULT 'English',</w:t>
        <w:br/>
        <w:t xml:space="preserve">  PRIMARY KEY (`id`),</w:t>
        <w:br/>
        <w:t xml:space="preserve">  UNIQUE KEY `email` (`email`)</w:t>
        <w:br/>
        <w:t>) ENGINE=InnoDB DEFAULT CHARSET=utf8mb4;</w:t>
        <w:br/>
        <w:br/>
        <w:t>CREATE TABLE IF NOT EXISTS `tickets` (</w:t>
        <w:br/>
        <w:t xml:space="preserve">  `id` int(11) NOT NULL AUTO_INCREMENT,</w:t>
        <w:br/>
        <w:t xml:space="preserve">  `user_id` int(11) NOT NULL,</w:t>
        <w:br/>
        <w:t xml:space="preserve">  `subject` varchar(255) NOT NULL,</w:t>
        <w:br/>
        <w:t xml:space="preserve">  `description` text NOT NULL,</w:t>
        <w:br/>
        <w:t xml:space="preserve">  `category` varchar(50) DEFAULT NULL,</w:t>
        <w:br/>
        <w:t xml:space="preserve">  `priority` varchar(20) DEFAULT NULL,</w:t>
        <w:br/>
        <w:t xml:space="preserve">  `status` enum('pending','ongoing','processing','awaiting_confirmation','resolved') NOT NULL DEFAULT 'pending',</w:t>
        <w:br/>
        <w:t xml:space="preserve">  `assigned_to` int(11) DEFAULT NULL,</w:t>
        <w:br/>
        <w:t xml:space="preserve">  `ai_guidance` text DEFAULT NULL,</w:t>
        <w:br/>
        <w:t xml:space="preserve">  `ai_method` varchar(32) DEFAULT NULL,</w:t>
        <w:br/>
        <w:t xml:space="preserve">  `urgency` tinyint DEFAULT NULL,</w:t>
        <w:br/>
        <w:t xml:space="preserve">  `impact_level` tinyint DEFAULT NULL,</w:t>
        <w:br/>
        <w:t xml:space="preserve">  `severity_score` int DEFAULT NULL,</w:t>
        <w:br/>
        <w:t xml:space="preserve">  `created_at` timestamp NOT NULL DEFAULT CURRENT_TIMESTAMP,</w:t>
        <w:br/>
        <w:t xml:space="preserve">  `responded_at` datetime DEFAULT NULL,</w:t>
        <w:br/>
        <w:t xml:space="preserve">  `resolved_at` datetime DEFAULT NULL,</w:t>
        <w:br/>
        <w:t xml:space="preserve">  PRIMARY KEY (`id`),</w:t>
        <w:br/>
        <w:t xml:space="preserve">  KEY `idx_tickets_user` (`user_id`),</w:t>
        <w:br/>
        <w:t xml:space="preserve">  KEY `idx_tickets_assigned` (`assigned_to`),</w:t>
        <w:br/>
        <w:t xml:space="preserve">  CONSTRAINT `fk_tickets_user`</w:t>
        <w:br/>
        <w:t xml:space="preserve">    FOREIGN KEY (`user_id`) REFERENCES `users` (`id`),</w:t>
        <w:br/>
        <w:t xml:space="preserve">  CONSTRAINT `fk_tickets_assigned`</w:t>
        <w:br/>
        <w:t xml:space="preserve">    FOREIGN KEY (`assigned_to`) REFERENCES `users` (`id`)</w:t>
        <w:br/>
        <w:t>) ENGINE=InnoDB DEFAULT CHARSET=utf8mb4;</w:t>
        <w:br/>
        <w:br/>
        <w:t>CREATE TABLE IF NOT EXISTS `messages` (</w:t>
        <w:br/>
        <w:t xml:space="preserve">  `id` int(11) NOT NULL AUTO_INCREMENT,</w:t>
        <w:br/>
        <w:t xml:space="preserve">  `ticket_id` int(11) NOT NULL,</w:t>
        <w:br/>
        <w:t xml:space="preserve">  `sender_id` int(11) NOT NULL,</w:t>
        <w:br/>
        <w:t xml:space="preserve">  `body` text NOT NULL,</w:t>
        <w:br/>
        <w:t xml:space="preserve">  `created_at` timestamp NOT NULL DEFAULT CURRENT_TIMESTAMP,</w:t>
        <w:br/>
        <w:t xml:space="preserve">  PRIMARY KEY (`id`),</w:t>
        <w:br/>
        <w:t xml:space="preserve">  KEY `idx_messages_ticket` (`ticket_id`),</w:t>
        <w:br/>
        <w:t xml:space="preserve">  KEY `idx_messages_sender` (`sender_id`),</w:t>
        <w:br/>
        <w:t xml:space="preserve">  CONSTRAINT `fk_messages_ticket`</w:t>
        <w:br/>
        <w:t xml:space="preserve">    FOREIGN KEY (`ticket_id`) REFERENCES `tickets` (`id`) ON DELETE CASCADE,</w:t>
        <w:br/>
        <w:t xml:space="preserve">  CONSTRAINT `fk_messages_sender`</w:t>
        <w:br/>
        <w:t xml:space="preserve">    FOREIGN KEY (`sender_id`) REFERENCES `users` (`id`)</w:t>
        <w:br/>
        <w:t>) ENGINE=InnoDB DEFAULT CHARSET=utf8mb4;</w:t>
      </w:r>
    </w:p>
    <w:p>
      <w:r>
        <w:rPr>
          <w:i/>
          <w:color w:val="888888"/>
          <w:sz w:val="16"/>
        </w:rPr>
        <w:t>code (sql)</w:t>
      </w:r>
    </w:p>
    <w:p>
      <w:r>
        <w:t xml:space="preserve">You should see three tables: </w:t>
      </w:r>
      <w:r>
        <w:rPr>
          <w:b/>
        </w:rPr>
        <w:t>users</w:t>
      </w:r>
      <w:r>
        <w:t xml:space="preserve">, </w:t>
      </w:r>
      <w:r>
        <w:rPr>
          <w:b/>
        </w:rPr>
        <w:t>tickets</w:t>
      </w:r>
      <w:r>
        <w:t xml:space="preserve">, and </w:t>
      </w:r>
      <w:r>
        <w:rPr>
          <w:b/>
        </w:rPr>
        <w:t>messages</w:t>
      </w:r>
      <w:r>
        <w:t>.</w:t>
      </w:r>
    </w:p>
    <w:p>
      <w:pPr>
        <w:pStyle w:val="Heading2"/>
      </w:pPr>
      <w:r>
        <w:t>4. If the database already exists</w:t>
      </w:r>
    </w:p>
    <w:p>
      <w:r>
        <w:t xml:space="preserve">Someone who already ran an older copy of the site may already have </w:t>
      </w:r>
      <w:r>
        <w:rPr>
          <w:rFonts w:ascii="Consolas" w:hAnsi="Consolas" w:eastAsia="Consolas"/>
          <w:color w:val="610107"/>
          <w:sz w:val="18"/>
        </w:rPr>
        <w:t>users</w:t>
      </w:r>
      <w:r>
        <w:t xml:space="preserve"> and </w:t>
      </w:r>
      <w:r>
        <w:rPr>
          <w:rFonts w:ascii="Consolas" w:hAnsi="Consolas" w:eastAsia="Consolas"/>
          <w:color w:val="610107"/>
          <w:sz w:val="18"/>
        </w:rPr>
        <w:t>tickets</w:t>
      </w:r>
      <w:r>
        <w:t xml:space="preserve">. Do not drop those tables. In phpMyAdmin, open </w:t>
      </w:r>
      <w:r>
        <w:rPr>
          <w:b/>
        </w:rPr>
        <w:t>users_db</w:t>
      </w:r>
      <w:r>
        <w:t>, then run only the statements for columns that are missing. If a line says “Duplicate column,” skip it and run the next one.</w:t>
      </w:r>
    </w:p>
    <w:p>
      <w:r>
        <w:t>Confirmation status (needed from V1.4):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tickets</w:t>
        <w:br/>
        <w:t xml:space="preserve">  MODIFY status ENUM(</w:t>
        <w:br/>
        <w:t xml:space="preserve">    'pending',</w:t>
        <w:br/>
        <w:t xml:space="preserve">    'ongoing',</w:t>
        <w:br/>
        <w:t xml:space="preserve">    'processing',</w:t>
        <w:br/>
        <w:t xml:space="preserve">    'awaiting_confirmation',</w:t>
        <w:br/>
        <w:t xml:space="preserve">    'resolved'</w:t>
        <w:br/>
        <w:t xml:space="preserve">  ) NOT NULL DEFAULT 'pending';</w:t>
      </w:r>
    </w:p>
    <w:p>
      <w:r>
        <w:rPr>
          <w:i/>
          <w:color w:val="888888"/>
          <w:sz w:val="16"/>
        </w:rPr>
        <w:t>code (sql)</w:t>
      </w:r>
    </w:p>
    <w:p>
      <w:r>
        <w:t xml:space="preserve">AI columns (V1.5), file </w:t>
      </w:r>
      <w:r>
        <w:rPr>
          <w:rFonts w:ascii="Consolas" w:hAnsi="Consolas" w:eastAsia="Consolas"/>
          <w:color w:val="610107"/>
          <w:sz w:val="18"/>
        </w:rPr>
        <w:t>database/v1.5_openai_features.sql</w:t>
      </w:r>
      <w:r>
        <w:t>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</w:t>
        <w:br/>
        <w:t xml:space="preserve">  ADD COLUMN `ai_guidance` TEXT NULL DEFAULT NULL AFTER `priority`;</w:t>
        <w:br/>
        <w:t>ALTER TABLE `tickets`</w:t>
        <w:br/>
        <w:t xml:space="preserve">  ADD COLUMN `ai_method` VARCHAR(32) NULL DEFAULT NULL AFTER `ai_guidance`;</w:t>
        <w:br/>
        <w:t>ALTER TABLE `tickets`</w:t>
        <w:br/>
        <w:t xml:space="preserve">  ADD COLUMN `created_at` TIMESTAMP NOT NULL DEFAULT CURRENT_TIMESTAMP AFTER `ai_method`;</w:t>
      </w:r>
    </w:p>
    <w:p>
      <w:r>
        <w:rPr>
          <w:i/>
          <w:color w:val="888888"/>
          <w:sz w:val="16"/>
        </w:rPr>
        <w:t>code (sql)</w:t>
      </w:r>
    </w:p>
    <w:p>
      <w:r>
        <w:t xml:space="preserve">Score columns (V1.6), file </w:t>
      </w:r>
      <w:r>
        <w:rPr>
          <w:rFonts w:ascii="Consolas" w:hAnsi="Consolas" w:eastAsia="Consolas"/>
          <w:color w:val="610107"/>
          <w:sz w:val="18"/>
        </w:rPr>
        <w:t>database/v1.6_severity_matrix.sql</w:t>
      </w:r>
      <w:r>
        <w:t>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 ADD COLUMN `urgency` TINYINT NULL DEFAULT NULL AFTER `ai_method`;</w:t>
        <w:br/>
        <w:t>ALTER TABLE `tickets` ADD COLUMN `impact_level` TINYINT NULL DEFAULT NULL AFTER `urgency`;</w:t>
        <w:br/>
        <w:t>ALTER TABLE `tickets` ADD COLUMN `severity_score` INT NULL DEFAULT NULL AFTER `impact_level`;</w:t>
      </w:r>
    </w:p>
    <w:p>
      <w:r>
        <w:rPr>
          <w:i/>
          <w:color w:val="888888"/>
          <w:sz w:val="16"/>
        </w:rPr>
        <w:t>code (sql)</w:t>
      </w:r>
    </w:p>
    <w:p>
      <w:r>
        <w:t xml:space="preserve">Clock columns (V1.6), file </w:t>
      </w:r>
      <w:r>
        <w:rPr>
          <w:rFonts w:ascii="Consolas" w:hAnsi="Consolas" w:eastAsia="Consolas"/>
          <w:color w:val="610107"/>
          <w:sz w:val="18"/>
        </w:rPr>
        <w:t>database/v1.6_performance_times.sql</w:t>
      </w:r>
      <w:r>
        <w:t>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 ADD COLUMN `responded_at` DATETIME NULL DEFAULT NULL AFTER `created_at`;</w:t>
        <w:br/>
        <w:t>ALTER TABLE `tickets` ADD COLUMN `resolved_at` DATETIME NULL DEFAULT NULL AFTER `responded_at`;</w:t>
      </w:r>
    </w:p>
    <w:p>
      <w:r>
        <w:rPr>
          <w:i/>
          <w:color w:val="888888"/>
          <w:sz w:val="16"/>
        </w:rPr>
        <w:t>code (sql)</w:t>
      </w:r>
    </w:p>
    <w:p>
      <w:r>
        <w:t xml:space="preserve">Profile columns (V1.6), file </w:t>
      </w:r>
      <w:r>
        <w:rPr>
          <w:rFonts w:ascii="Consolas" w:hAnsi="Consolas" w:eastAsia="Consolas"/>
          <w:color w:val="610107"/>
          <w:sz w:val="18"/>
        </w:rPr>
        <w:t>database/v1.6_user_profile_columns.sql</w:t>
      </w:r>
      <w:r>
        <w:t>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`users` ADD COLUMN `phone` VARCHAR(30) NULL DEFAULT NULL AFTER `status`;</w:t>
        <w:br/>
        <w:t>ALTER TABLE `users` ADD COLUMN `email_notify` TINYINT(1) NOT NULL DEFAULT 1 AFTER `phone`;</w:t>
        <w:br/>
        <w:t>ALTER TABLE `users` ADD COLUMN `sms_notify` TINYINT(1) NOT NULL DEFAULT 0 AFTER `email_notify`;</w:t>
        <w:br/>
        <w:t>ALTER TABLE `users` ADD COLUMN `preferred_language` VARCHAR(30) NOT NULL DEFAULT 'English' AFTER `sms_notify`;</w:t>
      </w:r>
    </w:p>
    <w:p>
      <w:r>
        <w:rPr>
          <w:i/>
          <w:color w:val="888888"/>
          <w:sz w:val="16"/>
        </w:rPr>
        <w:t>code (sql)</w:t>
      </w:r>
    </w:p>
    <w:p>
      <w:r>
        <w:t xml:space="preserve">Mailbox, if </w:t>
      </w:r>
      <w:r>
        <w:rPr>
          <w:rFonts w:ascii="Consolas" w:hAnsi="Consolas" w:eastAsia="Consolas"/>
          <w:color w:val="610107"/>
          <w:sz w:val="18"/>
        </w:rPr>
        <w:t>messages</w:t>
      </w:r>
      <w:r>
        <w:t xml:space="preserve"> is missing, is in </w:t>
      </w:r>
      <w:r>
        <w:rPr>
          <w:rFonts w:ascii="Consolas" w:hAnsi="Consolas" w:eastAsia="Consolas"/>
          <w:color w:val="610107"/>
          <w:sz w:val="18"/>
        </w:rPr>
        <w:t>database/v1.2_messages.sql</w:t>
      </w:r>
      <w:r>
        <w:t xml:space="preserve">. </w:t>
      </w:r>
      <w:r>
        <w:rPr>
          <w:rFonts w:ascii="Consolas" w:hAnsi="Consolas" w:eastAsia="Consolas"/>
          <w:color w:val="610107"/>
          <w:sz w:val="18"/>
        </w:rPr>
        <w:t>assigned_to</w:t>
      </w:r>
      <w:r>
        <w:t xml:space="preserve"> and </w:t>
      </w:r>
      <w:r>
        <w:rPr>
          <w:rFonts w:ascii="Consolas" w:hAnsi="Consolas" w:eastAsia="Consolas"/>
          <w:color w:val="610107"/>
          <w:sz w:val="18"/>
        </w:rPr>
        <w:t>category</w:t>
      </w:r>
      <w:r>
        <w:t xml:space="preserve"> on </w:t>
      </w:r>
      <w:r>
        <w:rPr>
          <w:rFonts w:ascii="Consolas" w:hAnsi="Consolas" w:eastAsia="Consolas"/>
          <w:color w:val="610107"/>
          <w:sz w:val="18"/>
        </w:rPr>
        <w:t>tickets</w:t>
      </w:r>
      <w:r>
        <w:t xml:space="preserve"> must exist before the later scripts. Add them only if Structure does not already show them: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 ADD COLUMN `category` VARCHAR(50) NULL DEFAULT NULL AFTER `description`;</w:t>
        <w:br/>
        <w:t>ALTER TABLE `tickets` ADD COLUMN `assigned_to` INT(11) NULL DEFAULT NULL;</w:t>
      </w:r>
    </w:p>
    <w:p>
      <w:r>
        <w:rPr>
          <w:i/>
          <w:color w:val="888888"/>
          <w:sz w:val="16"/>
        </w:rPr>
        <w:t>code (sql)</w:t>
      </w:r>
    </w:p>
    <w:p>
      <w:pPr>
        <w:pStyle w:val="Heading2"/>
      </w:pPr>
      <w:r>
        <w:t>5. First login</w:t>
      </w:r>
    </w:p>
    <w:p>
      <w:r>
        <w:t xml:space="preserve">Signup on </w:t>
      </w:r>
      <w:r>
        <w:rPr>
          <w:rFonts w:ascii="Consolas" w:hAnsi="Consolas" w:eastAsia="Consolas"/>
          <w:color w:val="610107"/>
          <w:sz w:val="18"/>
        </w:rPr>
        <w:t>http://localhost/CP2_V1.6/pages/login_signup.php</w:t>
      </w:r>
      <w:r>
        <w:t xml:space="preserve"> creates a row in </w:t>
      </w:r>
      <w:r>
        <w:rPr>
          <w:rFonts w:ascii="Consolas" w:hAnsi="Consolas" w:eastAsia="Consolas"/>
          <w:color w:val="610107"/>
          <w:sz w:val="18"/>
        </w:rPr>
        <w:t>users</w:t>
      </w:r>
      <w:r>
        <w:t xml:space="preserve">. New accounts start as </w:t>
      </w:r>
      <w:r>
        <w:rPr>
          <w:b/>
        </w:rPr>
        <w:t>inactive</w:t>
      </w:r>
      <w:r>
        <w:t>, so login says the account is not activated yet.</w:t>
      </w:r>
    </w:p>
    <w:p>
      <w:pPr>
        <w:pStyle w:val="ListNumber"/>
      </w:pPr>
      <w:r>
        <w:t xml:space="preserve">In phpMyAdmin, open </w:t>
      </w:r>
      <w:r>
        <w:rPr>
          <w:b/>
        </w:rPr>
        <w:t>users_db</w:t>
      </w:r>
      <w:r>
        <w:t xml:space="preserve"> -&gt; </w:t>
      </w:r>
      <w:r>
        <w:rPr>
          <w:b/>
        </w:rPr>
        <w:t>users</w:t>
      </w:r>
      <w:r>
        <w:t xml:space="preserve"> -&gt; </w:t>
      </w:r>
      <w:r>
        <w:rPr>
          <w:b/>
        </w:rPr>
        <w:t>Browse</w:t>
      </w:r>
      <w:r>
        <w:t>.</w:t>
      </w:r>
    </w:p>
    <w:p>
      <w:pPr>
        <w:pStyle w:val="ListNumber"/>
      </w:pPr>
      <w:r>
        <w:t xml:space="preserve">On your own row, set </w:t>
      </w:r>
      <w:r>
        <w:rPr>
          <w:rFonts w:ascii="Consolas" w:hAnsi="Consolas" w:eastAsia="Consolas"/>
          <w:color w:val="610107"/>
          <w:sz w:val="18"/>
        </w:rPr>
        <w:t>status</w:t>
      </w:r>
      <w:r>
        <w:t xml:space="preserve"> to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t xml:space="preserve">Set </w:t>
      </w:r>
      <w:r>
        <w:rPr>
          <w:rFonts w:ascii="Consolas" w:hAnsi="Consolas" w:eastAsia="Consolas"/>
          <w:color w:val="610107"/>
          <w:sz w:val="18"/>
        </w:rPr>
        <w:t>role</w:t>
      </w:r>
      <w:r>
        <w:t xml:space="preserve"> to </w:t>
      </w:r>
      <w:r>
        <w:rPr>
          <w:b/>
        </w:rPr>
        <w:t>admin</w:t>
      </w:r>
      <w:r>
        <w:t xml:space="preserve"> if this account should open the admin pages. Use </w:t>
      </w:r>
      <w:r>
        <w:rPr>
          <w:b/>
        </w:rPr>
        <w:t>techn</w:t>
      </w:r>
      <w:r>
        <w:t xml:space="preserve"> for a technician and </w:t>
      </w:r>
      <w:r>
        <w:rPr>
          <w:b/>
        </w:rPr>
        <w:t>user</w:t>
      </w:r>
      <w:r>
        <w:t xml:space="preserve"> for a student or staff account.</w:t>
      </w:r>
    </w:p>
    <w:p>
      <w:pPr>
        <w:pStyle w:val="ListNumber"/>
      </w:pPr>
      <w:r>
        <w:t>Do not type a password into phpMyAdmin. The site stores a hash. Change the password through signup or the Settings page.</w:t>
      </w:r>
    </w:p>
    <w:p>
      <w:r>
        <w:t xml:space="preserve">Create at least one </w:t>
      </w:r>
      <w:r>
        <w:rPr>
          <w:b/>
        </w:rPr>
        <w:t>admin</w:t>
      </w:r>
      <w:r>
        <w:t xml:space="preserve">, one </w:t>
      </w:r>
      <w:r>
        <w:rPr>
          <w:b/>
        </w:rPr>
        <w:t>techn</w:t>
      </w:r>
      <w:r>
        <w:t xml:space="preserve">, and one </w:t>
      </w:r>
      <w:r>
        <w:rPr>
          <w:b/>
        </w:rPr>
        <w:t>user</w:t>
      </w:r>
      <w:r>
        <w:t xml:space="preserve">, and set each of them to </w:t>
      </w:r>
      <w:r>
        <w:rPr>
          <w:b/>
        </w:rPr>
        <w:t>active</w:t>
      </w:r>
      <w:r>
        <w:t>.</w:t>
      </w:r>
    </w:p>
    <w:p>
      <w:pPr>
        <w:pStyle w:val="Heading2"/>
      </w:pPr>
      <w:r>
        <w:t>6. Check that V1.6 can use the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`users` has phone, email_notify, sms_notify, preferred_language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 Profile opens with no “unknown column”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`tickets.status` includes awaiting_confirmation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technician can set Confirming, and the user can choose 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`tickets` has urgency, impact_level, severity_score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stores a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`tickets` has responded_at and resolved_at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Performance can show response and resolution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`messages` exists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Mailbox can save a reply on a ticket</w:t>
            </w:r>
          </w:p>
        </w:tc>
      </w:tr>
    </w:tbl>
    <w:p/>
    <w:p>
      <w:r>
        <w:t>The Python helper and the OpenAI key are not part of this database setup. The site can still log in and save rows when only MySQL is running.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