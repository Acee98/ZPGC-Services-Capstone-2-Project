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SETUP MATPLOTLIB</w:t>
      </w:r>
    </w:p>
    <w:p>
      <w:r>
        <w:t>Source: SETUP_MATPLOTLIB.md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Matplotlib for ZPGC Dashboard</w:t>
      </w:r>
    </w:p>
    <w:p>
      <w:r>
        <w:rPr>
          <w:b/>
        </w:rPr>
        <w:t>Current folder (1 October 2026):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. Install matplotlib in that folder’s </w:t>
      </w:r>
      <w:r>
        <w:rPr>
          <w:rFonts w:ascii="Consolas" w:hAnsi="Consolas" w:eastAsia="Consolas"/>
          <w:color w:val="610107"/>
          <w:sz w:val="18"/>
        </w:rPr>
        <w:t>ai</w:t>
      </w:r>
      <w:r>
        <w:t xml:space="preserve"> directory. See </w:t>
      </w:r>
      <w:r>
        <w:rPr>
          <w:rFonts w:ascii="Consolas" w:hAnsi="Consolas" w:eastAsia="Consolas"/>
          <w:color w:val="610107"/>
          <w:sz w:val="18"/>
        </w:rPr>
        <w:t>docs/VERSION_PROGRESS.md</w:t>
      </w:r>
      <w:r>
        <w:t>.</w:t>
      </w:r>
    </w:p>
    <w:p>
      <w:pPr>
        <w:pStyle w:val="Heading2"/>
      </w:pPr>
      <w:r>
        <w:t>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you 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**Day-to-day Admin UI**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**Chart.js** canvases + live MySQL (`DASHBOARD_CHART_DATA`)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**Paper / PNG export**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**matplotlib** via Flask `POST /charts/png` + `logic/dashboard_chart_png.php`</w:t>
            </w:r>
          </w:p>
        </w:tc>
      </w:tr>
    </w:tbl>
    <w:p/>
    <w:p>
      <w:r>
        <w:t xml:space="preserve">Both use </w:t>
      </w:r>
      <w:r>
        <w:rPr>
          <w:rFonts w:ascii="Consolas" w:hAnsi="Consolas" w:eastAsia="Consolas"/>
          <w:color w:val="610107"/>
          <w:sz w:val="18"/>
        </w:rPr>
        <w:t>logic/dashboard_stats.php</w:t>
      </w:r>
      <w:r>
        <w:t>.</w:t>
      </w:r>
    </w:p>
    <w:p>
      <w:pPr>
        <w:pStyle w:val="Heading2"/>
      </w:pPr>
      <w:r>
        <w:t>Install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cd C:\xampp\htdocs\CP2_V1.6\ai</w:t>
        <w:br/>
        <w:t>python -m pip install matplotlib</w:t>
      </w:r>
    </w:p>
    <w:p>
      <w:r>
        <w:rPr>
          <w:i/>
          <w:color w:val="888888"/>
          <w:sz w:val="16"/>
        </w:rPr>
        <w:t>code (bat)</w:t>
      </w:r>
    </w:p>
    <w:p>
      <w:r>
        <w:t xml:space="preserve">Restart classifier: </w:t>
      </w:r>
      <w:r>
        <w:rPr>
          <w:rFonts w:ascii="Consolas" w:hAnsi="Consolas" w:eastAsia="Consolas"/>
          <w:color w:val="610107"/>
          <w:sz w:val="18"/>
        </w:rPr>
        <w:t>ai\start_classifier.bat</w:t>
      </w:r>
      <w:r>
        <w:t xml:space="preserve">  </w:t>
      </w:r>
    </w:p>
    <w:p>
      <w:r>
        <w:t xml:space="preserve">Health: </w:t>
      </w:r>
      <w:r>
        <w:rPr>
          <w:rFonts w:ascii="Consolas" w:hAnsi="Consolas" w:eastAsia="Consolas"/>
          <w:color w:val="610107"/>
          <w:sz w:val="18"/>
        </w:rPr>
        <w:t>http://127.0.0.1:5000/health</w:t>
      </w:r>
      <w:r>
        <w:t xml:space="preserve"> -&gt; </w:t>
      </w:r>
      <w:r>
        <w:rPr>
          <w:rFonts w:ascii="Consolas" w:hAnsi="Consolas" w:eastAsia="Consolas"/>
          <w:color w:val="610107"/>
          <w:sz w:val="18"/>
        </w:rPr>
        <w:t>"matplotlib": true</w:t>
      </w:r>
    </w:p>
    <w:p>
      <w:pPr>
        <w:pStyle w:val="Heading2"/>
      </w:pPr>
      <w:r>
        <w:t>Docs shots (A-066)</w:t>
      </w:r>
    </w:p>
    <w:p>
      <w:r>
        <w:t>Matplotlib Dashboard screenshots were taken with clean titles (no “(live)” / fallback banners), then the UI was reverted to Chart.js.</w:t>
      </w:r>
    </w:p>
    <w:p>
      <w:pPr>
        <w:pStyle w:val="Heading2"/>
      </w:pPr>
      <w:r>
        <w:t>Switch Dashboard to matplotlib PNGs again (if needed)</w:t>
      </w:r>
    </w:p>
    <w:p>
      <w:r>
        <w:t xml:space="preserve">Replace </w:t>
      </w:r>
      <w:r>
        <w:rPr>
          <w:rFonts w:ascii="Consolas" w:hAnsi="Consolas" w:eastAsia="Consolas"/>
          <w:color w:val="610107"/>
          <w:sz w:val="18"/>
        </w:rPr>
        <w:t>pages/partials/dashboard_charts.php</w:t>
      </w:r>
      <w:r>
        <w:t xml:space="preserve"> with the </w:t>
      </w:r>
      <w:r>
        <w:rPr>
          <w:rFonts w:ascii="Consolas" w:hAnsi="Consolas" w:eastAsia="Consolas"/>
          <w:color w:val="610107"/>
          <w:sz w:val="18"/>
        </w:rPr>
        <w:t>&lt;img src="../logic/dashboard_chart_png.php?type=..."&gt;</w:t>
      </w:r>
      <w:r>
        <w:t xml:space="preserve"> grid (see git/history / A-065). Keep Flask running.</w:t>
      </w:r>
    </w:p>
    <w:p>
      <w:pPr>
        <w:pStyle w:val="Heading2"/>
      </w:pPr>
      <w:r>
        <w:t>Switch back to Chart.js (current default)</w:t>
      </w:r>
    </w:p>
    <w:p>
      <w:pPr>
        <w:pStyle w:val="ListNumber"/>
      </w:pPr>
      <w:r>
        <w:t xml:space="preserve">Canvas markup in </w:t>
      </w:r>
      <w:r>
        <w:rPr>
          <w:rFonts w:ascii="Consolas" w:hAnsi="Consolas" w:eastAsia="Consolas"/>
          <w:color w:val="610107"/>
          <w:sz w:val="18"/>
        </w:rPr>
        <w:t>pages/partials/dashboard_charts.php</w:t>
      </w:r>
      <w:r>
        <w:t xml:space="preserve"> (Tickets Report / Categories / Satisfaction / Severity).</w:t>
      </w:r>
    </w:p>
    <w:p>
      <w:pPr>
        <w:pStyle w:val="ListNumber"/>
      </w:pPr>
      <w:r>
        <w:rPr>
          <w:rFonts w:ascii="Consolas" w:hAnsi="Consolas" w:eastAsia="Consolas"/>
          <w:color w:val="610107"/>
          <w:sz w:val="18"/>
        </w:rPr>
        <w:t>admin.php</w:t>
      </w:r>
      <w:r>
        <w:t xml:space="preserve">: </w:t>
      </w:r>
      <w:r>
        <w:rPr>
          <w:rFonts w:ascii="Consolas" w:hAnsi="Consolas" w:eastAsia="Consolas"/>
          <w:color w:val="610107"/>
          <w:sz w:val="18"/>
        </w:rPr>
        <w:t>$dashboard_charts = dashboard_chart_data($conn);</w:t>
      </w:r>
    </w:p>
    <w:p>
      <w:pPr>
        <w:pStyle w:val="ListNumber"/>
      </w:pPr>
      <w:r>
        <w:t xml:space="preserve">Scripts: </w:t>
      </w:r>
      <w:r>
        <w:rPr>
          <w:rFonts w:ascii="Consolas" w:hAnsi="Consolas" w:eastAsia="Consolas"/>
          <w:color w:val="610107"/>
          <w:sz w:val="18"/>
        </w:rPr>
        <w:t>chart.umd.js</w:t>
      </w:r>
      <w:r>
        <w:t xml:space="preserve"> -&gt; set </w:t>
      </w:r>
      <w:r>
        <w:rPr>
          <w:rFonts w:ascii="Consolas" w:hAnsi="Consolas" w:eastAsia="Consolas"/>
          <w:color w:val="610107"/>
          <w:sz w:val="18"/>
        </w:rPr>
        <w:t>window.DASHBOARD_CHART_DATA</w:t>
      </w:r>
      <w:r>
        <w:t xml:space="preserve"> -&gt; </w:t>
      </w:r>
      <w:r>
        <w:rPr>
          <w:rFonts w:ascii="Consolas" w:hAnsi="Consolas" w:eastAsia="Consolas"/>
          <w:color w:val="610107"/>
          <w:sz w:val="18"/>
        </w:rPr>
        <w:t>dashboard_static_charts.js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