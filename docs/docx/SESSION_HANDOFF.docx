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10107"/>
          <w:sz w:val="36"/>
        </w:rPr>
        <w:t>SESSION HANDOFF</w:t>
      </w:r>
    </w:p>
    <w:p>
      <w:r>
        <w:t>Source: SESSION_HANDOFF.md</w:t>
      </w:r>
    </w:p>
    <w:p>
      <w:pPr>
        <w:spacing w:before="120" w:after="120"/>
        <w:pBdr>
          <w:bottom w:val="single" w:sz="6" w:space="1" w:color="888888"/>
        </w:pBdr>
      </w:pPr>
    </w:p>
    <w:p>
      <w:pPr>
        <w:pStyle w:val="Heading1"/>
      </w:pPr>
      <w:r>
        <w:rPr>
          <w:color w:val="610107"/>
        </w:rPr>
        <w:t>Session handoff - 1 October 2026</w:t>
      </w:r>
    </w:p>
    <w:p>
      <w:pPr>
        <w:pStyle w:val="Heading2"/>
      </w:pPr>
      <w:r>
        <w:t>Current version</w:t>
      </w:r>
    </w:p>
    <w:p>
      <w:r>
        <w:rPr>
          <w:b/>
        </w:rPr>
        <w:t>V1.6</w:t>
      </w:r>
      <w:r>
        <w:t xml:space="preserve"> is the working folder: </w:t>
      </w:r>
      <w:r>
        <w:rPr>
          <w:rFonts w:ascii="Consolas" w:hAnsi="Consolas" w:eastAsia="Consolas"/>
          <w:color w:val="610107"/>
          <w:sz w:val="18"/>
        </w:rPr>
        <w:t>C:\xampp\htdocs\CP2_V1.6</w:t>
      </w:r>
      <w:r>
        <w:t>.</w:t>
      </w:r>
    </w:p>
    <w:p>
      <w:r>
        <w:t>Stages 1-6 are closed. V1.5 added classification, assignment, and charts. V1.6 scores tickets on submit (Tables 4-7), reports resolved tickets by category, and My Profile matches the paper cards.</w:t>
      </w:r>
    </w:p>
    <w:p>
      <w:pPr>
        <w:pStyle w:val="Heading2"/>
      </w:pPr>
      <w:r>
        <w:t>Read this first</w:t>
      </w:r>
    </w:p>
    <w:p>
      <w:r>
        <w:rPr>
          <w:rFonts w:ascii="Consolas" w:hAnsi="Consolas" w:eastAsia="Consolas"/>
          <w:color w:val="610107"/>
          <w:sz w:val="18"/>
        </w:rPr>
        <w:t>docs/VERSION_PROGRESS.md</w:t>
      </w:r>
      <w:r>
        <w:t xml:space="preserve"> - shipped features by version, plus what is partial or not in the system.</w:t>
      </w:r>
    </w:p>
    <w:p>
      <w:pPr>
        <w:pStyle w:val="Heading2"/>
      </w:pPr>
      <w:r>
        <w:t>Still open</w:t>
      </w:r>
    </w:p>
    <w:p>
      <w:pPr>
        <w:pStyle w:val="ListBullet"/>
      </w:pPr>
      <w:r>
        <w:t>Luna calls fall back to keyword rules when API credits are exhausted (</w:t>
      </w:r>
      <w:r>
        <w:rPr>
          <w:rFonts w:ascii="Consolas" w:hAnsi="Consolas" w:eastAsia="Consolas"/>
          <w:color w:val="610107"/>
          <w:sz w:val="18"/>
        </w:rPr>
        <w:t>kw-quota</w:t>
      </w:r>
      <w:r>
        <w:t>).</w:t>
      </w:r>
    </w:p>
    <w:p>
      <w:pPr>
        <w:pStyle w:val="ListBullet"/>
      </w:pPr>
      <w:r>
        <w:t>Email and SMS switches are saved and not sent.</w:t>
      </w:r>
    </w:p>
    <w:p>
      <w:pPr>
        <w:pStyle w:val="ListBullet"/>
      </w:pPr>
      <w:r>
        <w:t>No admin audit log, no real satisfaction rating, no load test, no accuracy study.</w:t>
      </w:r>
    </w:p>
    <w:p>
      <w:pPr>
        <w:pStyle w:val="ListBullet"/>
      </w:pPr>
      <w:r>
        <w:t>Stage 9 (deployment and defense) has not started.</w:t>
      </w:r>
    </w:p>
    <w:p>
      <w:pPr>
        <w:pStyle w:val="Heading2"/>
      </w:pPr>
      <w:r>
        <w:t>Run</w:t>
      </w:r>
    </w:p>
    <w:p>
      <w:pPr>
        <w:pStyle w:val="ListNumber"/>
      </w:pPr>
      <w:r>
        <w:t>XAMPP Apache + MySQL</w:t>
      </w:r>
    </w:p>
    <w:p>
      <w:pPr>
        <w:pStyle w:val="ListNumber"/>
      </w:pPr>
      <w:r>
        <w:rPr>
          <w:rFonts w:ascii="Consolas" w:hAnsi="Consolas" w:eastAsia="Consolas"/>
          <w:color w:val="610107"/>
          <w:sz w:val="18"/>
        </w:rPr>
        <w:t>C:\xampp\htdocs\CP2_V1.6\ai\start_classifier.bat</w:t>
      </w:r>
    </w:p>
    <w:p>
      <w:pPr>
        <w:pStyle w:val="ListNumber"/>
      </w:pPr>
      <w:r>
        <w:rPr>
          <w:rFonts w:ascii="Consolas" w:hAnsi="Consolas" w:eastAsia="Consolas"/>
          <w:color w:val="610107"/>
          <w:sz w:val="18"/>
        </w:rPr>
        <w:t>http://localhost/CP2_V1.6/pages/login_signup.php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