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10107"/>
          <w:sz w:val="36"/>
        </w:rPr>
        <w:t>SETUP V1.4 TO V1.6</w:t>
      </w:r>
    </w:p>
    <w:p>
      <w:r>
        <w:t>Source: SETUP_V1.4_TO_V1.6.md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1"/>
      </w:pPr>
      <w:r>
        <w:rPr>
          <w:color w:val="610107"/>
        </w:rPr>
        <w:t>ZPGC Services - setup from V1.4 through V1.6</w:t>
      </w:r>
    </w:p>
    <w:p>
      <w:r>
        <w:t xml:space="preserve">This guide is for someone who can already run </w:t>
      </w:r>
      <w:r>
        <w:rPr>
          <w:b/>
        </w:rPr>
        <w:t>V1.3</w:t>
      </w:r>
      <w:r>
        <w:t xml:space="preserve"> (XAMPP Apache and MySQL, login, tickets, the 9-slot queue). It does not repeat the V1.3 install. It covers what was added after that: user confirmation, Python and Flask, OpenAI, matplotlib, and the V1.6 score, performance, and profile columns.</w:t>
      </w:r>
    </w:p>
    <w:p>
      <w:r>
        <w:t>The working copy used for the defense is:</w:t>
      </w:r>
    </w:p>
    <w:p>
      <w:r>
        <w:rPr>
          <w:rFonts w:ascii="Consolas" w:hAnsi="Consolas" w:eastAsia="Consolas"/>
          <w:color w:val="610107"/>
          <w:sz w:val="18"/>
        </w:rPr>
        <w:t>C:\xampp\htdocs\CP2_V1.6</w:t>
      </w:r>
    </w:p>
    <w:p>
      <w:r>
        <w:t>Open the site only at:</w:t>
      </w:r>
    </w:p>
    <w:p>
      <w:r>
        <w:rPr>
          <w:rFonts w:ascii="Consolas" w:hAnsi="Consolas" w:eastAsia="Consolas"/>
          <w:color w:val="610107"/>
          <w:sz w:val="18"/>
        </w:rPr>
        <w:t>http://localhost/CP2_V1.6/pages/login_signup.php</w:t>
      </w:r>
    </w:p>
    <w:p>
      <w:r>
        <w:t xml:space="preserve">The session cookie path is </w:t>
      </w:r>
      <w:r>
        <w:rPr>
          <w:rFonts w:ascii="Consolas" w:hAnsi="Consolas" w:eastAsia="Consolas"/>
          <w:color w:val="610107"/>
          <w:sz w:val="18"/>
        </w:rPr>
        <w:t>/CP2_V1.6/</w:t>
      </w:r>
      <w:r>
        <w:t>. A tab that is still on the V1.3 address will not stay signed in here.</w:t>
      </w:r>
    </w:p>
    <w:p>
      <w:pPr>
        <w:pStyle w:val="Heading2"/>
      </w:pPr>
      <w:r>
        <w:t>What you already have from V1.3</w:t>
      </w:r>
    </w:p>
    <w:p>
      <w:r>
        <w:t>Keep using these. Do not reinstall them.</w:t>
      </w:r>
    </w:p>
    <w:p>
      <w:pPr>
        <w:pStyle w:val="ListBullet"/>
      </w:pPr>
      <w:r>
        <w:t>XAMPP: Apache, MySQL, phpMyAdmin, PHP</w:t>
      </w:r>
    </w:p>
    <w:p>
      <w:pPr>
        <w:pStyle w:val="ListBullet"/>
      </w:pPr>
      <w:r>
        <w:t xml:space="preserve">Database name used by this copy: </w:t>
      </w:r>
      <w:r>
        <w:rPr>
          <w:b/>
        </w:rPr>
        <w:t>users_db</w:t>
      </w:r>
    </w:p>
    <w:p>
      <w:pPr>
        <w:pStyle w:val="ListBullet"/>
      </w:pPr>
      <w:r>
        <w:t>A browser</w:t>
      </w:r>
    </w:p>
    <w:p>
      <w:r>
        <w:t xml:space="preserve">Python is </w:t>
      </w:r>
      <w:r>
        <w:rPr>
          <w:b/>
        </w:rPr>
        <w:t>not</w:t>
      </w:r>
      <w:r>
        <w:t xml:space="preserve"> part of V1.3. It starts at V1.5.</w:t>
      </w:r>
    </w:p>
    <w:p>
      <w:pPr>
        <w:pStyle w:val="Heading2"/>
      </w:pPr>
      <w:r>
        <w:t>1. Place the V1.6 folder</w:t>
      </w:r>
    </w:p>
    <w:p>
      <w:r>
        <w:t xml:space="preserve">Copy or clone the project so the site folder is </w:t>
      </w:r>
      <w:r>
        <w:rPr>
          <w:rFonts w:ascii="Consolas" w:hAnsi="Consolas" w:eastAsia="Consolas"/>
          <w:color w:val="610107"/>
          <w:sz w:val="18"/>
        </w:rPr>
        <w:t>C:\xampp\htdocs\CP2_V1.6</w:t>
      </w:r>
      <w:r>
        <w:t xml:space="preserve">. Start </w:t>
      </w:r>
      <w:r>
        <w:rPr>
          <w:b/>
        </w:rPr>
        <w:t>Apache</w:t>
      </w:r>
      <w:r>
        <w:t xml:space="preserve"> and </w:t>
      </w:r>
      <w:r>
        <w:rPr>
          <w:b/>
        </w:rPr>
        <w:t>MySQL</w:t>
      </w:r>
      <w:r>
        <w:t xml:space="preserve"> in the XAMPP Control Panel. If login from V1.3 already works, </w:t>
      </w:r>
      <w:r>
        <w:rPr>
          <w:rFonts w:ascii="Consolas" w:hAnsi="Consolas" w:eastAsia="Consolas"/>
          <w:color w:val="610107"/>
          <w:sz w:val="18"/>
        </w:rPr>
        <w:t>users_db</w:t>
      </w:r>
      <w:r>
        <w:t xml:space="preserve"> is the database to update. Do not create a second database.</w:t>
      </w:r>
    </w:p>
    <w:p>
      <w:pPr>
        <w:pStyle w:val="Heading2"/>
      </w:pPr>
      <w:r>
        <w:t>2. V1.4 - confirmation status</w:t>
      </w:r>
    </w:p>
    <w:p>
      <w:r>
        <w:t xml:space="preserve">V1.4 lets the user choose </w:t>
      </w:r>
      <w:r>
        <w:rPr>
          <w:b/>
        </w:rPr>
        <w:t>Solved</w:t>
      </w:r>
      <w:r>
        <w:t xml:space="preserve"> or </w:t>
      </w:r>
      <w:r>
        <w:rPr>
          <w:b/>
        </w:rPr>
        <w:t>Not solved yet</w:t>
      </w:r>
      <w:r>
        <w:t xml:space="preserve"> after the technician marks the ticket ready. MySQL must allow the status </w:t>
      </w:r>
      <w:r>
        <w:rPr>
          <w:rFonts w:ascii="Consolas" w:hAnsi="Consolas" w:eastAsia="Consolas"/>
          <w:color w:val="610107"/>
          <w:sz w:val="18"/>
        </w:rPr>
        <w:t>awaiting_confirmation</w:t>
      </w:r>
      <w:r>
        <w:t>.</w:t>
      </w:r>
    </w:p>
    <w:p>
      <w:r>
        <w:t xml:space="preserve">In phpMyAdmin, select </w:t>
      </w:r>
      <w:r>
        <w:rPr>
          <w:b/>
        </w:rPr>
        <w:t>users_db</w:t>
      </w:r>
      <w:r>
        <w:t xml:space="preserve">, open the </w:t>
      </w:r>
      <w:r>
        <w:rPr>
          <w:b/>
        </w:rPr>
        <w:t>SQL</w:t>
      </w:r>
      <w:r>
        <w:t xml:space="preserve"> tab, and run: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tickets</w:t>
        <w:br/>
        <w:t xml:space="preserve">    MODIFY status ENUM(</w:t>
        <w:br/>
        <w:t xml:space="preserve">        'pending',</w:t>
        <w:br/>
        <w:t xml:space="preserve">        'ongoing',</w:t>
        <w:br/>
        <w:t xml:space="preserve">        'processing',</w:t>
        <w:br/>
        <w:t xml:space="preserve">        'awaiting_confirmation',</w:t>
        <w:br/>
        <w:t xml:space="preserve">        'resolved'</w:t>
        <w:br/>
        <w:t xml:space="preserve">    ) NOT NULL DEFAULT 'pending';</w:t>
      </w:r>
    </w:p>
    <w:p>
      <w:r>
        <w:rPr>
          <w:i/>
          <w:color w:val="888888"/>
          <w:sz w:val="16"/>
        </w:rPr>
        <w:t>code (sql)</w:t>
      </w:r>
    </w:p>
    <w:p>
      <w:r>
        <w:t>If phpMyAdmin says the column already has that list, skip this step.</w:t>
      </w:r>
    </w:p>
    <w:p>
      <w:r>
        <w:t xml:space="preserve">Do not run </w:t>
      </w:r>
      <w:r>
        <w:rPr>
          <w:rFonts w:ascii="Consolas" w:hAnsi="Consolas" w:eastAsia="Consolas"/>
          <w:color w:val="610107"/>
          <w:sz w:val="18"/>
        </w:rPr>
        <w:t>database/patch_user_confirmation_v1_4.sql</w:t>
      </w:r>
      <w:r>
        <w:t xml:space="preserve"> as written. That file names a database </w:t>
      </w:r>
      <w:r>
        <w:rPr>
          <w:rFonts w:ascii="Consolas" w:hAnsi="Consolas" w:eastAsia="Consolas"/>
          <w:color w:val="610107"/>
          <w:sz w:val="18"/>
        </w:rPr>
        <w:t>zpgc_services_db</w:t>
      </w:r>
      <w:r>
        <w:t xml:space="preserve">. This project uses </w:t>
      </w:r>
      <w:r>
        <w:rPr>
          <w:b/>
        </w:rPr>
        <w:t>users_db</w:t>
      </w:r>
      <w:r>
        <w:t>.</w:t>
      </w:r>
    </w:p>
    <w:p>
      <w:r>
        <w:t xml:space="preserve">Check: Structure -&gt; </w:t>
      </w:r>
      <w:r>
        <w:rPr>
          <w:rFonts w:ascii="Consolas" w:hAnsi="Consolas" w:eastAsia="Consolas"/>
          <w:color w:val="610107"/>
          <w:sz w:val="18"/>
        </w:rPr>
        <w:t>tickets</w:t>
      </w:r>
      <w:r>
        <w:t xml:space="preserve"> -&gt; </w:t>
      </w:r>
      <w:r>
        <w:rPr>
          <w:rFonts w:ascii="Consolas" w:hAnsi="Consolas" w:eastAsia="Consolas"/>
          <w:color w:val="610107"/>
          <w:sz w:val="18"/>
        </w:rPr>
        <w:t>status</w:t>
      </w:r>
      <w:r>
        <w:t xml:space="preserve"> includes </w:t>
      </w:r>
      <w:r>
        <w:rPr>
          <w:rFonts w:ascii="Consolas" w:hAnsi="Consolas" w:eastAsia="Consolas"/>
          <w:color w:val="610107"/>
          <w:sz w:val="18"/>
        </w:rPr>
        <w:t>awaiting_confirmation</w:t>
      </w:r>
      <w:r>
        <w:t>.</w:t>
      </w:r>
    </w:p>
    <w:p>
      <w:pPr>
        <w:pStyle w:val="Heading2"/>
      </w:pPr>
      <w:r>
        <w:t>3. V1.5 - install Python</w:t>
      </w:r>
    </w:p>
    <w:p>
      <w:r>
        <w:t xml:space="preserve">Install </w:t>
      </w:r>
      <w:r>
        <w:rPr>
          <w:b/>
        </w:rPr>
        <w:t>Python 3.13</w:t>
      </w:r>
      <w:r>
        <w:t xml:space="preserve"> from python.org. On the first installer screen, tick </w:t>
      </w:r>
      <w:r>
        <w:rPr>
          <w:b/>
        </w:rPr>
        <w:t>Add python.exe to PATH</w:t>
      </w:r>
      <w:r>
        <w:t>.</w:t>
      </w:r>
    </w:p>
    <w:p>
      <w:r>
        <w:t>Close and reopen PowerShell, then check: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python --version</w:t>
        <w:br/>
        <w:t>python -m pip --version</w:t>
      </w:r>
    </w:p>
    <w:p>
      <w:r>
        <w:rPr>
          <w:i/>
          <w:color w:val="888888"/>
          <w:sz w:val="16"/>
        </w:rPr>
        <w:t>code (bat)</w:t>
      </w:r>
    </w:p>
    <w:p>
      <w:r>
        <w:t xml:space="preserve">You should see Python 3.13 and a pip version. If Windows says </w:t>
      </w:r>
      <w:r>
        <w:rPr>
          <w:rFonts w:ascii="Consolas" w:hAnsi="Consolas" w:eastAsia="Consolas"/>
          <w:color w:val="610107"/>
          <w:sz w:val="18"/>
        </w:rPr>
        <w:t>python</w:t>
      </w:r>
      <w:r>
        <w:t xml:space="preserve"> is not recognized, the PATH box was not ticked. Reinstall Python with that box checked, or use the </w:t>
      </w:r>
      <w:r>
        <w:rPr>
          <w:rFonts w:ascii="Consolas" w:hAnsi="Consolas" w:eastAsia="Consolas"/>
          <w:color w:val="610107"/>
          <w:sz w:val="18"/>
        </w:rPr>
        <w:t>py</w:t>
      </w:r>
      <w:r>
        <w:t xml:space="preserve"> launcher (</w:t>
      </w:r>
      <w:r>
        <w:rPr>
          <w:rFonts w:ascii="Consolas" w:hAnsi="Consolas" w:eastAsia="Consolas"/>
          <w:color w:val="610107"/>
          <w:sz w:val="18"/>
        </w:rPr>
        <w:t>py --version</w:t>
      </w:r>
      <w:r>
        <w:t>).</w:t>
      </w:r>
    </w:p>
    <w:p>
      <w:pPr>
        <w:pStyle w:val="Heading2"/>
      </w:pPr>
      <w:r>
        <w:t>4. V1.5 - Python packages and the API key file</w:t>
      </w:r>
    </w:p>
    <w:p>
      <w:r>
        <w:t>In PowerShell: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cd C:\xampp\htdocs\CP2_V1.6\ai</w:t>
        <w:br/>
        <w:t>python -m pip install -r requirements.txt</w:t>
        <w:br/>
        <w:t>copy .env.example .env</w:t>
        <w:br/>
        <w:t>notepad .env</w:t>
      </w:r>
    </w:p>
    <w:p>
      <w:r>
        <w:rPr>
          <w:i/>
          <w:color w:val="888888"/>
          <w:sz w:val="16"/>
        </w:rPr>
        <w:t>code (bat)</w:t>
      </w:r>
    </w:p>
    <w:p>
      <w:r>
        <w:rPr>
          <w:rFonts w:ascii="Consolas" w:hAnsi="Consolas" w:eastAsia="Consolas"/>
          <w:color w:val="610107"/>
          <w:sz w:val="18"/>
        </w:rPr>
        <w:t>requirements.txt</w:t>
      </w:r>
      <w:r>
        <w:t xml:space="preserve"> installs Flask, flask-cors, requests, openai, python-dotenv, and matplotlib. Matplotlib is the chart library from the paper. One install covers both the AI service and the PNG charts.</w:t>
      </w:r>
    </w:p>
    <w:p>
      <w:r>
        <w:t xml:space="preserve">Edit </w:t>
      </w:r>
      <w:r>
        <w:rPr>
          <w:rFonts w:ascii="Consolas" w:hAnsi="Consolas" w:eastAsia="Consolas"/>
          <w:color w:val="610107"/>
          <w:sz w:val="18"/>
        </w:rPr>
        <w:t>ai\.env</w:t>
      </w:r>
      <w:r>
        <w:t xml:space="preserve"> so it contains: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OPENAI_API_KEY=sk-your-key-here</w:t>
        <w:br/>
        <w:t>OPENAI_MODEL=gpt-5.6-luna</w:t>
        <w:br/>
        <w:t>OPENAI_REASONING_EFFORT=none</w:t>
      </w:r>
    </w:p>
    <w:p>
      <w:r>
        <w:rPr>
          <w:i/>
          <w:color w:val="888888"/>
          <w:sz w:val="16"/>
        </w:rPr>
        <w:t>code (env)</w:t>
      </w:r>
    </w:p>
    <w:p>
      <w:r>
        <w:t xml:space="preserve">Replace </w:t>
      </w:r>
      <w:r>
        <w:rPr>
          <w:rFonts w:ascii="Consolas" w:hAnsi="Consolas" w:eastAsia="Consolas"/>
          <w:color w:val="610107"/>
          <w:sz w:val="18"/>
        </w:rPr>
        <w:t>sk-your-key-here</w:t>
      </w:r>
      <w:r>
        <w:t xml:space="preserve"> with an API key from [platform.openai.com](https://platform.openai.com/), under </w:t>
      </w:r>
      <w:r>
        <w:rPr>
          <w:b/>
        </w:rPr>
        <w:t>API keys</w:t>
      </w:r>
      <w:r>
        <w:t xml:space="preserve">. Use the model id </w:t>
      </w:r>
      <w:r>
        <w:rPr>
          <w:b/>
        </w:rPr>
        <w:t>gpt-5.6-luna</w:t>
      </w:r>
      <w:r>
        <w:t xml:space="preserve">. Do not use the short name </w:t>
      </w:r>
      <w:r>
        <w:rPr>
          <w:rFonts w:ascii="Consolas" w:hAnsi="Consolas" w:eastAsia="Consolas"/>
          <w:color w:val="610107"/>
          <w:sz w:val="18"/>
        </w:rPr>
        <w:t>gpt-5.6</w:t>
      </w:r>
      <w:r>
        <w:t xml:space="preserve">. </w:t>
      </w:r>
      <w:r>
        <w:rPr>
          <w:rFonts w:ascii="Consolas" w:hAnsi="Consolas" w:eastAsia="Consolas"/>
          <w:color w:val="610107"/>
          <w:sz w:val="18"/>
        </w:rPr>
        <w:t>none</w:t>
      </w:r>
      <w:r>
        <w:t xml:space="preserve"> keeps classification cheaper and faster.</w:t>
      </w:r>
    </w:p>
    <w:p>
      <w:r>
        <w:t xml:space="preserve">A ChatGPT chat login is not an API key. ChatGPT free or Plus credit does not fill the API balance. The key belongs only in </w:t>
      </w:r>
      <w:r>
        <w:rPr>
          <w:rFonts w:ascii="Consolas" w:hAnsi="Consolas" w:eastAsia="Consolas"/>
          <w:color w:val="610107"/>
          <w:sz w:val="18"/>
        </w:rPr>
        <w:t>ai\.env</w:t>
      </w:r>
      <w:r>
        <w:t xml:space="preserve"> on that PC. Do not commit it, and do not paste it into the paper or a screenshot.</w:t>
      </w:r>
    </w:p>
    <w:p>
      <w:r>
        <w:t xml:space="preserve">Until a key is present, the site still accepts tickets. Flask uses keyword rules. After a failed paid call because the API balance is zero, the ticket is stored with method </w:t>
      </w:r>
      <w:r>
        <w:rPr>
          <w:rFonts w:ascii="Consolas" w:hAnsi="Consolas" w:eastAsia="Consolas"/>
          <w:color w:val="610107"/>
          <w:sz w:val="18"/>
        </w:rPr>
        <w:t>kw-quota</w:t>
      </w:r>
      <w:r>
        <w:t>.</w:t>
      </w:r>
    </w:p>
    <w:p>
      <w:pPr>
        <w:pStyle w:val="Heading2"/>
      </w:pPr>
      <w:r>
        <w:t>5. V1.5 - ticket columns for AI</w:t>
      </w:r>
    </w:p>
    <w:p>
      <w:r>
        <w:t xml:space="preserve">In phpMyAdmin, database </w:t>
      </w:r>
      <w:r>
        <w:rPr>
          <w:b/>
        </w:rPr>
        <w:t>users_db</w:t>
      </w:r>
      <w:r>
        <w:t xml:space="preserve">, SQL tab, run </w:t>
      </w:r>
      <w:r>
        <w:rPr>
          <w:rFonts w:ascii="Consolas" w:hAnsi="Consolas" w:eastAsia="Consolas"/>
          <w:color w:val="610107"/>
          <w:sz w:val="18"/>
        </w:rPr>
        <w:t>database/v1.5_openai_features.sql</w:t>
      </w:r>
      <w:r>
        <w:t>, or paste: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`tickets`</w:t>
        <w:br/>
        <w:t xml:space="preserve">  ADD COLUMN `ai_guidance` TEXT NULL DEFAULT NULL AFTER `priority`;</w:t>
        <w:br/>
        <w:br/>
        <w:t>ALTER TABLE `tickets`</w:t>
        <w:br/>
        <w:t xml:space="preserve">  ADD COLUMN `ai_method` VARCHAR(32) NULL DEFAULT NULL AFTER `ai_guidance`;</w:t>
        <w:br/>
        <w:br/>
        <w:t>ALTER TABLE `tickets`</w:t>
        <w:br/>
        <w:t xml:space="preserve">  ADD COLUMN `created_at` TIMESTAMP NOT NULL DEFAULT CURRENT_TIMESTAMP AFTER `ai_method`;</w:t>
      </w:r>
    </w:p>
    <w:p>
      <w:r>
        <w:rPr>
          <w:i/>
          <w:color w:val="888888"/>
          <w:sz w:val="16"/>
        </w:rPr>
        <w:t>code (sql)</w:t>
      </w:r>
    </w:p>
    <w:p>
      <w:r>
        <w:t>Skip any line that says the column already exists.</w:t>
      </w:r>
    </w:p>
    <w:p>
      <w:pPr>
        <w:pStyle w:val="ListBullet"/>
      </w:pPr>
      <w:r>
        <w:rPr>
          <w:rFonts w:ascii="Consolas" w:hAnsi="Consolas" w:eastAsia="Consolas"/>
          <w:color w:val="610107"/>
          <w:sz w:val="18"/>
        </w:rPr>
        <w:t>ai_guidance</w:t>
      </w:r>
      <w:r>
        <w:t xml:space="preserve"> stores the low-priority troubleshooting text</w:t>
      </w:r>
    </w:p>
    <w:p>
      <w:pPr>
        <w:pStyle w:val="ListBullet"/>
      </w:pPr>
      <w:r>
        <w:rPr>
          <w:rFonts w:ascii="Consolas" w:hAnsi="Consolas" w:eastAsia="Consolas"/>
          <w:color w:val="610107"/>
          <w:sz w:val="18"/>
        </w:rPr>
        <w:t>ai_method</w:t>
      </w:r>
      <w:r>
        <w:t xml:space="preserve"> stores </w:t>
      </w:r>
      <w:r>
        <w:rPr>
          <w:rFonts w:ascii="Consolas" w:hAnsi="Consolas" w:eastAsia="Consolas"/>
          <w:color w:val="610107"/>
          <w:sz w:val="18"/>
        </w:rPr>
        <w:t>openai</w:t>
      </w:r>
      <w:r>
        <w:t xml:space="preserve">, </w:t>
      </w:r>
      <w:r>
        <w:rPr>
          <w:rFonts w:ascii="Consolas" w:hAnsi="Consolas" w:eastAsia="Consolas"/>
          <w:color w:val="610107"/>
          <w:sz w:val="18"/>
        </w:rPr>
        <w:t>keyword</w:t>
      </w:r>
      <w:r>
        <w:t xml:space="preserve">, or </w:t>
      </w:r>
      <w:r>
        <w:rPr>
          <w:rFonts w:ascii="Consolas" w:hAnsi="Consolas" w:eastAsia="Consolas"/>
          <w:color w:val="610107"/>
          <w:sz w:val="18"/>
        </w:rPr>
        <w:t>kw-quota</w:t>
      </w:r>
    </w:p>
    <w:p>
      <w:pPr>
        <w:pStyle w:val="ListBullet"/>
      </w:pPr>
      <w:r>
        <w:rPr>
          <w:rFonts w:ascii="Consolas" w:hAnsi="Consolas" w:eastAsia="Consolas"/>
          <w:color w:val="610107"/>
          <w:sz w:val="18"/>
        </w:rPr>
        <w:t>created_at</w:t>
      </w:r>
      <w:r>
        <w:t xml:space="preserve"> feeds the admin weekly chart</w:t>
      </w:r>
    </w:p>
    <w:p>
      <w:pPr>
        <w:pStyle w:val="Heading2"/>
      </w:pPr>
      <w:r>
        <w:t>6. Start the AI service every time you demo</w:t>
      </w:r>
    </w:p>
    <w:p>
      <w:r>
        <w:t>XAMPP Apache and MySQL must be running first.</w:t>
      </w:r>
    </w:p>
    <w:p>
      <w:r>
        <w:t>Double-click:</w:t>
      </w:r>
    </w:p>
    <w:p>
      <w:r>
        <w:rPr>
          <w:rFonts w:ascii="Consolas" w:hAnsi="Consolas" w:eastAsia="Consolas"/>
          <w:color w:val="610107"/>
          <w:sz w:val="18"/>
        </w:rPr>
        <w:t>C:\xampp\htdocs\CP2_V1.6\ai\start_classifier.bat</w:t>
      </w:r>
    </w:p>
    <w:p>
      <w:r>
        <w:t>Leave that window open. Or, in PowerShell: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cd C:\xampp\htdocs\CP2_V1.6\ai</w:t>
        <w:br/>
        <w:t>python classifier_app.py</w:t>
      </w:r>
    </w:p>
    <w:p>
      <w:r>
        <w:rPr>
          <w:i/>
          <w:color w:val="888888"/>
          <w:sz w:val="16"/>
        </w:rPr>
        <w:t>code (bat)</w:t>
      </w:r>
    </w:p>
    <w:p>
      <w:r>
        <w:t xml:space="preserve">Then open </w:t>
      </w:r>
      <w:r>
        <w:rPr>
          <w:rFonts w:ascii="Consolas" w:hAnsi="Consolas" w:eastAsia="Consolas"/>
          <w:color w:val="610107"/>
          <w:sz w:val="18"/>
        </w:rPr>
        <w:t>http://127.0.0.1:5000/health</w:t>
      </w:r>
      <w:r>
        <w:t>.</w:t>
      </w:r>
    </w:p>
    <w:p>
      <w:r>
        <w:t xml:space="preserve">A good result looks like </w:t>
      </w:r>
      <w:r>
        <w:rPr>
          <w:rFonts w:ascii="Consolas" w:hAnsi="Consolas" w:eastAsia="Consolas"/>
          <w:color w:val="610107"/>
          <w:sz w:val="18"/>
        </w:rPr>
        <w:t>"ok": true</w:t>
      </w:r>
      <w:r>
        <w:t xml:space="preserve">. </w:t>
      </w:r>
      <w:r>
        <w:rPr>
          <w:rFonts w:ascii="Consolas" w:hAnsi="Consolas" w:eastAsia="Consolas"/>
          <w:color w:val="610107"/>
          <w:sz w:val="18"/>
        </w:rPr>
        <w:t>"openai_configured": true</w:t>
      </w:r>
      <w:r>
        <w:t xml:space="preserve"> means the key was read. </w:t>
      </w:r>
      <w:r>
        <w:rPr>
          <w:rFonts w:ascii="Consolas" w:hAnsi="Consolas" w:eastAsia="Consolas"/>
          <w:color w:val="610107"/>
          <w:sz w:val="18"/>
        </w:rPr>
        <w:t>"matplotlib": true</w:t>
      </w:r>
      <w:r>
        <w:t xml:space="preserve"> means the chart library imported. If the page cannot be reached, the black window was closed or the install step was skipped.</w:t>
      </w:r>
    </w:p>
    <w:p>
      <w:pPr>
        <w:pStyle w:val="Heading2"/>
      </w:pPr>
      <w:r>
        <w:t>7. V1.6 - score, clocks, and profile columns</w:t>
      </w:r>
    </w:p>
    <w:p>
      <w:r>
        <w:t xml:space="preserve">Run these in phpMyAdmin on </w:t>
      </w:r>
      <w:r>
        <w:rPr>
          <w:b/>
        </w:rPr>
        <w:t>users_db</w:t>
      </w:r>
      <w:r>
        <w:t>, in this order. Skip a statement if that column already exists.</w:t>
      </w:r>
    </w:p>
    <w:p>
      <w:r>
        <w:t>Score columns (</w:t>
      </w:r>
      <w:r>
        <w:rPr>
          <w:rFonts w:ascii="Consolas" w:hAnsi="Consolas" w:eastAsia="Consolas"/>
          <w:color w:val="610107"/>
          <w:sz w:val="18"/>
        </w:rPr>
        <w:t>database/v1.6_severity_matrix.sql</w:t>
      </w:r>
      <w:r>
        <w:t>):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`tickets` ADD COLUMN `urgency` TINYINT NULL DEFAULT NULL AFTER `ai_method`;</w:t>
        <w:br/>
        <w:t>ALTER TABLE `tickets` ADD COLUMN `impact_level` TINYINT NULL DEFAULT NULL AFTER `urgency`;</w:t>
        <w:br/>
        <w:t>ALTER TABLE `tickets` ADD COLUMN `severity_score` INT NULL DEFAULT NULL AFTER `impact_level`;</w:t>
      </w:r>
    </w:p>
    <w:p>
      <w:r>
        <w:rPr>
          <w:i/>
          <w:color w:val="888888"/>
          <w:sz w:val="16"/>
        </w:rPr>
        <w:t>code (sql)</w:t>
      </w:r>
    </w:p>
    <w:p>
      <w:r>
        <w:t>Clocks (</w:t>
      </w:r>
      <w:r>
        <w:rPr>
          <w:rFonts w:ascii="Consolas" w:hAnsi="Consolas" w:eastAsia="Consolas"/>
          <w:color w:val="610107"/>
          <w:sz w:val="18"/>
        </w:rPr>
        <w:t>database/v1.6_performance_times.sql</w:t>
      </w:r>
      <w:r>
        <w:t>):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`tickets` ADD COLUMN `responded_at` DATETIME NULL DEFAULT NULL AFTER `created_at`;</w:t>
        <w:br/>
        <w:t>ALTER TABLE `tickets` ADD COLUMN `resolved_at` DATETIME NULL DEFAULT NULL AFTER `responded_at`;</w:t>
      </w:r>
    </w:p>
    <w:p>
      <w:r>
        <w:rPr>
          <w:i/>
          <w:color w:val="888888"/>
          <w:sz w:val="16"/>
        </w:rPr>
        <w:t>code (sql)</w:t>
      </w:r>
    </w:p>
    <w:p>
      <w:r>
        <w:t>Profile (</w:t>
      </w:r>
      <w:r>
        <w:rPr>
          <w:rFonts w:ascii="Consolas" w:hAnsi="Consolas" w:eastAsia="Consolas"/>
          <w:color w:val="610107"/>
          <w:sz w:val="18"/>
        </w:rPr>
        <w:t>database/v1.6_user_profile_columns.sql</w:t>
      </w:r>
      <w:r>
        <w:t>):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ALTER TABLE `users` ADD COLUMN `phone` VARCHAR(30) NULL DEFAULT NULL AFTER `status`;</w:t>
        <w:br/>
        <w:t>ALTER TABLE `users` ADD COLUMN `email_notify` TINYINT(1) NOT NULL DEFAULT 1 AFTER `phone`;</w:t>
        <w:br/>
        <w:t>ALTER TABLE `users` ADD COLUMN `sms_notify` TINYINT(1) NOT NULL DEFAULT 0 AFTER `email_notify`;</w:t>
        <w:br/>
        <w:t>ALTER TABLE `users` ADD COLUMN `preferred_language` VARCHAR(30) NOT NULL DEFAULT 'English' AFTER `sms_notify`;</w:t>
      </w:r>
    </w:p>
    <w:p>
      <w:r>
        <w:rPr>
          <w:i/>
          <w:color w:val="888888"/>
          <w:sz w:val="16"/>
        </w:rPr>
        <w:t>code (sql)</w:t>
      </w:r>
    </w:p>
    <w:p>
      <w:r>
        <w:t xml:space="preserve">Without </w:t>
      </w:r>
      <w:r>
        <w:rPr>
          <w:rFonts w:ascii="Consolas" w:hAnsi="Consolas" w:eastAsia="Consolas"/>
          <w:color w:val="610107"/>
          <w:sz w:val="18"/>
        </w:rPr>
        <w:t>phone</w:t>
      </w:r>
      <w:r>
        <w:t xml:space="preserve"> and the preference columns, My Profile crashes. Without the score columns, submit cannot store urgency times impact. Without the clock columns, Performance cannot show response and resolution time.</w:t>
      </w:r>
    </w:p>
    <w:p>
      <w:pPr>
        <w:pStyle w:val="Heading2"/>
      </w:pPr>
      <w:r>
        <w:t>8. What to click after setup</w:t>
      </w:r>
    </w:p>
    <w:p>
      <w:pPr>
        <w:pStyle w:val="ListNumber"/>
      </w:pPr>
      <w:r>
        <w:t xml:space="preserve">Sign in on </w:t>
      </w:r>
      <w:r>
        <w:rPr>
          <w:rFonts w:ascii="Consolas" w:hAnsi="Consolas" w:eastAsia="Consolas"/>
          <w:color w:val="610107"/>
          <w:sz w:val="18"/>
        </w:rPr>
        <w:t>/CP2_V1.6/pages/login_signup.php</w:t>
      </w:r>
      <w:r>
        <w:t>.</w:t>
      </w:r>
    </w:p>
    <w:p>
      <w:pPr>
        <w:pStyle w:val="ListNumber"/>
      </w:pPr>
      <w:r>
        <w:t xml:space="preserve">As a user, submit a small one-person problem. Expect </w:t>
      </w:r>
      <w:r>
        <w:rPr>
          <w:b/>
        </w:rPr>
        <w:t>Low</w:t>
      </w:r>
      <w:r>
        <w:t>, a score, and troubleshooting steps. No technician yet.</w:t>
      </w:r>
    </w:p>
    <w:p>
      <w:pPr>
        <w:pStyle w:val="ListNumber"/>
      </w:pPr>
      <w:r>
        <w:t xml:space="preserve">Submit a “server is down for the whole department” problem. Expect </w:t>
      </w:r>
      <w:r>
        <w:rPr>
          <w:b/>
        </w:rPr>
        <w:t>Critical</w:t>
      </w:r>
      <w:r>
        <w:t xml:space="preserve"> and an automatic technician.</w:t>
      </w:r>
    </w:p>
    <w:p>
      <w:pPr>
        <w:pStyle w:val="ListNumber"/>
      </w:pPr>
      <w:r>
        <w:t>As admin, open Dashboard. Charts use Chart.js from the live database. Matplotlib is installed for the paper PNG export. The on-screen admin charts stay Chart.js.</w:t>
      </w:r>
    </w:p>
    <w:p>
      <w:pPr>
        <w:pStyle w:val="ListNumber"/>
      </w:pPr>
      <w:r>
        <w:t>Open Performance. Resolved tickets are grouped by category.</w:t>
      </w:r>
    </w:p>
    <w:p>
      <w:pPr>
        <w:pStyle w:val="ListNumber"/>
      </w:pPr>
      <w:r>
        <w:t>Open My Profile from the initials circle. Name, e-mail, phone, notification switches, and language should load. Save once.</w:t>
      </w:r>
    </w:p>
    <w:p>
      <w:pPr>
        <w:pStyle w:val="Heading2"/>
      </w:pPr>
      <w:r>
        <w:t>If something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What you see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What to 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 works on V1.3 but not on V1.6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 the `/CP2_V1.6/` address. The cookie does not carry over from V1.3.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`python` is not recognized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Reinstall Python 3.13 with **Add python.exe to PATH**, then open a new PowerShell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 says connection refused on port 5000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Start `ai\start_classifier.bat` and leave the window 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Health says `openai_configured: false`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`ai\.env` is missing, or the key line is still the placeholder.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Ticket saves but method is `kw-quota`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API account has no credits. Add API credit at platform.openai.com, then restart the black Flask window. Tickets still file.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My Profile says unknown column `phone`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the V1.6 profile `ALTER` statements.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phpMyAdmin says duplicate column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That part is already done. Run the next statement.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