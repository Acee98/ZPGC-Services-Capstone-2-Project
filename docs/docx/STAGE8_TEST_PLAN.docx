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10107"/>
          <w:sz w:val="36"/>
        </w:rPr>
        <w:t>STAGE8 TEST PLAN</w:t>
      </w:r>
    </w:p>
    <w:p>
      <w:r>
        <w:t>Source: STAGE8_TEST_PLAN.md</w:t>
      </w:r>
    </w:p>
    <w:p>
      <w:pPr>
        <w:spacing w:before="120" w:after="120"/>
        <w:pBdr>
          <w:bottom w:val="single" w:sz="6" w:space="1" w:color="888888"/>
        </w:pBdr>
      </w:pPr>
    </w:p>
    <w:p>
      <w:pPr>
        <w:pStyle w:val="Heading1"/>
      </w:pPr>
      <w:r>
        <w:rPr>
          <w:color w:val="610107"/>
        </w:rPr>
        <w:t>Stage 8 - Testing checklist (Q-009)</w:t>
      </w:r>
    </w:p>
    <w:p>
      <w:r>
        <w:rPr>
          <w:b/>
        </w:rPr>
        <w:t>Current folder (1 October 2026):</w:t>
      </w:r>
      <w:r>
        <w:t xml:space="preserve"> </w:t>
      </w:r>
      <w:r>
        <w:rPr>
          <w:rFonts w:ascii="Consolas" w:hAnsi="Consolas" w:eastAsia="Consolas"/>
          <w:color w:val="610107"/>
          <w:sz w:val="18"/>
        </w:rPr>
        <w:t>C:\xampp\htdocs\CP2_V1.6</w:t>
      </w:r>
      <w:r>
        <w:t xml:space="preserve">  </w:t>
      </w:r>
    </w:p>
    <w:p>
      <w:r>
        <w:rPr>
          <w:b/>
        </w:rPr>
        <w:t>URL:</w:t>
      </w:r>
      <w:r>
        <w:t xml:space="preserve"> </w:t>
      </w:r>
      <w:r>
        <w:rPr>
          <w:rFonts w:ascii="Consolas" w:hAnsi="Consolas" w:eastAsia="Consolas"/>
          <w:color w:val="610107"/>
          <w:sz w:val="18"/>
        </w:rPr>
        <w:t>http://localhost/CP2_V1.6/pages/login_signup.php</w:t>
      </w:r>
      <w:r>
        <w:t xml:space="preserve">  </w:t>
      </w:r>
    </w:p>
    <w:p>
      <w:r>
        <w:rPr>
          <w:b/>
        </w:rPr>
        <w:t>Progress report:</w:t>
      </w:r>
      <w:r>
        <w:t xml:space="preserve"> </w:t>
      </w:r>
      <w:r>
        <w:rPr>
          <w:rFonts w:ascii="Consolas" w:hAnsi="Consolas" w:eastAsia="Consolas"/>
          <w:color w:val="610107"/>
          <w:sz w:val="18"/>
        </w:rPr>
        <w:t>docs/VERSION_PROGRESS.md</w:t>
      </w:r>
    </w:p>
    <w:p>
      <w:r>
        <w:t>The checklist below was written for V1.5. In V1.6 these steps changed:</w:t>
      </w:r>
    </w:p>
    <w:p>
      <w:pPr>
        <w:pStyle w:val="ListBullet"/>
      </w:pPr>
      <w:r>
        <w:t xml:space="preserve">There is no </w:t>
      </w:r>
      <w:r>
        <w:rPr>
          <w:b/>
        </w:rPr>
        <w:t>Suggest with AI</w:t>
      </w:r>
      <w:r>
        <w:t xml:space="preserve"> button and no manual Priority dropdown (A-067). Submit scores the ticket.</w:t>
      </w:r>
    </w:p>
    <w:p>
      <w:pPr>
        <w:pStyle w:val="ListBullet"/>
      </w:pPr>
      <w:r>
        <w:t>A Low ticket shows troubleshooting steps before a technician is assigned.</w:t>
      </w:r>
    </w:p>
    <w:p>
      <w:pPr>
        <w:pStyle w:val="ListBullet"/>
      </w:pPr>
      <w:r>
        <w:t>B2, B7, C2, and G2 below describe the V1.5 screen. Use submit-and-score instead of Suggest, and do not expect a Priority field of None.</w:t>
      </w:r>
    </w:p>
    <w:p>
      <w:pPr>
        <w:pStyle w:val="Heading2"/>
      </w:pPr>
      <w:r>
        <w:t>Before you start</w:t>
      </w:r>
    </w:p>
    <w:p>
      <w:pPr>
        <w:pStyle w:val="ListNumber"/>
      </w:pPr>
      <w:r>
        <w:t xml:space="preserve">Start </w:t>
      </w:r>
      <w:r>
        <w:rPr>
          <w:b/>
        </w:rPr>
        <w:t>XAMPP</w:t>
      </w:r>
      <w:r>
        <w:t xml:space="preserve"> -&gt; Apache + MySQL  </w:t>
      </w:r>
    </w:p>
    <w:p>
      <w:pPr>
        <w:pStyle w:val="ListNumber"/>
      </w:pPr>
      <w:r>
        <w:t xml:space="preserve">Start Flask: double-click </w:t>
      </w:r>
      <w:r>
        <w:rPr>
          <w:rFonts w:ascii="Consolas" w:hAnsi="Consolas" w:eastAsia="Consolas"/>
          <w:color w:val="610107"/>
          <w:sz w:val="18"/>
        </w:rPr>
        <w:t>C:\xampp\htdocs\CP2_V1.6\ai\start_classifier.bat</w:t>
      </w:r>
      <w:r>
        <w:t xml:space="preserve"> (leave open)  </w:t>
      </w:r>
    </w:p>
    <w:p>
      <w:pPr>
        <w:pStyle w:val="ListNumber"/>
      </w:pPr>
      <w:r>
        <w:t xml:space="preserve">Check http://127.0.0.1:5000/health -&gt; </w:t>
      </w:r>
      <w:r>
        <w:rPr>
          <w:rFonts w:ascii="Consolas" w:hAnsi="Consolas" w:eastAsia="Consolas"/>
          <w:color w:val="610107"/>
          <w:sz w:val="18"/>
        </w:rPr>
        <w:t>"ok": true</w:t>
      </w:r>
      <w:r>
        <w:t xml:space="preserve">  </w:t>
      </w:r>
    </w:p>
    <w:p>
      <w:pPr>
        <w:pStyle w:val="ListNumber"/>
      </w:pPr>
      <w:r>
        <w:t xml:space="preserve">Use </w:t>
      </w:r>
      <w:r>
        <w:rPr>
          <w:b/>
        </w:rPr>
        <w:t>Ctrl+F5</w:t>
      </w:r>
      <w:r>
        <w:t xml:space="preserve"> after any code change  </w:t>
      </w:r>
    </w:p>
    <w:p>
      <w:pPr>
        <w:pStyle w:val="Heading2"/>
      </w:pPr>
      <w:r>
        <w:t>Progress (18-20 Sep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A1 Login page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 User + AI (#1005)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(B-053 fixed mid-way)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 Admin assign / queue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 Techn -&gt; Confirming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 Not Solved Yet -&gt; Ongoing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 Mailbox / Settings / Utilities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**in discussion**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 AI down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**pass** (#1006 manual submit)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 Settings / Utilities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</w:t>
            </w:r>
          </w:p>
        </w:tc>
      </w:tr>
    </w:tbl>
    <w:p/>
    <w:p>
      <w:pPr>
        <w:spacing w:before="120" w:after="120"/>
        <w:pBdr>
          <w:bottom w:val="single" w:sz="6" w:space="1" w:color="888888"/>
        </w:pBdr>
      </w:pPr>
    </w:p>
    <w:p>
      <w:pPr>
        <w:pStyle w:val="Heading2"/>
      </w:pPr>
      <w:r>
        <w:t>A. Login /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Pass if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login 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Login/signup form loads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in as **user**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Opens user dashboard / tickets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out -&gt; log in as **technician**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Opens technician pages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out -&gt; log in as **admin**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Opens admin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Wrong 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Stays on login with error (no crash)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Inactive account (if you have 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enter work pages</w:t>
            </w:r>
          </w:p>
        </w:tc>
      </w:tr>
    </w:tbl>
    <w:p/>
    <w:p>
      <w:pPr>
        <w:spacing w:before="120" w:after="120"/>
        <w:pBdr>
          <w:bottom w:val="single" w:sz="6" w:space="1" w:color="888888"/>
        </w:pBdr>
      </w:pPr>
    </w:p>
    <w:p>
      <w:pPr>
        <w:pStyle w:val="Heading2"/>
      </w:pPr>
      <w:r>
        <w:t>B. User - New Ticket + AI (Stage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Pass if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-&gt; **+ New Ticket**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title **Submit New Ticket** visible (not clipped)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Subject: `Monitor blank` / Desc: `One lab monitor shows nothing` -&gt; **Suggest with AI**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 ≈ hardware; Priority fills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Subject: `Locked out` / Desc: `Forgot password` -&gt; Suggest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 ≈ account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Subject: `No wifi` / Desc: `Cannot browse on Wi-Fi` -&gt; Suggest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 ≈ network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dropdowns manually, then **Submit Ticket**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Returns to user Tickets; new row appears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Tickets -&gt; find that ticket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**Priority** matches what you submitted (not None)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with Priority **None**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Ticket saves; priority stays None/NULL</w:t>
            </w:r>
          </w:p>
        </w:tc>
      </w:tr>
    </w:tbl>
    <w:p/>
    <w:p>
      <w:pPr>
        <w:spacing w:before="120" w:after="120"/>
        <w:pBdr>
          <w:bottom w:val="single" w:sz="6" w:space="1" w:color="888888"/>
        </w:pBdr>
      </w:pPr>
    </w:p>
    <w:p>
      <w:pPr>
        <w:pStyle w:val="Heading2"/>
      </w:pPr>
      <w:r>
        <w:t>C. Admin - assign, priority,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Pass if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-&gt; Tickets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loads; filters All / Pending / ... / Confirming /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Priority Critical/Moderate/Low + 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Value sticks after refresh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 to a technician + 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Assigned name shows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 **Priority queue**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match tickets with priority set (not resolved)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 **Confirming**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Only `awaiting_confirmation` tickets</w:t>
            </w:r>
          </w:p>
        </w:tc>
      </w:tr>
    </w:tbl>
    <w:p/>
    <w:p>
      <w:pPr>
        <w:spacing w:before="120" w:after="120"/>
        <w:pBdr>
          <w:bottom w:val="single" w:sz="6" w:space="1" w:color="888888"/>
        </w:pBdr>
      </w:pPr>
    </w:p>
    <w:p>
      <w:pPr>
        <w:pStyle w:val="Heading2"/>
      </w:pPr>
      <w:r>
        <w:t>D. Technician - status (Stage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Pass if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Technician -&gt; Tickets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Sees assigned (or available) tickets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status dropdown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 Pending / Ongoing / Processing / **Confirming** - **no Resolved**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**Confirming** + 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becomes Confirming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Try to set 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available (or rejected)</w:t>
            </w:r>
          </w:p>
        </w:tc>
      </w:tr>
    </w:tbl>
    <w:p/>
    <w:p>
      <w:pPr>
        <w:spacing w:before="120" w:after="120"/>
        <w:pBdr>
          <w:bottom w:val="single" w:sz="6" w:space="1" w:color="888888"/>
        </w:pBdr>
      </w:pPr>
    </w:p>
    <w:p>
      <w:pPr>
        <w:pStyle w:val="Heading2"/>
      </w:pPr>
      <w:r>
        <w:t>E. User - confirmation (Stage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Pass if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who owns a **Confirming** ticket -&gt; Tickets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**Solved** and **Not Solved Yet** buttons show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 **Solved**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-&gt; Resolved; buttons gone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Put another ticket to Confirming -&gt; **Not Solved Yet**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-&gt; **Ongoing** (not Pending)</w:t>
            </w:r>
          </w:p>
        </w:tc>
      </w:tr>
    </w:tbl>
    <w:p/>
    <w:p>
      <w:pPr>
        <w:spacing w:before="120" w:after="120"/>
        <w:pBdr>
          <w:bottom w:val="single" w:sz="6" w:space="1" w:color="888888"/>
        </w:pBdr>
      </w:pPr>
    </w:p>
    <w:p>
      <w:pPr>
        <w:pStyle w:val="Heading2"/>
      </w:pPr>
      <w:r>
        <w:t>F. Mailbox / Settings (smoke)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Pass if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Mailbox (user or tech with a ticket thread)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Messages load; can send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Settings -&gt; theme toggle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Theme switches and persists after refresh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-&gt; Utilities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 filters + Edit / Deactivate / Delete work</w:t>
            </w:r>
          </w:p>
        </w:tc>
      </w:tr>
    </w:tbl>
    <w:p/>
    <w:p>
      <w:pPr>
        <w:spacing w:before="120" w:after="120"/>
        <w:pBdr>
          <w:bottom w:val="single" w:sz="6" w:space="1" w:color="888888"/>
        </w:pBdr>
      </w:pPr>
    </w:p>
    <w:p>
      <w:pPr>
        <w:pStyle w:val="Heading2"/>
      </w:pPr>
      <w:r>
        <w:t>G. AI service down (expected failure)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Pass if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Stop Flask (Ctrl+C in classifier window)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Suggest with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 error (cannot reach AI) - site does not crash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Still Submit Ticket manually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Ticket still saves without AI</w:t>
            </w:r>
          </w:p>
        </w:tc>
      </w:tr>
    </w:tbl>
    <w:p/>
    <w:p>
      <w:pPr>
        <w:spacing w:before="120" w:after="120"/>
        <w:pBdr>
          <w:bottom w:val="single" w:sz="6" w:space="1" w:color="888888"/>
        </w:pBdr>
      </w:pPr>
    </w:p>
    <w:p>
      <w:pPr>
        <w:pStyle w:val="Heading2"/>
      </w:pPr>
      <w:r>
        <w:t>When done</w:t>
      </w:r>
    </w:p>
    <w:p>
      <w:pPr>
        <w:pStyle w:val="ListBullet"/>
      </w:pPr>
      <w:r>
        <w:t>Mark each row Pass / Fail in your notes or backlog (</w:t>
      </w:r>
      <w:r>
        <w:rPr>
          <w:b/>
        </w:rPr>
        <w:t>A-056</w:t>
      </w:r>
      <w:r>
        <w:t xml:space="preserve"> testing pass, or new </w:t>
      </w:r>
      <w:r>
        <w:rPr>
          <w:b/>
        </w:rPr>
        <w:t>B-</w:t>
      </w:r>
      <w:r>
        <w:t xml:space="preserve"> for fails).  </w:t>
      </w:r>
    </w:p>
    <w:p>
      <w:pPr>
        <w:pStyle w:val="ListBullet"/>
      </w:pPr>
      <w:r>
        <w:t xml:space="preserve">Failures -&gt; screenshot -&gt; new B-issue -&gt; fix -&gt; retest.  </w:t>
      </w:r>
    </w:p>
    <w:p>
      <w:pPr>
        <w:pStyle w:val="ListBullet"/>
      </w:pPr>
      <w:r>
        <w:t xml:space="preserve">Optional: push GitHub tag </w:t>
      </w:r>
      <w:r>
        <w:rPr>
          <w:b/>
        </w:rPr>
        <w:t>V1.5</w:t>
      </w:r>
      <w:r>
        <w:t xml:space="preserve"> after a clean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